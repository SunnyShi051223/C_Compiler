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D410" w14:textId="77777777" w:rsidR="00C30D3B" w:rsidRDefault="00C30D3B" w:rsidP="008F1180">
      <w:pPr>
        <w:ind w:left="480" w:firstLine="480"/>
        <w:rPr>
          <w:rFonts w:hint="eastAsia"/>
        </w:rPr>
      </w:pPr>
    </w:p>
    <w:p w14:paraId="05611FFD" w14:textId="77777777" w:rsidR="00C30D3B" w:rsidRDefault="00C30D3B" w:rsidP="008F1180">
      <w:pPr>
        <w:ind w:left="480" w:firstLine="480"/>
        <w:rPr>
          <w:rFonts w:hint="eastAsia"/>
        </w:rPr>
      </w:pPr>
    </w:p>
    <w:p w14:paraId="7A14ECE5" w14:textId="77777777" w:rsidR="00C30D3B" w:rsidRDefault="00C30D3B" w:rsidP="008F1180">
      <w:pPr>
        <w:ind w:left="480" w:firstLine="480"/>
        <w:rPr>
          <w:rFonts w:hint="eastAsia"/>
        </w:rPr>
      </w:pPr>
    </w:p>
    <w:p w14:paraId="0FD1120B" w14:textId="77777777" w:rsidR="00C30D3B" w:rsidRDefault="00C30D3B" w:rsidP="008F1180">
      <w:pPr>
        <w:ind w:left="480" w:firstLine="480"/>
        <w:rPr>
          <w:rFonts w:hint="eastAsia"/>
        </w:rPr>
      </w:pPr>
    </w:p>
    <w:p w14:paraId="62ADE56B" w14:textId="77777777" w:rsidR="00C30D3B" w:rsidRDefault="00C30D3B" w:rsidP="008F1180">
      <w:pPr>
        <w:ind w:left="480" w:firstLine="480"/>
        <w:rPr>
          <w:rFonts w:hint="eastAsia"/>
        </w:rPr>
      </w:pPr>
    </w:p>
    <w:p w14:paraId="432B56A4" w14:textId="77777777" w:rsidR="00AA3996" w:rsidRPr="005D7A29" w:rsidRDefault="00AA3996" w:rsidP="001927FD">
      <w:pPr>
        <w:spacing w:line="360" w:lineRule="auto"/>
        <w:ind w:left="480" w:firstLine="1124"/>
        <w:jc w:val="center"/>
        <w:rPr>
          <w:rFonts w:ascii="Times New Roman" w:hAnsi="Times New Roman" w:cs="Times New Roman"/>
          <w:lang w:eastAsia="zh-CN"/>
        </w:rPr>
      </w:pPr>
      <w:r w:rsidRPr="005D7A29">
        <w:rPr>
          <w:rFonts w:ascii="Times New Roman" w:hAnsi="Times New Roman" w:cs="Times New Roman"/>
          <w:b/>
          <w:sz w:val="56"/>
          <w:lang w:eastAsia="zh-CN"/>
        </w:rPr>
        <w:t>计算机系统能力实训周报</w:t>
      </w:r>
    </w:p>
    <w:p w14:paraId="70A7AD5D" w14:textId="3C99317C" w:rsidR="00AA3996" w:rsidRDefault="00AA3996" w:rsidP="008F1180">
      <w:pPr>
        <w:ind w:left="480" w:firstLine="880"/>
        <w:jc w:val="center"/>
        <w:rPr>
          <w:rFonts w:ascii="Times New Roman" w:hAnsi="Times New Roman" w:cs="Times New Roman"/>
          <w:sz w:val="44"/>
          <w:lang w:eastAsia="zh-CN"/>
        </w:rPr>
      </w:pPr>
      <w:r w:rsidRPr="005D7A29">
        <w:rPr>
          <w:rFonts w:ascii="Times New Roman" w:hAnsi="Times New Roman" w:cs="Times New Roman"/>
          <w:sz w:val="44"/>
          <w:lang w:eastAsia="zh-CN"/>
        </w:rPr>
        <w:t>第</w:t>
      </w:r>
      <w:r>
        <w:rPr>
          <w:rFonts w:ascii="Times New Roman" w:hAnsi="Times New Roman" w:cs="Times New Roman" w:hint="eastAsia"/>
          <w:sz w:val="44"/>
          <w:lang w:eastAsia="zh-CN"/>
        </w:rPr>
        <w:t>二</w:t>
      </w:r>
      <w:r w:rsidRPr="005D7A29">
        <w:rPr>
          <w:rFonts w:ascii="Times New Roman" w:hAnsi="Times New Roman" w:cs="Times New Roman"/>
          <w:sz w:val="44"/>
          <w:lang w:eastAsia="zh-CN"/>
        </w:rPr>
        <w:t>周工作周报</w:t>
      </w:r>
    </w:p>
    <w:p w14:paraId="6BB2B62E" w14:textId="113F5BAE" w:rsidR="00AA3996" w:rsidRPr="00BE0883" w:rsidRDefault="007855B2" w:rsidP="008F1180">
      <w:pPr>
        <w:ind w:left="480" w:firstLine="640"/>
        <w:jc w:val="center"/>
        <w:rPr>
          <w:rFonts w:ascii="Times New Roman" w:hAnsi="Times New Roman" w:cs="Times New Roman"/>
          <w:sz w:val="32"/>
          <w:szCs w:val="32"/>
          <w:lang w:eastAsia="zh-CN"/>
        </w:rPr>
      </w:pPr>
      <w:r>
        <w:rPr>
          <w:rFonts w:ascii="Times New Roman" w:hAnsi="Times New Roman" w:cs="Times New Roman" w:hint="eastAsia"/>
          <w:sz w:val="32"/>
          <w:szCs w:val="32"/>
          <w:lang w:eastAsia="zh-CN"/>
        </w:rPr>
        <w:t>语法</w:t>
      </w:r>
      <w:r w:rsidR="00AA3996" w:rsidRPr="00BE0883">
        <w:rPr>
          <w:rFonts w:ascii="Times New Roman" w:hAnsi="Times New Roman" w:cs="Times New Roman" w:hint="eastAsia"/>
          <w:sz w:val="32"/>
          <w:szCs w:val="32"/>
          <w:lang w:eastAsia="zh-CN"/>
        </w:rPr>
        <w:t>分析器的实现</w:t>
      </w:r>
    </w:p>
    <w:p w14:paraId="4203E40B" w14:textId="77777777" w:rsidR="00AA3996" w:rsidRPr="005D7A29" w:rsidRDefault="00AA3996" w:rsidP="008F1180">
      <w:pPr>
        <w:ind w:left="480" w:firstLine="480"/>
        <w:rPr>
          <w:rFonts w:ascii="Times New Roman" w:hAnsi="Times New Roman" w:cs="Times New Roman"/>
          <w:lang w:eastAsia="zh-CN"/>
        </w:rPr>
      </w:pPr>
    </w:p>
    <w:p w14:paraId="2A50520A" w14:textId="77777777" w:rsidR="00AA3996" w:rsidRPr="005D7A29" w:rsidRDefault="00AA3996" w:rsidP="008F1180">
      <w:pPr>
        <w:ind w:left="480" w:firstLine="560"/>
        <w:jc w:val="center"/>
        <w:rPr>
          <w:rFonts w:ascii="Times New Roman" w:hAnsi="Times New Roman" w:cs="Times New Roman"/>
          <w:lang w:eastAsia="zh-CN"/>
        </w:rPr>
      </w:pPr>
      <w:r w:rsidRPr="005D7A29">
        <w:rPr>
          <w:rFonts w:ascii="Times New Roman" w:hAnsi="Times New Roman" w:cs="Times New Roman"/>
          <w:sz w:val="28"/>
          <w:lang w:eastAsia="zh-CN"/>
        </w:rPr>
        <w:t>项目名称：</w:t>
      </w:r>
      <w:r w:rsidRPr="005D7A29">
        <w:rPr>
          <w:rFonts w:ascii="Times New Roman" w:hAnsi="Times New Roman" w:cs="Times New Roman"/>
          <w:sz w:val="28"/>
          <w:lang w:eastAsia="zh-CN"/>
        </w:rPr>
        <w:t xml:space="preserve">43 </w:t>
      </w:r>
      <w:r w:rsidRPr="005D7A29">
        <w:rPr>
          <w:rFonts w:ascii="Times New Roman" w:hAnsi="Times New Roman" w:cs="Times New Roman"/>
          <w:sz w:val="28"/>
          <w:lang w:eastAsia="zh-CN"/>
        </w:rPr>
        <w:t>基于简单优先法的微型程序语言编译器设计与实现（</w:t>
      </w:r>
      <w:r w:rsidRPr="005D7A29">
        <w:rPr>
          <w:rFonts w:ascii="Times New Roman" w:hAnsi="Times New Roman" w:cs="Times New Roman"/>
          <w:sz w:val="28"/>
          <w:lang w:eastAsia="zh-CN"/>
        </w:rPr>
        <w:t xml:space="preserve">Micro-C </w:t>
      </w:r>
      <w:r w:rsidRPr="005D7A29">
        <w:rPr>
          <w:rFonts w:ascii="Times New Roman" w:hAnsi="Times New Roman" w:cs="Times New Roman"/>
          <w:sz w:val="28"/>
          <w:lang w:eastAsia="zh-CN"/>
        </w:rPr>
        <w:t>编译器）</w:t>
      </w:r>
    </w:p>
    <w:p w14:paraId="66680D84" w14:textId="521A7D13" w:rsidR="00AA3996" w:rsidRPr="005D7A29" w:rsidRDefault="00AA3996" w:rsidP="008F1180">
      <w:pPr>
        <w:ind w:left="480" w:firstLine="560"/>
        <w:jc w:val="center"/>
        <w:rPr>
          <w:rFonts w:ascii="Times New Roman" w:hAnsi="Times New Roman" w:cs="Times New Roman"/>
          <w:lang w:eastAsia="zh-CN"/>
        </w:rPr>
      </w:pPr>
      <w:r w:rsidRPr="005D7A29">
        <w:rPr>
          <w:rFonts w:ascii="Times New Roman" w:hAnsi="Times New Roman" w:cs="Times New Roman"/>
          <w:sz w:val="28"/>
          <w:lang w:eastAsia="zh-CN"/>
        </w:rPr>
        <w:t>报告周期：</w:t>
      </w:r>
      <w:r w:rsidRPr="005D7A29">
        <w:rPr>
          <w:rFonts w:ascii="Times New Roman" w:hAnsi="Times New Roman" w:cs="Times New Roman"/>
          <w:sz w:val="28"/>
          <w:lang w:eastAsia="zh-CN"/>
        </w:rPr>
        <w:t>2026</w:t>
      </w:r>
      <w:r w:rsidRPr="005D7A29">
        <w:rPr>
          <w:rFonts w:ascii="Times New Roman" w:hAnsi="Times New Roman" w:cs="Times New Roman"/>
          <w:sz w:val="28"/>
          <w:lang w:eastAsia="zh-CN"/>
        </w:rPr>
        <w:t>年</w:t>
      </w:r>
      <w:r w:rsidRPr="005D7A29">
        <w:rPr>
          <w:rFonts w:ascii="Times New Roman" w:hAnsi="Times New Roman" w:cs="Times New Roman"/>
          <w:sz w:val="28"/>
          <w:lang w:eastAsia="zh-CN"/>
        </w:rPr>
        <w:t>6</w:t>
      </w:r>
      <w:r w:rsidRPr="005D7A29">
        <w:rPr>
          <w:rFonts w:ascii="Times New Roman" w:hAnsi="Times New Roman" w:cs="Times New Roman"/>
          <w:sz w:val="28"/>
          <w:lang w:eastAsia="zh-CN"/>
        </w:rPr>
        <w:t>月</w:t>
      </w:r>
      <w:r w:rsidR="00607D96">
        <w:rPr>
          <w:rFonts w:ascii="Times New Roman" w:hAnsi="Times New Roman" w:cs="Times New Roman" w:hint="eastAsia"/>
          <w:sz w:val="28"/>
          <w:lang w:eastAsia="zh-CN"/>
        </w:rPr>
        <w:t>15</w:t>
      </w:r>
      <w:r w:rsidRPr="005D7A29">
        <w:rPr>
          <w:rFonts w:ascii="Times New Roman" w:hAnsi="Times New Roman" w:cs="Times New Roman"/>
          <w:sz w:val="28"/>
          <w:lang w:eastAsia="zh-CN"/>
        </w:rPr>
        <w:t>日</w:t>
      </w:r>
      <w:r w:rsidRPr="005D7A29">
        <w:rPr>
          <w:rFonts w:ascii="Times New Roman" w:hAnsi="Times New Roman" w:cs="Times New Roman"/>
          <w:sz w:val="28"/>
          <w:lang w:eastAsia="zh-CN"/>
        </w:rPr>
        <w:t xml:space="preserve"> — 2026</w:t>
      </w:r>
      <w:r w:rsidRPr="005D7A29">
        <w:rPr>
          <w:rFonts w:ascii="Times New Roman" w:hAnsi="Times New Roman" w:cs="Times New Roman"/>
          <w:sz w:val="28"/>
          <w:lang w:eastAsia="zh-CN"/>
        </w:rPr>
        <w:t>年</w:t>
      </w:r>
      <w:r w:rsidRPr="005D7A29">
        <w:rPr>
          <w:rFonts w:ascii="Times New Roman" w:hAnsi="Times New Roman" w:cs="Times New Roman"/>
          <w:sz w:val="28"/>
          <w:lang w:eastAsia="zh-CN"/>
        </w:rPr>
        <w:t>6</w:t>
      </w:r>
      <w:r w:rsidRPr="005D7A29">
        <w:rPr>
          <w:rFonts w:ascii="Times New Roman" w:hAnsi="Times New Roman" w:cs="Times New Roman"/>
          <w:sz w:val="28"/>
          <w:lang w:eastAsia="zh-CN"/>
        </w:rPr>
        <w:t>月</w:t>
      </w:r>
      <w:r w:rsidR="00607D96">
        <w:rPr>
          <w:rFonts w:ascii="Times New Roman" w:hAnsi="Times New Roman" w:cs="Times New Roman" w:hint="eastAsia"/>
          <w:sz w:val="28"/>
          <w:lang w:eastAsia="zh-CN"/>
        </w:rPr>
        <w:t>20</w:t>
      </w:r>
      <w:r w:rsidRPr="005D7A29">
        <w:rPr>
          <w:rFonts w:ascii="Times New Roman" w:hAnsi="Times New Roman" w:cs="Times New Roman"/>
          <w:sz w:val="28"/>
          <w:lang w:eastAsia="zh-CN"/>
        </w:rPr>
        <w:t>日</w:t>
      </w:r>
    </w:p>
    <w:p w14:paraId="40DB7086" w14:textId="77777777" w:rsidR="00AA3996" w:rsidRPr="005D7A29" w:rsidRDefault="00AA3996" w:rsidP="008F1180">
      <w:pPr>
        <w:ind w:left="480" w:firstLine="560"/>
        <w:jc w:val="center"/>
        <w:rPr>
          <w:rFonts w:ascii="Times New Roman" w:hAnsi="Times New Roman" w:cs="Times New Roman"/>
          <w:lang w:eastAsia="zh-CN"/>
        </w:rPr>
      </w:pPr>
      <w:r w:rsidRPr="005D7A29">
        <w:rPr>
          <w:rFonts w:ascii="Times New Roman" w:hAnsi="Times New Roman" w:cs="Times New Roman"/>
          <w:sz w:val="28"/>
          <w:lang w:eastAsia="zh-CN"/>
        </w:rPr>
        <w:t>报告人：计算机</w:t>
      </w:r>
      <w:r w:rsidRPr="005D7A29">
        <w:rPr>
          <w:rFonts w:ascii="Times New Roman" w:hAnsi="Times New Roman" w:cs="Times New Roman"/>
          <w:sz w:val="28"/>
          <w:lang w:eastAsia="zh-CN"/>
        </w:rPr>
        <w:t xml:space="preserve">2304 </w:t>
      </w:r>
      <w:r w:rsidRPr="005D7A29">
        <w:rPr>
          <w:rFonts w:ascii="Times New Roman" w:hAnsi="Times New Roman" w:cs="Times New Roman"/>
          <w:sz w:val="28"/>
          <w:lang w:eastAsia="zh-CN"/>
        </w:rPr>
        <w:t>杨子煜</w:t>
      </w:r>
    </w:p>
    <w:p w14:paraId="3D7889EA" w14:textId="77777777" w:rsidR="00AA3996" w:rsidRPr="005D7A29" w:rsidRDefault="00AA3996" w:rsidP="008F1180">
      <w:pPr>
        <w:ind w:left="480" w:firstLine="560"/>
        <w:jc w:val="center"/>
        <w:rPr>
          <w:rFonts w:ascii="Times New Roman" w:hAnsi="Times New Roman" w:cs="Times New Roman"/>
          <w:lang w:eastAsia="zh-CN"/>
        </w:rPr>
      </w:pPr>
      <w:r w:rsidRPr="005D7A29">
        <w:rPr>
          <w:rFonts w:ascii="Times New Roman" w:hAnsi="Times New Roman" w:cs="Times New Roman"/>
          <w:sz w:val="28"/>
          <w:lang w:eastAsia="zh-CN"/>
        </w:rPr>
        <w:t>指导教师：彭德巍</w:t>
      </w:r>
      <w:r w:rsidRPr="005D7A29">
        <w:rPr>
          <w:rFonts w:ascii="Times New Roman" w:hAnsi="Times New Roman" w:cs="Times New Roman"/>
          <w:lang w:eastAsia="zh-CN"/>
        </w:rPr>
        <w:t xml:space="preserve"> </w:t>
      </w:r>
    </w:p>
    <w:p w14:paraId="6519FD15" w14:textId="77777777" w:rsidR="00C30D3B" w:rsidRDefault="00000000" w:rsidP="008F1180">
      <w:pPr>
        <w:ind w:left="480" w:firstLine="480"/>
        <w:rPr>
          <w:rFonts w:hint="eastAsia"/>
          <w:lang w:eastAsia="zh-CN"/>
        </w:rPr>
      </w:pPr>
      <w:r>
        <w:rPr>
          <w:lang w:eastAsia="zh-CN"/>
        </w:rPr>
        <w:br w:type="page"/>
      </w:r>
    </w:p>
    <w:sdt>
      <w:sdtPr>
        <w:rPr>
          <w:lang w:val="zh-CN" w:eastAsia="zh-CN"/>
        </w:rPr>
        <w:id w:val="826484464"/>
        <w:docPartObj>
          <w:docPartGallery w:val="Table of Contents"/>
          <w:docPartUnique/>
        </w:docPartObj>
      </w:sdtPr>
      <w:sdtEndPr>
        <w:rPr>
          <w:b/>
          <w:bCs/>
          <w:lang w:eastAsia="en-US"/>
        </w:rPr>
      </w:sdtEndPr>
      <w:sdtContent>
        <w:p w14:paraId="4C9AB4A8" w14:textId="535A8398" w:rsidR="00981701" w:rsidRDefault="00C7256F">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rPr>
              <w:rFonts w:hint="eastAsia"/>
            </w:rPr>
            <w:fldChar w:fldCharType="separate"/>
          </w:r>
          <w:hyperlink w:anchor="_Toc232890457" w:history="1">
            <w:r w:rsidR="00981701" w:rsidRPr="00436F54">
              <w:rPr>
                <w:rStyle w:val="aff9"/>
                <w:rFonts w:ascii="黑体" w:eastAsia="黑体" w:hAnsi="黑体" w:cs="Times New Roman"/>
                <w:noProof/>
                <w:lang w:eastAsia="zh-CN"/>
              </w:rPr>
              <w:t>一、本周工作概述</w:t>
            </w:r>
            <w:r w:rsidR="00981701">
              <w:rPr>
                <w:rFonts w:hint="eastAsia"/>
                <w:noProof/>
                <w:webHidden/>
              </w:rPr>
              <w:tab/>
            </w:r>
            <w:r w:rsidR="00981701">
              <w:rPr>
                <w:rFonts w:hint="eastAsia"/>
                <w:noProof/>
                <w:webHidden/>
              </w:rPr>
              <w:fldChar w:fldCharType="begin"/>
            </w:r>
            <w:r w:rsidR="00981701">
              <w:rPr>
                <w:rFonts w:hint="eastAsia"/>
                <w:noProof/>
                <w:webHidden/>
              </w:rPr>
              <w:instrText xml:space="preserve"> </w:instrText>
            </w:r>
            <w:r w:rsidR="00981701">
              <w:rPr>
                <w:noProof/>
                <w:webHidden/>
              </w:rPr>
              <w:instrText>PAGEREF _Toc232890457 \h</w:instrText>
            </w:r>
            <w:r w:rsidR="00981701">
              <w:rPr>
                <w:rFonts w:hint="eastAsia"/>
                <w:noProof/>
                <w:webHidden/>
              </w:rPr>
              <w:instrText xml:space="preserve"> </w:instrText>
            </w:r>
            <w:r w:rsidR="00981701">
              <w:rPr>
                <w:rFonts w:hint="eastAsia"/>
                <w:noProof/>
                <w:webHidden/>
              </w:rPr>
            </w:r>
            <w:r w:rsidR="00981701">
              <w:rPr>
                <w:rFonts w:hint="eastAsia"/>
                <w:noProof/>
                <w:webHidden/>
              </w:rPr>
              <w:fldChar w:fldCharType="separate"/>
            </w:r>
            <w:r w:rsidR="00981701">
              <w:rPr>
                <w:rFonts w:hint="eastAsia"/>
                <w:noProof/>
                <w:webHidden/>
              </w:rPr>
              <w:t>5</w:t>
            </w:r>
            <w:r w:rsidR="00981701">
              <w:rPr>
                <w:rFonts w:hint="eastAsia"/>
                <w:noProof/>
                <w:webHidden/>
              </w:rPr>
              <w:fldChar w:fldCharType="end"/>
            </w:r>
          </w:hyperlink>
        </w:p>
        <w:p w14:paraId="661178A8" w14:textId="439FDE42"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58" w:history="1">
            <w:r w:rsidRPr="00436F54">
              <w:rPr>
                <w:rStyle w:val="aff9"/>
                <w:rFonts w:ascii="黑体" w:eastAsia="黑体" w:hAnsi="黑体" w:cs="Times New Roman"/>
                <w:noProof/>
                <w:lang w:eastAsia="zh-CN"/>
              </w:rPr>
              <w:t>1.1 文法定义与理论基础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74EA6E3" w14:textId="13B45CEE"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59" w:history="1">
            <w:r w:rsidRPr="00436F54">
              <w:rPr>
                <w:rStyle w:val="aff9"/>
                <w:rFonts w:ascii="黑体" w:eastAsia="黑体" w:hAnsi="黑体" w:cs="Times New Roman"/>
                <w:noProof/>
                <w:lang w:eastAsia="zh-CN"/>
              </w:rPr>
              <w:t>1.2 FIRSTVT/LASTVT 集合计算与优先关系表构建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F6534D9" w14:textId="6DA5D308"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0" w:history="1">
            <w:r w:rsidRPr="00436F54">
              <w:rPr>
                <w:rStyle w:val="aff9"/>
                <w:rFonts w:ascii="黑体" w:eastAsia="黑体" w:hAnsi="黑体" w:cs="Times New Roman"/>
                <w:noProof/>
                <w:lang w:eastAsia="zh-CN"/>
              </w:rPr>
              <w:t>1.3 算符优先语法分析器的实现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8A92F43" w14:textId="77A92540"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1" w:history="1">
            <w:r w:rsidRPr="00436F54">
              <w:rPr>
                <w:rStyle w:val="aff9"/>
                <w:rFonts w:ascii="黑体" w:eastAsia="黑体" w:hAnsi="黑体" w:cs="Times New Roman"/>
                <w:noProof/>
                <w:lang w:eastAsia="zh-CN"/>
              </w:rPr>
              <w:t>1.4 语义分析与代码生成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D8713A6" w14:textId="38E81DD3"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2" w:history="1">
            <w:r w:rsidRPr="00436F54">
              <w:rPr>
                <w:rStyle w:val="aff9"/>
                <w:rFonts w:ascii="黑体" w:eastAsia="黑体" w:hAnsi="黑体" w:cs="Times New Roman"/>
                <w:noProof/>
                <w:lang w:eastAsia="zh-CN"/>
              </w:rPr>
              <w:t>1.5 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209C03C" w14:textId="4420A08A" w:rsidR="00981701" w:rsidRDefault="00981701">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3" w:history="1">
            <w:r w:rsidRPr="00436F54">
              <w:rPr>
                <w:rStyle w:val="aff9"/>
                <w:rFonts w:ascii="黑体" w:eastAsia="黑体" w:hAnsi="黑体" w:cs="Times New Roman"/>
                <w:noProof/>
                <w:lang w:eastAsia="zh-CN"/>
              </w:rPr>
              <w:t>二、详细技术实现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B20C497" w14:textId="62DD3C00"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4" w:history="1">
            <w:r w:rsidRPr="00436F54">
              <w:rPr>
                <w:rStyle w:val="aff9"/>
                <w:rFonts w:ascii="黑体" w:eastAsia="黑体" w:hAnsi="黑体" w:cs="Times New Roman"/>
                <w:noProof/>
                <w:lang w:eastAsia="zh-CN"/>
              </w:rPr>
              <w:t>2.1 项目目录结构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22CC5E" w14:textId="12050426"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5" w:history="1">
            <w:r w:rsidRPr="00436F54">
              <w:rPr>
                <w:rStyle w:val="aff9"/>
                <w:rFonts w:ascii="黑体" w:eastAsia="黑体" w:hAnsi="黑体" w:cs="Times New Roman"/>
                <w:noProof/>
                <w:lang w:eastAsia="zh-CN"/>
              </w:rPr>
              <w:t>2.2 文法定义（Grammar 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9070132" w14:textId="02BF444A"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6" w:history="1">
            <w:r w:rsidRPr="00436F54">
              <w:rPr>
                <w:rStyle w:val="aff9"/>
                <w:rFonts w:cs="Times New Roman"/>
                <w:noProof/>
                <w:lang w:eastAsia="zh-CN"/>
              </w:rPr>
              <w:t>2.2.1 产生式定义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CC5CD34" w14:textId="11A01DAE"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7" w:history="1">
            <w:r w:rsidRPr="00436F54">
              <w:rPr>
                <w:rStyle w:val="aff9"/>
                <w:rFonts w:cs="Times New Roman"/>
                <w:noProof/>
                <w:lang w:eastAsia="zh-CN"/>
              </w:rPr>
              <w:t>2.2.2 文法设计的关键考量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B5E2F43" w14:textId="6AA3CEE1"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8" w:history="1">
            <w:r w:rsidRPr="00436F54">
              <w:rPr>
                <w:rStyle w:val="aff9"/>
                <w:rFonts w:ascii="黑体" w:eastAsia="黑体" w:hAnsi="黑体" w:cs="Times New Roman"/>
                <w:noProof/>
                <w:lang w:eastAsia="zh-CN"/>
              </w:rPr>
              <w:t>2.3 FIRSTVT 与 LASTVT 集合计算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48026A" w14:textId="45AFEC1A"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69" w:history="1">
            <w:r w:rsidRPr="00436F54">
              <w:rPr>
                <w:rStyle w:val="aff9"/>
                <w:rFonts w:cs="Times New Roman"/>
                <w:noProof/>
                <w:lang w:eastAsia="zh-CN"/>
              </w:rPr>
              <w:t>2.3.1 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0919DFC" w14:textId="1A19E33A"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0" w:history="1">
            <w:r w:rsidRPr="00436F54">
              <w:rPr>
                <w:rStyle w:val="aff9"/>
                <w:noProof/>
              </w:rPr>
              <w:t>2.3.2 不动点迭代算法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D66A198" w14:textId="18E281ED"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1" w:history="1">
            <w:r w:rsidRPr="00436F54">
              <w:rPr>
                <w:rStyle w:val="aff9"/>
                <w:noProof/>
              </w:rPr>
              <w:t>2.3.3 计算结果示例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551FDEA" w14:textId="2A06ED7C"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72" w:history="1">
            <w:r w:rsidRPr="00436F54">
              <w:rPr>
                <w:rStyle w:val="aff9"/>
                <w:rFonts w:ascii="黑体" w:eastAsia="黑体" w:hAnsi="黑体" w:cs="Times New Roman"/>
                <w:noProof/>
                <w:lang w:eastAsia="zh-CN"/>
              </w:rPr>
              <w:t>2.4 优先关系表构建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586CE9B" w14:textId="0C37C518"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3" w:history="1">
            <w:r w:rsidRPr="00436F54">
              <w:rPr>
                <w:rStyle w:val="aff9"/>
                <w:noProof/>
              </w:rPr>
              <w:t>2.4.1 构建规则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FB0C68F" w14:textId="19A822AB"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4" w:history="1">
            <w:r w:rsidRPr="00436F54">
              <w:rPr>
                <w:rStyle w:val="aff9"/>
                <w:noProof/>
                <w:lang w:eastAsia="zh-CN"/>
              </w:rPr>
              <w:t>2.4.2 优先关系表（局部展示）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BBE22E7" w14:textId="4D5ECE2A"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75" w:history="1">
            <w:r w:rsidRPr="00436F54">
              <w:rPr>
                <w:rStyle w:val="aff9"/>
                <w:rFonts w:ascii="黑体" w:eastAsia="黑体" w:hAnsi="黑体" w:cs="Times New Roman"/>
                <w:noProof/>
                <w:lang w:eastAsia="zh-CN"/>
              </w:rPr>
              <w:t>2.5 算符优先语法分析器（PrecedenceParser 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84DF8A5" w14:textId="3B899768"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6" w:history="1">
            <w:r w:rsidRPr="00436F54">
              <w:rPr>
                <w:rStyle w:val="aff9"/>
                <w:noProof/>
              </w:rPr>
              <w:t>2.5.1 核心数据结构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248AE2D" w14:textId="266D6A5A"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7" w:history="1">
            <w:r w:rsidRPr="00436F54">
              <w:rPr>
                <w:rStyle w:val="aff9"/>
                <w:noProof/>
                <w:lang w:eastAsia="zh-CN"/>
              </w:rPr>
              <w:t>2.5.2 Token 到终结符的映射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94EE530" w14:textId="659551F5"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8" w:history="1">
            <w:r w:rsidRPr="00436F54">
              <w:rPr>
                <w:rStyle w:val="aff9"/>
                <w:noProof/>
              </w:rPr>
              <w:t>2.5.3 移进-归约主控算法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2BB518F" w14:textId="47FF3D77"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79" w:history="1">
            <w:r w:rsidRPr="00436F54">
              <w:rPr>
                <w:rStyle w:val="aff9"/>
                <w:noProof/>
                <w:lang w:eastAsia="zh-CN"/>
              </w:rPr>
              <w:t>2.5.4 标准移进操作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7349CBD" w14:textId="7D9EFC35"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0" w:history="1">
            <w:r w:rsidRPr="00436F54">
              <w:rPr>
                <w:rStyle w:val="aff9"/>
                <w:noProof/>
                <w:lang w:eastAsia="zh-CN"/>
              </w:rPr>
              <w:t>2.5.5 标准归约操作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86DC491" w14:textId="134E8408"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1" w:history="1">
            <w:r w:rsidRPr="00436F54">
              <w:rPr>
                <w:rStyle w:val="aff9"/>
                <w:noProof/>
                <w:lang w:eastAsia="zh-CN"/>
              </w:rPr>
              <w:t>2.5.6 特殊处理机制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61ADA93" w14:textId="1A549F90"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2" w:history="1">
            <w:r w:rsidRPr="00436F54">
              <w:rPr>
                <w:rStyle w:val="aff9"/>
                <w:noProof/>
                <w:lang w:eastAsia="zh-CN"/>
              </w:rPr>
              <w:t>2.5.7 移进-归约过程示例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F400274" w14:textId="55194C40"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83" w:history="1">
            <w:r w:rsidRPr="00436F54">
              <w:rPr>
                <w:rStyle w:val="aff9"/>
                <w:rFonts w:ascii="黑体" w:eastAsia="黑体" w:hAnsi="黑体" w:cs="Times New Roman"/>
                <w:noProof/>
                <w:lang w:eastAsia="zh-CN"/>
              </w:rPr>
              <w:t>2.6 语法制导翻译（SemanticAnalyzer 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5AB202B" w14:textId="7AFE459E"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4" w:history="1">
            <w:r w:rsidRPr="00436F54">
              <w:rPr>
                <w:rStyle w:val="aff9"/>
                <w:noProof/>
              </w:rPr>
              <w:t>2.6.1 语义动作调度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0FDC733" w14:textId="2C1C29E7"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5" w:history="1">
            <w:r w:rsidRPr="00436F54">
              <w:rPr>
                <w:rStyle w:val="aff9"/>
                <w:noProof/>
              </w:rPr>
              <w:t>2.6.2 四元式生成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2CF9E21" w14:textId="06E41926"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6" w:history="1">
            <w:r w:rsidRPr="00436F54">
              <w:rPr>
                <w:rStyle w:val="aff9"/>
                <w:noProof/>
              </w:rPr>
              <w:t>2.6.3 四元式示例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1F25772" w14:textId="228D4B1D"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7" w:history="1">
            <w:r w:rsidRPr="00436F54">
              <w:rPr>
                <w:rStyle w:val="aff9"/>
                <w:noProof/>
              </w:rPr>
              <w:t>2.6.4 控制流的标签回填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91162D7" w14:textId="628E5322"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88" w:history="1">
            <w:r w:rsidRPr="00436F54">
              <w:rPr>
                <w:rStyle w:val="aff9"/>
                <w:rFonts w:ascii="黑体" w:eastAsia="黑体" w:hAnsi="黑体" w:cs="Times New Roman"/>
                <w:noProof/>
                <w:lang w:eastAsia="zh-CN"/>
              </w:rPr>
              <w:t>2.7 目标代码生成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B09B54F" w14:textId="7FFAD6E5"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89" w:history="1">
            <w:r w:rsidRPr="00436F54">
              <w:rPr>
                <w:rStyle w:val="aff9"/>
                <w:noProof/>
                <w:lang w:eastAsia="zh-CN"/>
              </w:rPr>
              <w:t>2.7.1 Jack 虚拟机指令集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E7D846C" w14:textId="57EEDFAD"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90" w:history="1">
            <w:r w:rsidRPr="00436F54">
              <w:rPr>
                <w:rStyle w:val="aff9"/>
                <w:noProof/>
              </w:rPr>
              <w:t>2.7.2 翻译规则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04DEC37" w14:textId="03FBA6A2"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91" w:history="1">
            <w:r w:rsidRPr="00436F54">
              <w:rPr>
                <w:rStyle w:val="aff9"/>
                <w:noProof/>
              </w:rPr>
              <w:t>2.7.3 内置函数映射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86BD0AC" w14:textId="398DFE42" w:rsidR="00981701" w:rsidRDefault="00981701">
          <w:pPr>
            <w:pStyle w:val="TOC3"/>
            <w:tabs>
              <w:tab w:val="right" w:leader="dot" w:pos="8630"/>
            </w:tabs>
            <w:ind w:left="960" w:firstLine="480"/>
            <w:rPr>
              <w:rFonts w:asciiTheme="minorHAnsi" w:eastAsiaTheme="minorEastAsia" w:hAnsiTheme="minorHAnsi" w:hint="eastAsia"/>
              <w:noProof/>
              <w:kern w:val="2"/>
              <w:sz w:val="22"/>
              <w:szCs w:val="24"/>
              <w:lang w:eastAsia="zh-CN"/>
              <w14:ligatures w14:val="standardContextual"/>
            </w:rPr>
          </w:pPr>
          <w:hyperlink w:anchor="_Toc232890492" w:history="1">
            <w:r w:rsidRPr="00436F54">
              <w:rPr>
                <w:rStyle w:val="aff9"/>
                <w:noProof/>
              </w:rPr>
              <w:t>2.7.4 目标代码示例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B313665" w14:textId="5928FE7A"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3" w:history="1">
            <w:r w:rsidRPr="00436F54">
              <w:rPr>
                <w:rStyle w:val="aff9"/>
                <w:rFonts w:ascii="黑体" w:eastAsia="黑体" w:hAnsi="黑体" w:cs="Times New Roman"/>
                <w:noProof/>
                <w:lang w:eastAsia="zh-CN"/>
              </w:rPr>
              <w:t>2.8 语法分析树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A008759" w14:textId="5C5A3099" w:rsidR="00981701" w:rsidRDefault="00981701">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4" w:history="1">
            <w:r w:rsidRPr="00436F54">
              <w:rPr>
                <w:rStyle w:val="aff9"/>
                <w:rFonts w:ascii="黑体" w:eastAsia="黑体" w:hAnsi="黑体" w:cs="Times New Roman"/>
                <w:noProof/>
                <w:lang w:eastAsia="zh-CN"/>
              </w:rPr>
              <w:t>三、编译器整体架构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1554630" w14:textId="311F224D"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5" w:history="1">
            <w:r w:rsidRPr="00436F54">
              <w:rPr>
                <w:rStyle w:val="aff9"/>
                <w:rFonts w:ascii="黑体" w:eastAsia="黑体" w:hAnsi="黑体" w:cs="Times New Roman"/>
                <w:noProof/>
                <w:lang w:eastAsia="zh-CN"/>
              </w:rPr>
              <w:t>3.1 模块间调用关系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F7265A6" w14:textId="7BA7B8DB"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6" w:history="1">
            <w:r w:rsidRPr="00436F54">
              <w:rPr>
                <w:rStyle w:val="aff9"/>
                <w:rFonts w:ascii="黑体" w:eastAsia="黑体" w:hAnsi="黑体" w:cs="Times New Roman"/>
                <w:noProof/>
                <w:lang w:eastAsia="zh-CN"/>
              </w:rPr>
              <w:t>3.2 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52B24C59" w14:textId="763D5389" w:rsidR="00981701" w:rsidRDefault="00981701">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7" w:history="1">
            <w:r w:rsidRPr="00436F54">
              <w:rPr>
                <w:rStyle w:val="aff9"/>
                <w:noProof/>
                <w:lang w:eastAsia="zh-CN"/>
              </w:rPr>
              <w:t>四、遇到的问题与解决方案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D27D145" w14:textId="7A0B15DF"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8" w:history="1">
            <w:r w:rsidRPr="00436F54">
              <w:rPr>
                <w:rStyle w:val="aff9"/>
                <w:rFonts w:ascii="黑体" w:eastAsia="黑体" w:hAnsi="黑体" w:cs="Times New Roman"/>
                <w:noProof/>
                <w:lang w:eastAsia="zh-CN"/>
              </w:rPr>
              <w:t>4.1 赋值语句与分号的优先关系冲突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B93FCDD" w14:textId="0C643C02"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499" w:history="1">
            <w:r w:rsidRPr="00436F54">
              <w:rPr>
                <w:rStyle w:val="aff9"/>
                <w:rFonts w:ascii="黑体" w:eastAsia="黑体" w:hAnsi="黑体" w:cs="Times New Roman"/>
                <w:noProof/>
                <w:lang w:eastAsia="zh-CN"/>
              </w:rPr>
              <w:t>4.2 结构体成员访问的多义性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75877FD" w14:textId="5BBE5935"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0" w:history="1">
            <w:r w:rsidRPr="00436F54">
              <w:rPr>
                <w:rStyle w:val="aff9"/>
                <w:rFonts w:ascii="黑体" w:eastAsia="黑体" w:hAnsi="黑体" w:cs="Times New Roman"/>
                <w:noProof/>
                <w:lang w:eastAsia="zh-CN"/>
              </w:rPr>
              <w:t>4.3 数组下标表达式的归约时机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7FFE640" w14:textId="01F1277A"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1" w:history="1">
            <w:r w:rsidRPr="00436F54">
              <w:rPr>
                <w:rStyle w:val="aff9"/>
                <w:rFonts w:ascii="黑体" w:eastAsia="黑体" w:hAnsi="黑体" w:cs="Times New Roman"/>
                <w:noProof/>
                <w:lang w:eastAsia="zh-CN"/>
              </w:rPr>
              <w:t>4.4 结构体变量声明的识别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F30E7B5" w14:textId="37BA32D2"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2" w:history="1">
            <w:r w:rsidRPr="00436F54">
              <w:rPr>
                <w:rStyle w:val="aff9"/>
                <w:rFonts w:ascii="黑体" w:eastAsia="黑体" w:hAnsi="黑体" w:cs="Times New Roman"/>
                <w:noProof/>
                <w:lang w:eastAsia="zh-CN"/>
              </w:rPr>
              <w:t>4.5 while 循环的四元式重排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2360F61" w14:textId="11455443" w:rsidR="00981701" w:rsidRDefault="00981701">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3" w:history="1">
            <w:r w:rsidRPr="00436F54">
              <w:rPr>
                <w:rStyle w:val="aff9"/>
                <w:rFonts w:ascii="黑体" w:eastAsia="黑体" w:hAnsi="黑体" w:cs="Times New Roman"/>
                <w:noProof/>
                <w:lang w:eastAsia="zh-CN"/>
              </w:rPr>
              <w:t>五、本周工作总结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EF8C332" w14:textId="3F2EA6BC" w:rsidR="00981701" w:rsidRDefault="00981701">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4" w:history="1">
            <w:r w:rsidRPr="00436F54">
              <w:rPr>
                <w:rStyle w:val="aff9"/>
                <w:rFonts w:ascii="黑体" w:eastAsia="黑体" w:hAnsi="黑体" w:cs="Times New Roman"/>
                <w:noProof/>
                <w:lang w:eastAsia="zh-CN"/>
              </w:rPr>
              <w:t>六、下周工作计划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8652F88" w14:textId="7331753C"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5" w:history="1">
            <w:r w:rsidRPr="00436F54">
              <w:rPr>
                <w:rStyle w:val="aff9"/>
                <w:rFonts w:ascii="黑体" w:eastAsia="黑体" w:hAnsi="黑体" w:cs="Times New Roman"/>
                <w:noProof/>
                <w:lang w:eastAsia="zh-CN"/>
              </w:rPr>
              <w:t>6.1 错误处理机制的增强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CDD2A20" w14:textId="71C6A4DA"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6" w:history="1">
            <w:r w:rsidRPr="00436F54">
              <w:rPr>
                <w:rStyle w:val="aff9"/>
                <w:rFonts w:ascii="黑体" w:eastAsia="黑体" w:hAnsi="黑体" w:cs="Times New Roman"/>
                <w:noProof/>
                <w:lang w:eastAsia="zh-CN"/>
              </w:rPr>
              <w:t>6.2 优化与性能改进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BA616E5" w14:textId="1AE09537"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7" w:history="1">
            <w:r w:rsidRPr="00436F54">
              <w:rPr>
                <w:rStyle w:val="aff9"/>
                <w:rFonts w:ascii="黑体" w:eastAsia="黑体" w:hAnsi="黑体" w:cs="Times New Roman"/>
                <w:noProof/>
                <w:lang w:eastAsia="zh-CN"/>
              </w:rPr>
              <w:t>6.3 文档与测试完善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DC9200A" w14:textId="21BBD9D5"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8" w:history="1">
            <w:r w:rsidRPr="00436F54">
              <w:rPr>
                <w:rStyle w:val="aff9"/>
                <w:rFonts w:ascii="黑体" w:eastAsia="黑体" w:hAnsi="黑体" w:cs="Times New Roman"/>
                <w:noProof/>
                <w:lang w:eastAsia="zh-CN"/>
              </w:rPr>
              <w:t>6.4 课程设计报告准备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7DEF918" w14:textId="2ECE101C" w:rsidR="00981701" w:rsidRDefault="00981701">
          <w:pPr>
            <w:pStyle w:val="TOC1"/>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09" w:history="1">
            <w:r w:rsidRPr="00436F54">
              <w:rPr>
                <w:rStyle w:val="aff9"/>
                <w:rFonts w:ascii="黑体" w:eastAsia="黑体" w:hAnsi="黑体" w:cs="Times New Roman"/>
                <w:noProof/>
                <w:lang w:eastAsia="zh-CN"/>
              </w:rPr>
              <w:t>七、附录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0070946" w14:textId="458ADFD6"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10" w:history="1">
            <w:r w:rsidRPr="00436F54">
              <w:rPr>
                <w:rStyle w:val="aff9"/>
                <w:rFonts w:ascii="黑体" w:eastAsia="黑体" w:hAnsi="黑体" w:cs="Times New Roman"/>
                <w:noProof/>
                <w:lang w:eastAsia="zh-CN"/>
              </w:rPr>
              <w:t>附录A：终结符与非终结符完整列表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8FBB06C" w14:textId="2786D5DB" w:rsidR="00981701" w:rsidRDefault="00981701">
          <w:pPr>
            <w:pStyle w:val="TOC2"/>
            <w:tabs>
              <w:tab w:val="right" w:leader="dot" w:pos="8630"/>
            </w:tabs>
            <w:ind w:left="480" w:firstLine="480"/>
            <w:rPr>
              <w:rFonts w:asciiTheme="minorHAnsi" w:eastAsiaTheme="minorEastAsia" w:hAnsiTheme="minorHAnsi" w:hint="eastAsia"/>
              <w:noProof/>
              <w:kern w:val="2"/>
              <w:sz w:val="22"/>
              <w:szCs w:val="24"/>
              <w:lang w:eastAsia="zh-CN"/>
              <w14:ligatures w14:val="standardContextual"/>
            </w:rPr>
          </w:pPr>
          <w:hyperlink w:anchor="_Toc232890511" w:history="1">
            <w:r w:rsidRPr="00436F54">
              <w:rPr>
                <w:rStyle w:val="aff9"/>
                <w:rFonts w:ascii="黑体" w:eastAsia="黑体" w:hAnsi="黑体" w:cs="Times New Roman"/>
                <w:noProof/>
                <w:lang w:eastAsia="zh-CN"/>
              </w:rPr>
              <w:t>附录B：测试用例源代码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_Toc232890511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98371BC" w14:textId="4AAC11F3" w:rsidR="00C7256F" w:rsidRDefault="00C7256F" w:rsidP="008F1180">
          <w:pPr>
            <w:ind w:left="480" w:firstLine="482"/>
            <w:rPr>
              <w:rFonts w:hint="eastAsia"/>
            </w:rPr>
          </w:pPr>
          <w:r>
            <w:rPr>
              <w:b/>
              <w:bCs/>
              <w:lang w:val="zh-CN"/>
            </w:rPr>
            <w:fldChar w:fldCharType="end"/>
          </w:r>
        </w:p>
      </w:sdtContent>
    </w:sdt>
    <w:p w14:paraId="52882E86" w14:textId="77777777" w:rsidR="00C30D3B" w:rsidRDefault="00000000" w:rsidP="008F1180">
      <w:pPr>
        <w:ind w:left="480" w:firstLine="480"/>
        <w:rPr>
          <w:rFonts w:hint="eastAsia"/>
          <w:lang w:eastAsia="zh-CN"/>
        </w:rPr>
      </w:pPr>
      <w:r>
        <w:rPr>
          <w:lang w:eastAsia="zh-CN"/>
        </w:rPr>
        <w:br w:type="page"/>
      </w:r>
    </w:p>
    <w:p w14:paraId="4D6DA737" w14:textId="77777777" w:rsidR="00C30D3B" w:rsidRPr="00EA1B34" w:rsidRDefault="00000000" w:rsidP="0045127E">
      <w:pPr>
        <w:pStyle w:val="1"/>
        <w:spacing w:line="480" w:lineRule="exact"/>
        <w:rPr>
          <w:rFonts w:ascii="黑体" w:hAnsi="黑体" w:cs="Times New Roman"/>
          <w:b w:val="0"/>
          <w:bCs w:val="0"/>
          <w:szCs w:val="36"/>
          <w:lang w:eastAsia="zh-CN"/>
        </w:rPr>
      </w:pPr>
      <w:bookmarkStart w:id="0" w:name="_Toc232890457"/>
      <w:r w:rsidRPr="00EA1B34">
        <w:rPr>
          <w:rFonts w:ascii="黑体" w:hAnsi="黑体" w:cs="Times New Roman"/>
          <w:b w:val="0"/>
          <w:bCs w:val="0"/>
          <w:szCs w:val="36"/>
          <w:lang w:eastAsia="zh-CN"/>
        </w:rPr>
        <w:lastRenderedPageBreak/>
        <w:t>一、本周工作概述</w:t>
      </w:r>
      <w:bookmarkEnd w:id="0"/>
    </w:p>
    <w:p w14:paraId="02B4CF56" w14:textId="7B899167" w:rsidR="00C30D3B" w:rsidRDefault="00000000" w:rsidP="008F1180">
      <w:pPr>
        <w:ind w:firstLine="480"/>
        <w:rPr>
          <w:rFonts w:hint="eastAsia"/>
          <w:lang w:eastAsia="zh-CN"/>
        </w:rPr>
      </w:pPr>
      <w:r>
        <w:rPr>
          <w:lang w:eastAsia="zh-CN"/>
        </w:rPr>
        <w:t>本周是</w:t>
      </w:r>
      <w:r w:rsidR="00A35B5A">
        <w:rPr>
          <w:rFonts w:hint="eastAsia"/>
          <w:lang w:eastAsia="zh-CN"/>
        </w:rPr>
        <w:t>实训</w:t>
      </w:r>
      <w:r>
        <w:rPr>
          <w:lang w:eastAsia="zh-CN"/>
        </w:rPr>
        <w:t>的第二周，承接上周完成的词法分析器（Lexer），本周的核心任务是完成编译器前端的第二个关键阶段——语法分析器（Parser）的设计与实现。围绕这一核心目标，本周的工作涵盖了以下几个主要方面：</w:t>
      </w:r>
    </w:p>
    <w:p w14:paraId="6D82CE5C" w14:textId="77777777" w:rsidR="00C30D3B" w:rsidRPr="0036130E" w:rsidRDefault="00000000" w:rsidP="0045127E">
      <w:pPr>
        <w:pStyle w:val="21"/>
        <w:rPr>
          <w:rFonts w:ascii="黑体" w:hAnsi="黑体" w:cs="Times New Roman"/>
          <w:b w:val="0"/>
          <w:bCs w:val="0"/>
          <w:szCs w:val="30"/>
          <w:lang w:eastAsia="zh-CN"/>
        </w:rPr>
      </w:pPr>
      <w:bookmarkStart w:id="1" w:name="_Toc232890458"/>
      <w:r w:rsidRPr="0036130E">
        <w:rPr>
          <w:rFonts w:ascii="黑体" w:hAnsi="黑体" w:cs="Times New Roman"/>
          <w:b w:val="0"/>
          <w:bCs w:val="0"/>
          <w:szCs w:val="30"/>
          <w:lang w:eastAsia="zh-CN"/>
        </w:rPr>
        <w:t>1.1 文法定义与理论基础</w:t>
      </w:r>
      <w:bookmarkEnd w:id="1"/>
    </w:p>
    <w:p w14:paraId="4E33A180" w14:textId="2FB4DBAD" w:rsidR="00C30D3B" w:rsidRDefault="00000000" w:rsidP="008F1180">
      <w:pPr>
        <w:ind w:firstLine="480"/>
        <w:rPr>
          <w:rFonts w:hint="eastAsia"/>
          <w:lang w:eastAsia="zh-CN"/>
        </w:rPr>
      </w:pPr>
      <w:r>
        <w:rPr>
          <w:lang w:eastAsia="zh-CN"/>
        </w:rPr>
        <w:t>首先，根据 Micro-C 语言的语法特性，设计了完整的上下文无关文法（CFG）。本项目采用</w:t>
      </w:r>
      <w:r w:rsidR="009D6FDA">
        <w:rPr>
          <w:rFonts w:hint="eastAsia"/>
          <w:lang w:eastAsia="zh-CN"/>
        </w:rPr>
        <w:t>简单</w:t>
      </w:r>
      <w:r>
        <w:rPr>
          <w:lang w:eastAsia="zh-CN"/>
        </w:rPr>
        <w:t>优先分析法（Operator Precedence Parsing）作为语法分析的核心算法，这是一种自底向上的移进-归约分析方法，特别适合处理表达式的优先级和结合性问题。在文法设计阶段，需要确保文法满足算符优先分析的约束条件：不含</w:t>
      </w:r>
      <w:proofErr w:type="gramStart"/>
      <w:r>
        <w:rPr>
          <w:lang w:eastAsia="zh-CN"/>
        </w:rPr>
        <w:t>空产生式</w:t>
      </w:r>
      <w:proofErr w:type="gramEnd"/>
      <w:r>
        <w:rPr>
          <w:lang w:eastAsia="zh-CN"/>
        </w:rPr>
        <w:t>（</w:t>
      </w:r>
      <w:r>
        <w:t>ε</w:t>
      </w:r>
      <w:r>
        <w:rPr>
          <w:lang w:eastAsia="zh-CN"/>
        </w:rPr>
        <w:t xml:space="preserve">）、不含相同右部、不含相邻非终结符。为此，对 Micro-C 的语法结构进行了严格的文法改造，最终定义了 28 </w:t>
      </w:r>
      <w:proofErr w:type="gramStart"/>
      <w:r>
        <w:rPr>
          <w:lang w:eastAsia="zh-CN"/>
        </w:rPr>
        <w:t>条产生式</w:t>
      </w:r>
      <w:proofErr w:type="gramEnd"/>
      <w:r>
        <w:rPr>
          <w:lang w:eastAsia="zh-CN"/>
        </w:rPr>
        <w:t>，覆盖程序结构、声明语句、赋值语句、函数调用、控制流语句和表达式等全部语法结构。</w:t>
      </w:r>
    </w:p>
    <w:p w14:paraId="2DC782A5" w14:textId="77777777" w:rsidR="00C30D3B" w:rsidRPr="0036130E" w:rsidRDefault="00000000" w:rsidP="0045127E">
      <w:pPr>
        <w:pStyle w:val="21"/>
        <w:rPr>
          <w:rFonts w:ascii="黑体" w:hAnsi="黑体" w:cs="Times New Roman"/>
          <w:b w:val="0"/>
          <w:bCs w:val="0"/>
          <w:szCs w:val="30"/>
          <w:lang w:eastAsia="zh-CN"/>
        </w:rPr>
      </w:pPr>
      <w:bookmarkStart w:id="2" w:name="_Toc232890459"/>
      <w:r w:rsidRPr="0036130E">
        <w:rPr>
          <w:rFonts w:ascii="黑体" w:hAnsi="黑体" w:cs="Times New Roman"/>
          <w:b w:val="0"/>
          <w:bCs w:val="0"/>
          <w:szCs w:val="30"/>
          <w:lang w:eastAsia="zh-CN"/>
        </w:rPr>
        <w:t>1.2 FIRSTVT/LASTVT 集合计算与优先关系表构建</w:t>
      </w:r>
      <w:bookmarkEnd w:id="2"/>
    </w:p>
    <w:p w14:paraId="59EBB0EF" w14:textId="77777777" w:rsidR="00C30D3B" w:rsidRDefault="00000000" w:rsidP="008F1180">
      <w:pPr>
        <w:ind w:firstLine="480"/>
        <w:rPr>
          <w:rFonts w:hint="eastAsia"/>
          <w:lang w:eastAsia="zh-CN"/>
        </w:rPr>
      </w:pPr>
      <w:r>
        <w:rPr>
          <w:lang w:eastAsia="zh-CN"/>
        </w:rPr>
        <w:t>在文法定义的基础上，实现了 FIRSTVT（最左终结符集）和 LASTVT（最右终结符集）的自动计算。这两个集合是构建优先关系表的关键前置条件。FIRSTVT 集合表示每个非终结符在推导过程中最左边可能出现的终结符，LASTVT 集合则表示最右边可能出现的终结符。通过不动点迭代算法，反复计算直到集合不再变化，确保了计算的完备性。随后，基于 FIRSTVT 和 LASTVT 集合，自动构建了终结符之间的优先关系表。表中定义了三种优先关系：移进（&lt;）、等优先（=）和归约（&gt;），为语法分析器的运行时决策提供了静态查表依据。</w:t>
      </w:r>
    </w:p>
    <w:p w14:paraId="41EF951E" w14:textId="77777777" w:rsidR="00C30D3B" w:rsidRPr="0036130E" w:rsidRDefault="00000000" w:rsidP="0045127E">
      <w:pPr>
        <w:pStyle w:val="21"/>
        <w:rPr>
          <w:rFonts w:ascii="黑体" w:hAnsi="黑体" w:cs="Times New Roman"/>
          <w:b w:val="0"/>
          <w:bCs w:val="0"/>
          <w:szCs w:val="30"/>
          <w:lang w:eastAsia="zh-CN"/>
        </w:rPr>
      </w:pPr>
      <w:bookmarkStart w:id="3" w:name="_Toc232890460"/>
      <w:r w:rsidRPr="0036130E">
        <w:rPr>
          <w:rFonts w:ascii="黑体" w:hAnsi="黑体" w:cs="Times New Roman"/>
          <w:b w:val="0"/>
          <w:bCs w:val="0"/>
          <w:szCs w:val="30"/>
          <w:lang w:eastAsia="zh-CN"/>
        </w:rPr>
        <w:t>1.3 算符优先语法分析器的实现</w:t>
      </w:r>
      <w:bookmarkEnd w:id="3"/>
    </w:p>
    <w:p w14:paraId="1F388701" w14:textId="77777777" w:rsidR="00C30D3B" w:rsidRDefault="00000000" w:rsidP="008F1180">
      <w:pPr>
        <w:ind w:firstLine="480"/>
        <w:rPr>
          <w:rFonts w:hint="eastAsia"/>
          <w:lang w:eastAsia="zh-CN"/>
        </w:rPr>
      </w:pPr>
      <w:r>
        <w:rPr>
          <w:lang w:eastAsia="zh-CN"/>
        </w:rPr>
        <w:t>在优先关系表的基础上，实现了完整的算符优先语法分析器。分析器采用移进-归约的方式工作：维护一个符号</w:t>
      </w:r>
      <w:proofErr w:type="gramStart"/>
      <w:r>
        <w:rPr>
          <w:lang w:eastAsia="zh-CN"/>
        </w:rPr>
        <w:t>栈</w:t>
      </w:r>
      <w:proofErr w:type="gramEnd"/>
      <w:r>
        <w:rPr>
          <w:lang w:eastAsia="zh-CN"/>
        </w:rPr>
        <w:t>，根据</w:t>
      </w:r>
      <w:proofErr w:type="gramStart"/>
      <w:r>
        <w:rPr>
          <w:lang w:eastAsia="zh-CN"/>
        </w:rPr>
        <w:t>栈</w:t>
      </w:r>
      <w:proofErr w:type="gramEnd"/>
      <w:r>
        <w:rPr>
          <w:lang w:eastAsia="zh-CN"/>
        </w:rPr>
        <w:t>顶终结符与当前输入终结符的优先关系，决定是移进（将输入符号压</w:t>
      </w:r>
      <w:proofErr w:type="gramStart"/>
      <w:r>
        <w:rPr>
          <w:lang w:eastAsia="zh-CN"/>
        </w:rPr>
        <w:t>栈</w:t>
      </w:r>
      <w:proofErr w:type="gramEnd"/>
      <w:r>
        <w:rPr>
          <w:lang w:eastAsia="zh-CN"/>
        </w:rPr>
        <w:t>）还是归约（将</w:t>
      </w:r>
      <w:proofErr w:type="gramStart"/>
      <w:r>
        <w:rPr>
          <w:lang w:eastAsia="zh-CN"/>
        </w:rPr>
        <w:t>栈</w:t>
      </w:r>
      <w:proofErr w:type="gramEnd"/>
      <w:r>
        <w:rPr>
          <w:lang w:eastAsia="zh-CN"/>
        </w:rPr>
        <w:t>顶的产生式右部替换为左部非终结符）。针对 Micro-C 语言的特殊语法结构（</w:t>
      </w:r>
      <w:proofErr w:type="gramStart"/>
      <w:r>
        <w:rPr>
          <w:lang w:eastAsia="zh-CN"/>
        </w:rPr>
        <w:t>如成员</w:t>
      </w:r>
      <w:proofErr w:type="gramEnd"/>
      <w:r>
        <w:rPr>
          <w:lang w:eastAsia="zh-CN"/>
        </w:rPr>
        <w:t xml:space="preserve">访问 id.id、数组下标 </w:t>
      </w:r>
      <w:r>
        <w:rPr>
          <w:lang w:eastAsia="zh-CN"/>
        </w:rPr>
        <w:lastRenderedPageBreak/>
        <w:t>id[E]、赋值语句的分号处理等），在标准算法的基础上加入了大量的特殊处理逻辑和前瞻判断，使分析器能够正确处理 C-like 语言的复杂语法结构。</w:t>
      </w:r>
    </w:p>
    <w:p w14:paraId="569FE271" w14:textId="77777777" w:rsidR="00C30D3B" w:rsidRPr="0036130E" w:rsidRDefault="00000000" w:rsidP="0045127E">
      <w:pPr>
        <w:pStyle w:val="21"/>
        <w:rPr>
          <w:rFonts w:ascii="黑体" w:hAnsi="黑体" w:cs="Times New Roman"/>
          <w:b w:val="0"/>
          <w:bCs w:val="0"/>
          <w:szCs w:val="30"/>
          <w:lang w:eastAsia="zh-CN"/>
        </w:rPr>
      </w:pPr>
      <w:bookmarkStart w:id="4" w:name="_Toc232890461"/>
      <w:r w:rsidRPr="0036130E">
        <w:rPr>
          <w:rFonts w:ascii="黑体" w:hAnsi="黑体" w:cs="Times New Roman"/>
          <w:b w:val="0"/>
          <w:bCs w:val="0"/>
          <w:szCs w:val="30"/>
          <w:lang w:eastAsia="zh-CN"/>
        </w:rPr>
        <w:t>1.4 语义分析与代码生成</w:t>
      </w:r>
      <w:bookmarkEnd w:id="4"/>
    </w:p>
    <w:p w14:paraId="4EBEE1EA" w14:textId="77777777" w:rsidR="00C30D3B" w:rsidRDefault="00000000" w:rsidP="008F1180">
      <w:pPr>
        <w:ind w:firstLine="480"/>
        <w:rPr>
          <w:rFonts w:hint="eastAsia"/>
          <w:lang w:eastAsia="zh-CN"/>
        </w:rPr>
      </w:pPr>
      <w:r>
        <w:rPr>
          <w:lang w:eastAsia="zh-CN"/>
        </w:rPr>
        <w:t>在语法分析的同时，实现了语法制导翻译（Syntax-Directed Translation）。每当归约成功时，根据产生式的模式执行对应的语义动作，包括：符号表管理（变量声明、结构体定义）、类型检查（赋值兼容性、成员访问合法性）、中间代码生成（四元式）和控制流的标签回填。最终，四元式序列被翻译为 Jack 虚拟机指令集的目标代码，完成了从源代码到目标代码的完整编译流程。</w:t>
      </w:r>
    </w:p>
    <w:p w14:paraId="0BEDB82F" w14:textId="77777777" w:rsidR="00C30D3B" w:rsidRPr="0036130E" w:rsidRDefault="00000000" w:rsidP="0045127E">
      <w:pPr>
        <w:pStyle w:val="21"/>
        <w:rPr>
          <w:rFonts w:ascii="黑体" w:hAnsi="黑体" w:cs="Times New Roman"/>
          <w:b w:val="0"/>
          <w:bCs w:val="0"/>
          <w:szCs w:val="30"/>
          <w:lang w:eastAsia="zh-CN"/>
        </w:rPr>
      </w:pPr>
      <w:bookmarkStart w:id="5" w:name="_Toc232890462"/>
      <w:r w:rsidRPr="0036130E">
        <w:rPr>
          <w:rFonts w:ascii="黑体" w:hAnsi="黑体" w:cs="Times New Roman"/>
          <w:b w:val="0"/>
          <w:bCs w:val="0"/>
          <w:szCs w:val="30"/>
          <w:lang w:eastAsia="zh-CN"/>
        </w:rPr>
        <w:t>1.5 测试与验证</w:t>
      </w:r>
      <w:bookmarkEnd w:id="5"/>
    </w:p>
    <w:p w14:paraId="39BFA550" w14:textId="77777777" w:rsidR="00C30D3B" w:rsidRDefault="00000000" w:rsidP="008F1180">
      <w:pPr>
        <w:ind w:firstLine="480"/>
        <w:rPr>
          <w:rFonts w:hint="eastAsia"/>
          <w:lang w:eastAsia="zh-CN"/>
        </w:rPr>
      </w:pPr>
      <w:r>
        <w:rPr>
          <w:lang w:eastAsia="zh-CN"/>
        </w:rPr>
        <w:t>为了验证语法分析器的正确性，编写了覆盖所有语言特性的综合测试用例。测试用例包含变量声明、结构体定义与成员访问、赋值语句、算术与关系表达式、输入输出语句、循环语句、选择语句和返回语句等全部 Micro-C 支持的语法结构。通过运行编译器并检查输出的移进-归约跟踪、语法分析树、四元式序列和目标代码，确认了各模块的功能正确性。同时，也测试了一些包含语法错误的源文件，验证了错误处理机制的有效性。</w:t>
      </w:r>
    </w:p>
    <w:p w14:paraId="0835B76C" w14:textId="77777777" w:rsidR="00C30D3B" w:rsidRPr="0036130E" w:rsidRDefault="00000000" w:rsidP="0045127E">
      <w:pPr>
        <w:pStyle w:val="1"/>
        <w:spacing w:line="480" w:lineRule="exact"/>
        <w:rPr>
          <w:rFonts w:ascii="黑体" w:hAnsi="黑体" w:cs="Times New Roman"/>
          <w:b w:val="0"/>
          <w:bCs w:val="0"/>
          <w:szCs w:val="36"/>
          <w:lang w:eastAsia="zh-CN"/>
        </w:rPr>
      </w:pPr>
      <w:bookmarkStart w:id="6" w:name="_Toc232890463"/>
      <w:r w:rsidRPr="0036130E">
        <w:rPr>
          <w:rFonts w:ascii="黑体" w:hAnsi="黑体" w:cs="Times New Roman"/>
          <w:b w:val="0"/>
          <w:bCs w:val="0"/>
          <w:szCs w:val="36"/>
          <w:lang w:eastAsia="zh-CN"/>
        </w:rPr>
        <w:t>二、详细技术实现</w:t>
      </w:r>
      <w:bookmarkEnd w:id="6"/>
    </w:p>
    <w:p w14:paraId="0FCA570B" w14:textId="77777777" w:rsidR="00C30D3B" w:rsidRPr="0036130E" w:rsidRDefault="00000000" w:rsidP="0045127E">
      <w:pPr>
        <w:pStyle w:val="21"/>
        <w:rPr>
          <w:rFonts w:ascii="黑体" w:hAnsi="黑体" w:cs="Times New Roman"/>
          <w:b w:val="0"/>
          <w:bCs w:val="0"/>
          <w:szCs w:val="30"/>
          <w:lang w:eastAsia="zh-CN"/>
        </w:rPr>
      </w:pPr>
      <w:bookmarkStart w:id="7" w:name="_Toc232890464"/>
      <w:r w:rsidRPr="0036130E">
        <w:rPr>
          <w:rFonts w:ascii="黑体" w:hAnsi="黑体" w:cs="Times New Roman"/>
          <w:b w:val="0"/>
          <w:bCs w:val="0"/>
          <w:szCs w:val="30"/>
          <w:lang w:eastAsia="zh-CN"/>
        </w:rPr>
        <w:t>2.1 项目目录结构</w:t>
      </w:r>
      <w:bookmarkEnd w:id="7"/>
    </w:p>
    <w:p w14:paraId="607A0C4C" w14:textId="77777777" w:rsidR="00C30D3B" w:rsidRDefault="00000000" w:rsidP="008F1180">
      <w:pPr>
        <w:ind w:firstLine="480"/>
        <w:rPr>
          <w:rFonts w:hint="eastAsia"/>
          <w:lang w:eastAsia="zh-CN"/>
        </w:rPr>
      </w:pPr>
      <w:r>
        <w:rPr>
          <w:lang w:eastAsia="zh-CN"/>
        </w:rPr>
        <w:t>本周在上周项目结构的基础上，新增了语法分析和语义分析相关的模块，完整的项目目录结构如下：</w:t>
      </w:r>
    </w:p>
    <w:p w14:paraId="4536AE81" w14:textId="77777777" w:rsidR="00C30D3B" w:rsidRDefault="00000000" w:rsidP="008F1180">
      <w:pPr>
        <w:ind w:left="480" w:firstLine="360"/>
        <w:rPr>
          <w:rFonts w:hint="eastAsia"/>
        </w:rPr>
      </w:pPr>
      <w:proofErr w:type="spellStart"/>
      <w:r>
        <w:rPr>
          <w:rFonts w:ascii="Consolas" w:hAnsi="Consolas"/>
          <w:sz w:val="18"/>
        </w:rPr>
        <w:t>ShiXvn_Compiler</w:t>
      </w:r>
      <w:proofErr w:type="spellEnd"/>
      <w:r>
        <w:rPr>
          <w:rFonts w:ascii="Consolas" w:hAnsi="Consolas"/>
          <w:sz w:val="18"/>
        </w:rPr>
        <w:t>/</w:t>
      </w:r>
      <w:r>
        <w:rPr>
          <w:rFonts w:ascii="Consolas" w:hAnsi="Consolas"/>
          <w:sz w:val="18"/>
        </w:rPr>
        <w:br/>
        <w:t xml:space="preserve">├── main.cpp                        # </w:t>
      </w:r>
      <w:r>
        <w:rPr>
          <w:rFonts w:ascii="Consolas" w:hAnsi="Consolas"/>
          <w:sz w:val="18"/>
        </w:rPr>
        <w:t>程序入口（三阶段串联）</w:t>
      </w:r>
      <w:r>
        <w:rPr>
          <w:rFonts w:ascii="Consolas" w:hAnsi="Consolas"/>
          <w:sz w:val="18"/>
        </w:rPr>
        <w:br/>
        <w:t xml:space="preserve">├── test.txt                        # </w:t>
      </w:r>
      <w:r>
        <w:rPr>
          <w:rFonts w:ascii="Consolas" w:hAnsi="Consolas"/>
          <w:sz w:val="18"/>
        </w:rPr>
        <w:t>综合测试源文件</w:t>
      </w:r>
      <w:r>
        <w:rPr>
          <w:rFonts w:ascii="Consolas" w:hAnsi="Consolas"/>
          <w:sz w:val="18"/>
        </w:rPr>
        <w:br/>
        <w:t>├── include/</w:t>
      </w:r>
      <w:r>
        <w:rPr>
          <w:rFonts w:ascii="Consolas" w:hAnsi="Consolas"/>
          <w:sz w:val="18"/>
        </w:rPr>
        <w:br/>
        <w:t xml:space="preserve">│   ├── Token.h                     # Token </w:t>
      </w:r>
      <w:r>
        <w:rPr>
          <w:rFonts w:ascii="Consolas" w:hAnsi="Consolas"/>
          <w:sz w:val="18"/>
        </w:rPr>
        <w:t>数据结构定义</w:t>
      </w:r>
      <w:r>
        <w:rPr>
          <w:rFonts w:ascii="Consolas" w:hAnsi="Consolas"/>
          <w:sz w:val="18"/>
        </w:rPr>
        <w:br/>
      </w:r>
      <w:r>
        <w:rPr>
          <w:rFonts w:ascii="Consolas" w:hAnsi="Consolas"/>
          <w:sz w:val="18"/>
        </w:rPr>
        <w:lastRenderedPageBreak/>
        <w:t xml:space="preserve">│   ├── ErrorHandler.h              # </w:t>
      </w:r>
      <w:r>
        <w:rPr>
          <w:rFonts w:ascii="Consolas" w:hAnsi="Consolas"/>
          <w:sz w:val="18"/>
        </w:rPr>
        <w:t>统一错误处理接口</w:t>
      </w:r>
      <w:r>
        <w:rPr>
          <w:rFonts w:ascii="Consolas" w:hAnsi="Consolas"/>
          <w:sz w:val="18"/>
        </w:rPr>
        <w:br/>
        <w:t xml:space="preserve">│   ├── SymbolTable.h               # </w:t>
      </w:r>
      <w:r>
        <w:rPr>
          <w:rFonts w:ascii="Consolas" w:hAnsi="Consolas"/>
          <w:sz w:val="18"/>
        </w:rPr>
        <w:t>词法层符号表</w:t>
      </w:r>
      <w:r>
        <w:rPr>
          <w:rFonts w:ascii="Consolas" w:hAnsi="Consolas"/>
          <w:sz w:val="18"/>
        </w:rPr>
        <w:br/>
        <w:t xml:space="preserve">│   ├── Lexer.h                     # </w:t>
      </w:r>
      <w:r>
        <w:rPr>
          <w:rFonts w:ascii="Consolas" w:hAnsi="Consolas"/>
          <w:sz w:val="18"/>
        </w:rPr>
        <w:t>词法分析器接口</w:t>
      </w:r>
      <w:r>
        <w:rPr>
          <w:rFonts w:ascii="Consolas" w:hAnsi="Consolas"/>
          <w:sz w:val="18"/>
        </w:rPr>
        <w:br/>
        <w:t xml:space="preserve">│   ├── Grammar.h                   # ★ </w:t>
      </w:r>
      <w:r>
        <w:rPr>
          <w:rFonts w:ascii="Consolas" w:hAnsi="Consolas"/>
          <w:sz w:val="18"/>
        </w:rPr>
        <w:t>文法定义与优先关系表</w:t>
      </w:r>
      <w:r>
        <w:rPr>
          <w:rFonts w:ascii="Consolas" w:hAnsi="Consolas"/>
          <w:sz w:val="18"/>
        </w:rPr>
        <w:br/>
        <w:t xml:space="preserve">│   ├── PrecedenceParser.h          # ★ </w:t>
      </w:r>
      <w:r>
        <w:rPr>
          <w:rFonts w:ascii="Consolas" w:hAnsi="Consolas"/>
          <w:sz w:val="18"/>
        </w:rPr>
        <w:t>算符优先语法分析器</w:t>
      </w:r>
      <w:r>
        <w:rPr>
          <w:rFonts w:ascii="Consolas" w:hAnsi="Consolas"/>
          <w:sz w:val="18"/>
        </w:rPr>
        <w:br/>
        <w:t xml:space="preserve">│   └── SemanticAnalyzer.h          # ★ </w:t>
      </w:r>
      <w:r>
        <w:rPr>
          <w:rFonts w:ascii="Consolas" w:hAnsi="Consolas"/>
          <w:sz w:val="18"/>
        </w:rPr>
        <w:t>语义分析器与代码生成</w:t>
      </w:r>
      <w:r>
        <w:rPr>
          <w:rFonts w:ascii="Consolas" w:hAnsi="Consolas"/>
          <w:sz w:val="18"/>
        </w:rPr>
        <w:br/>
        <w:t>├── src/</w:t>
      </w:r>
      <w:r>
        <w:rPr>
          <w:rFonts w:ascii="Consolas" w:hAnsi="Consolas"/>
          <w:sz w:val="18"/>
        </w:rPr>
        <w:br/>
        <w:t>│   ├── ErrorHandler.cpp</w:t>
      </w:r>
      <w:r>
        <w:rPr>
          <w:rFonts w:ascii="Consolas" w:hAnsi="Consolas"/>
          <w:sz w:val="18"/>
        </w:rPr>
        <w:br/>
        <w:t>│   ├── SymbolTable.cpp</w:t>
      </w:r>
      <w:r>
        <w:rPr>
          <w:rFonts w:ascii="Consolas" w:hAnsi="Consolas"/>
          <w:sz w:val="18"/>
        </w:rPr>
        <w:br/>
        <w:t>│   ├── Lexer.cpp</w:t>
      </w:r>
      <w:r>
        <w:rPr>
          <w:rFonts w:ascii="Consolas" w:hAnsi="Consolas"/>
          <w:sz w:val="18"/>
        </w:rPr>
        <w:br/>
        <w:t xml:space="preserve">│   ├── Grammar.cpp                 # ★ </w:t>
      </w:r>
      <w:r>
        <w:rPr>
          <w:rFonts w:ascii="Consolas" w:hAnsi="Consolas"/>
          <w:sz w:val="18"/>
        </w:rPr>
        <w:t>文法实现</w:t>
      </w:r>
      <w:r>
        <w:rPr>
          <w:rFonts w:ascii="Consolas" w:hAnsi="Consolas"/>
          <w:sz w:val="18"/>
        </w:rPr>
        <w:t xml:space="preserve"> + FIRSTVT/LASTVT/</w:t>
      </w:r>
      <w:r>
        <w:rPr>
          <w:rFonts w:ascii="Consolas" w:hAnsi="Consolas"/>
          <w:sz w:val="18"/>
        </w:rPr>
        <w:t>优先表</w:t>
      </w:r>
      <w:r>
        <w:rPr>
          <w:rFonts w:ascii="Consolas" w:hAnsi="Consolas"/>
          <w:sz w:val="18"/>
        </w:rPr>
        <w:br/>
        <w:t xml:space="preserve">│   ├── PrecedenceParser.cpp        # ★ </w:t>
      </w:r>
      <w:r>
        <w:rPr>
          <w:rFonts w:ascii="Consolas" w:hAnsi="Consolas"/>
          <w:sz w:val="18"/>
        </w:rPr>
        <w:t>移进</w:t>
      </w:r>
      <w:r>
        <w:rPr>
          <w:rFonts w:ascii="Consolas" w:hAnsi="Consolas"/>
          <w:sz w:val="18"/>
        </w:rPr>
        <w:t>-</w:t>
      </w:r>
      <w:r>
        <w:rPr>
          <w:rFonts w:ascii="Consolas" w:hAnsi="Consolas"/>
          <w:sz w:val="18"/>
        </w:rPr>
        <w:t>归约主控</w:t>
      </w:r>
      <w:r>
        <w:rPr>
          <w:rFonts w:ascii="Consolas" w:hAnsi="Consolas"/>
          <w:sz w:val="18"/>
        </w:rPr>
        <w:t xml:space="preserve"> + </w:t>
      </w:r>
      <w:r>
        <w:rPr>
          <w:rFonts w:ascii="Consolas" w:hAnsi="Consolas"/>
          <w:sz w:val="18"/>
        </w:rPr>
        <w:t>语义动作</w:t>
      </w:r>
      <w:r>
        <w:rPr>
          <w:rFonts w:ascii="Consolas" w:hAnsi="Consolas"/>
          <w:sz w:val="18"/>
        </w:rPr>
        <w:br/>
        <w:t xml:space="preserve">│   └── SemanticAnalyzer.cpp        # ★ </w:t>
      </w:r>
      <w:r>
        <w:rPr>
          <w:rFonts w:ascii="Consolas" w:hAnsi="Consolas"/>
          <w:sz w:val="18"/>
        </w:rPr>
        <w:t>语义检查</w:t>
      </w:r>
      <w:r>
        <w:rPr>
          <w:rFonts w:ascii="Consolas" w:hAnsi="Consolas"/>
          <w:sz w:val="18"/>
        </w:rPr>
        <w:t xml:space="preserve"> + </w:t>
      </w:r>
      <w:r>
        <w:rPr>
          <w:rFonts w:ascii="Consolas" w:hAnsi="Consolas"/>
          <w:sz w:val="18"/>
        </w:rPr>
        <w:t>四元式</w:t>
      </w:r>
      <w:r>
        <w:rPr>
          <w:rFonts w:ascii="Consolas" w:hAnsi="Consolas"/>
          <w:sz w:val="18"/>
        </w:rPr>
        <w:t xml:space="preserve"> + Jack VM</w:t>
      </w:r>
      <w:r>
        <w:rPr>
          <w:rFonts w:ascii="Consolas" w:hAnsi="Consolas"/>
          <w:sz w:val="18"/>
        </w:rPr>
        <w:br/>
        <w:t>└── output/</w:t>
      </w:r>
      <w:r>
        <w:rPr>
          <w:rFonts w:ascii="Consolas" w:hAnsi="Consolas"/>
          <w:sz w:val="18"/>
        </w:rPr>
        <w:br/>
        <w:t xml:space="preserve">    ├── Lexer/tokens.txt            # </w:t>
      </w:r>
      <w:r>
        <w:rPr>
          <w:rFonts w:ascii="Consolas" w:hAnsi="Consolas"/>
          <w:sz w:val="18"/>
        </w:rPr>
        <w:t>词法分析输出</w:t>
      </w:r>
      <w:r>
        <w:rPr>
          <w:rFonts w:ascii="Consolas" w:hAnsi="Consolas"/>
          <w:sz w:val="18"/>
        </w:rPr>
        <w:br/>
        <w:t xml:space="preserve">    ├── Parser/                     # </w:t>
      </w:r>
      <w:r>
        <w:rPr>
          <w:rFonts w:ascii="Consolas" w:hAnsi="Consolas"/>
          <w:sz w:val="18"/>
        </w:rPr>
        <w:t>语法分析输出</w:t>
      </w:r>
      <w:r>
        <w:rPr>
          <w:rFonts w:ascii="Consolas" w:hAnsi="Consolas"/>
          <w:sz w:val="18"/>
        </w:rPr>
        <w:br/>
        <w:t xml:space="preserve">    │   ├── productions.txt         #   </w:t>
      </w:r>
      <w:r>
        <w:rPr>
          <w:rFonts w:ascii="Consolas" w:hAnsi="Consolas"/>
          <w:sz w:val="18"/>
        </w:rPr>
        <w:t>产生式列表</w:t>
      </w:r>
      <w:r>
        <w:rPr>
          <w:rFonts w:ascii="Consolas" w:hAnsi="Consolas"/>
          <w:sz w:val="18"/>
        </w:rPr>
        <w:br/>
        <w:t xml:space="preserve">    │   ├── firstvt.txt             #   FIRSTVT </w:t>
      </w:r>
      <w:r>
        <w:rPr>
          <w:rFonts w:ascii="Consolas" w:hAnsi="Consolas"/>
          <w:sz w:val="18"/>
        </w:rPr>
        <w:t>集合</w:t>
      </w:r>
      <w:r>
        <w:rPr>
          <w:rFonts w:ascii="Consolas" w:hAnsi="Consolas"/>
          <w:sz w:val="18"/>
        </w:rPr>
        <w:br/>
        <w:t xml:space="preserve">    │   ├── lastvt.txt              #   LASTVT </w:t>
      </w:r>
      <w:r>
        <w:rPr>
          <w:rFonts w:ascii="Consolas" w:hAnsi="Consolas"/>
          <w:sz w:val="18"/>
        </w:rPr>
        <w:t>集合</w:t>
      </w:r>
      <w:r>
        <w:rPr>
          <w:rFonts w:ascii="Consolas" w:hAnsi="Consolas"/>
          <w:sz w:val="18"/>
        </w:rPr>
        <w:br/>
        <w:t xml:space="preserve">    │   ├── precedence_table.txt    #   </w:t>
      </w:r>
      <w:r>
        <w:rPr>
          <w:rFonts w:ascii="Consolas" w:hAnsi="Consolas"/>
          <w:sz w:val="18"/>
        </w:rPr>
        <w:t>优先关系表</w:t>
      </w:r>
      <w:r>
        <w:rPr>
          <w:rFonts w:ascii="Consolas" w:hAnsi="Consolas"/>
          <w:sz w:val="18"/>
        </w:rPr>
        <w:br/>
        <w:t xml:space="preserve">    │   ├── trace.txt               #   </w:t>
      </w:r>
      <w:r>
        <w:rPr>
          <w:rFonts w:ascii="Consolas" w:hAnsi="Consolas"/>
          <w:sz w:val="18"/>
        </w:rPr>
        <w:t>移进</w:t>
      </w:r>
      <w:r>
        <w:rPr>
          <w:rFonts w:ascii="Consolas" w:hAnsi="Consolas"/>
          <w:sz w:val="18"/>
        </w:rPr>
        <w:t>-</w:t>
      </w:r>
      <w:r>
        <w:rPr>
          <w:rFonts w:ascii="Consolas" w:hAnsi="Consolas"/>
          <w:sz w:val="18"/>
        </w:rPr>
        <w:t>归约跟踪</w:t>
      </w:r>
      <w:r>
        <w:rPr>
          <w:rFonts w:ascii="Consolas" w:hAnsi="Consolas"/>
          <w:sz w:val="18"/>
        </w:rPr>
        <w:br/>
        <w:t xml:space="preserve">    │   └── parse_tree.txt          #   </w:t>
      </w:r>
      <w:r>
        <w:rPr>
          <w:rFonts w:ascii="Consolas" w:hAnsi="Consolas"/>
          <w:sz w:val="18"/>
        </w:rPr>
        <w:t>语法分析树</w:t>
      </w:r>
      <w:r>
        <w:rPr>
          <w:rFonts w:ascii="Consolas" w:hAnsi="Consolas"/>
          <w:sz w:val="18"/>
        </w:rPr>
        <w:br/>
        <w:t xml:space="preserve">    └── Codegen/                    # </w:t>
      </w:r>
      <w:r>
        <w:rPr>
          <w:rFonts w:ascii="Consolas" w:hAnsi="Consolas"/>
          <w:sz w:val="18"/>
        </w:rPr>
        <w:t>代码生成输出</w:t>
      </w:r>
      <w:r>
        <w:rPr>
          <w:rFonts w:ascii="Consolas" w:hAnsi="Consolas"/>
          <w:sz w:val="18"/>
        </w:rPr>
        <w:br/>
        <w:t xml:space="preserve">        ├── quads.txt               #   </w:t>
      </w:r>
      <w:r>
        <w:rPr>
          <w:rFonts w:ascii="Consolas" w:hAnsi="Consolas"/>
          <w:sz w:val="18"/>
        </w:rPr>
        <w:t>四元式序列</w:t>
      </w:r>
      <w:r>
        <w:rPr>
          <w:rFonts w:ascii="Consolas" w:hAnsi="Consolas"/>
          <w:sz w:val="18"/>
        </w:rPr>
        <w:br/>
        <w:t xml:space="preserve">        └── target.vm               #   Jack VM </w:t>
      </w:r>
      <w:r>
        <w:rPr>
          <w:rFonts w:ascii="Consolas" w:hAnsi="Consolas"/>
          <w:sz w:val="18"/>
        </w:rPr>
        <w:t>目标代码</w:t>
      </w:r>
    </w:p>
    <w:p w14:paraId="5DD15E1B" w14:textId="77777777" w:rsidR="00C30D3B" w:rsidRDefault="00C30D3B" w:rsidP="008F1180">
      <w:pPr>
        <w:ind w:left="480" w:firstLine="480"/>
        <w:rPr>
          <w:rFonts w:hint="eastAsia"/>
        </w:rPr>
      </w:pPr>
    </w:p>
    <w:p w14:paraId="44142A71" w14:textId="77777777" w:rsidR="00C30D3B" w:rsidRDefault="00000000" w:rsidP="008F1180">
      <w:pPr>
        <w:ind w:left="480" w:firstLine="480"/>
        <w:rPr>
          <w:rFonts w:hint="eastAsia"/>
          <w:lang w:eastAsia="zh-CN"/>
        </w:rPr>
      </w:pPr>
      <w:r>
        <w:rPr>
          <w:lang w:eastAsia="zh-CN"/>
        </w:rPr>
        <w:lastRenderedPageBreak/>
        <w:t>注：标有 ★ 的文件为本周新增模块，是语法分析阶段的核心组成部分。与上周相比，新增了 Grammar、</w:t>
      </w:r>
      <w:proofErr w:type="spellStart"/>
      <w:r>
        <w:rPr>
          <w:lang w:eastAsia="zh-CN"/>
        </w:rPr>
        <w:t>PrecedenceParser</w:t>
      </w:r>
      <w:proofErr w:type="spellEnd"/>
      <w:r>
        <w:rPr>
          <w:lang w:eastAsia="zh-CN"/>
        </w:rPr>
        <w:t>、</w:t>
      </w:r>
      <w:proofErr w:type="spellStart"/>
      <w:r>
        <w:rPr>
          <w:lang w:eastAsia="zh-CN"/>
        </w:rPr>
        <w:t>SemanticAnalyzer</w:t>
      </w:r>
      <w:proofErr w:type="spellEnd"/>
      <w:r>
        <w:rPr>
          <w:lang w:eastAsia="zh-CN"/>
        </w:rPr>
        <w:t xml:space="preserve"> 三个核心类，分别负责文法定义、语法分析驱动和语义分析与代码生成。</w:t>
      </w:r>
    </w:p>
    <w:p w14:paraId="54AD1BD3" w14:textId="77777777" w:rsidR="00C30D3B" w:rsidRPr="0036130E" w:rsidRDefault="00000000" w:rsidP="0045127E">
      <w:pPr>
        <w:pStyle w:val="21"/>
        <w:rPr>
          <w:rFonts w:ascii="黑体" w:hAnsi="黑体" w:cs="Times New Roman"/>
          <w:b w:val="0"/>
          <w:bCs w:val="0"/>
          <w:szCs w:val="30"/>
          <w:lang w:eastAsia="zh-CN"/>
        </w:rPr>
      </w:pPr>
      <w:bookmarkStart w:id="8" w:name="_Toc232890465"/>
      <w:r w:rsidRPr="0036130E">
        <w:rPr>
          <w:rFonts w:ascii="黑体" w:hAnsi="黑体" w:cs="Times New Roman"/>
          <w:b w:val="0"/>
          <w:bCs w:val="0"/>
          <w:szCs w:val="30"/>
          <w:lang w:eastAsia="zh-CN"/>
        </w:rPr>
        <w:t>2.2 文法定义（Grammar 模块）</w:t>
      </w:r>
      <w:bookmarkEnd w:id="8"/>
    </w:p>
    <w:p w14:paraId="10114147" w14:textId="77777777" w:rsidR="00C30D3B" w:rsidRPr="0036130E" w:rsidRDefault="00000000" w:rsidP="0045127E">
      <w:pPr>
        <w:pStyle w:val="31"/>
        <w:ind w:firstLineChars="82" w:firstLine="198"/>
        <w:rPr>
          <w:lang w:eastAsia="zh-CN"/>
        </w:rPr>
      </w:pPr>
      <w:bookmarkStart w:id="9" w:name="_Toc232890466"/>
      <w:r w:rsidRPr="0036130E">
        <w:rPr>
          <w:lang w:eastAsia="zh-CN"/>
        </w:rPr>
        <w:t xml:space="preserve">2.2.1 </w:t>
      </w:r>
      <w:r w:rsidRPr="0036130E">
        <w:rPr>
          <w:lang w:eastAsia="zh-CN"/>
        </w:rPr>
        <w:t>产生式定义</w:t>
      </w:r>
      <w:bookmarkEnd w:id="9"/>
    </w:p>
    <w:p w14:paraId="0101E92F" w14:textId="77777777" w:rsidR="00C30D3B" w:rsidRDefault="00000000" w:rsidP="008F1180">
      <w:pPr>
        <w:ind w:firstLine="480"/>
        <w:rPr>
          <w:rFonts w:hint="eastAsia"/>
        </w:rPr>
      </w:pPr>
      <w:r>
        <w:rPr>
          <w:lang w:eastAsia="zh-CN"/>
        </w:rPr>
        <w:t xml:space="preserve">Micro-C 的文法共定义了 28 </w:t>
      </w:r>
      <w:proofErr w:type="gramStart"/>
      <w:r>
        <w:rPr>
          <w:lang w:eastAsia="zh-CN"/>
        </w:rPr>
        <w:t>条产生式</w:t>
      </w:r>
      <w:proofErr w:type="gramEnd"/>
      <w:r>
        <w:rPr>
          <w:lang w:eastAsia="zh-CN"/>
        </w:rPr>
        <w:t>，覆盖了语言的所有语法结构。产生</w:t>
      </w:r>
      <w:proofErr w:type="gramStart"/>
      <w:r>
        <w:rPr>
          <w:lang w:eastAsia="zh-CN"/>
        </w:rPr>
        <w:t>式采用</w:t>
      </w:r>
      <w:proofErr w:type="gramEnd"/>
      <w:r>
        <w:rPr>
          <w:lang w:eastAsia="zh-CN"/>
        </w:rPr>
        <w:t>编号管理，每条产生式包含左部非终结符和右部符号序列。</w:t>
      </w:r>
      <w:proofErr w:type="spellStart"/>
      <w:r>
        <w:t>下表列出了全部产生式及其分类</w:t>
      </w:r>
      <w:proofErr w:type="spellEnd"/>
      <w:r>
        <w:t>：</w:t>
      </w:r>
    </w:p>
    <w:tbl>
      <w:tblPr>
        <w:tblStyle w:val="aff1"/>
        <w:tblW w:w="0" w:type="auto"/>
        <w:jc w:val="center"/>
        <w:tblLook w:val="04A0" w:firstRow="1" w:lastRow="0" w:firstColumn="1" w:lastColumn="0" w:noHBand="0" w:noVBand="1"/>
      </w:tblPr>
      <w:tblGrid>
        <w:gridCol w:w="2880"/>
        <w:gridCol w:w="2880"/>
        <w:gridCol w:w="2880"/>
      </w:tblGrid>
      <w:tr w:rsidR="00C30D3B" w14:paraId="0C0FC7A3" w14:textId="77777777">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415B5FE1" w14:textId="77777777" w:rsidR="00C30D3B" w:rsidRDefault="00000000" w:rsidP="008F1180">
            <w:pPr>
              <w:ind w:left="480" w:firstLine="482"/>
              <w:rPr>
                <w:rFonts w:hint="eastAsia"/>
              </w:rPr>
            </w:pPr>
            <w:r>
              <w:rPr>
                <w:b/>
              </w:rPr>
              <w:t>编号</w:t>
            </w:r>
          </w:p>
        </w:tc>
        <w:tc>
          <w:tcPr>
            <w:tcW w:w="2880" w:type="dxa"/>
          </w:tcPr>
          <w:p w14:paraId="697A103B" w14:textId="77777777" w:rsidR="00C30D3B" w:rsidRDefault="00000000" w:rsidP="008F1180">
            <w:pPr>
              <w:ind w:left="480" w:firstLine="482"/>
              <w:rPr>
                <w:rFonts w:hint="eastAsia"/>
              </w:rPr>
            </w:pPr>
            <w:r>
              <w:rPr>
                <w:b/>
              </w:rPr>
              <w:t>产生式</w:t>
            </w:r>
          </w:p>
        </w:tc>
        <w:tc>
          <w:tcPr>
            <w:tcW w:w="2880" w:type="dxa"/>
          </w:tcPr>
          <w:p w14:paraId="0ACD9668" w14:textId="77777777" w:rsidR="00C30D3B" w:rsidRDefault="00000000" w:rsidP="008F1180">
            <w:pPr>
              <w:ind w:left="480" w:firstLine="482"/>
              <w:rPr>
                <w:rFonts w:hint="eastAsia"/>
              </w:rPr>
            </w:pPr>
            <w:r>
              <w:rPr>
                <w:b/>
              </w:rPr>
              <w:t>语义说明</w:t>
            </w:r>
          </w:p>
        </w:tc>
      </w:tr>
      <w:tr w:rsidR="00C30D3B" w14:paraId="2CC5BE6D" w14:textId="77777777">
        <w:trPr>
          <w:jc w:val="center"/>
        </w:trPr>
        <w:tc>
          <w:tcPr>
            <w:tcW w:w="2880" w:type="dxa"/>
          </w:tcPr>
          <w:p w14:paraId="546A6000" w14:textId="77777777" w:rsidR="00C30D3B" w:rsidRDefault="00000000" w:rsidP="008F1180">
            <w:pPr>
              <w:ind w:left="480" w:firstLine="480"/>
              <w:rPr>
                <w:rFonts w:hint="eastAsia"/>
              </w:rPr>
            </w:pPr>
            <w:r>
              <w:t>1</w:t>
            </w:r>
          </w:p>
        </w:tc>
        <w:tc>
          <w:tcPr>
            <w:tcW w:w="2880" w:type="dxa"/>
          </w:tcPr>
          <w:p w14:paraId="0FF1CB27" w14:textId="77777777" w:rsidR="00C30D3B" w:rsidRDefault="00000000" w:rsidP="008F1180">
            <w:pPr>
              <w:ind w:left="480" w:firstLine="480"/>
              <w:rPr>
                <w:rFonts w:hint="eastAsia"/>
              </w:rPr>
            </w:pPr>
            <w:r>
              <w:t>P → S ; P</w:t>
            </w:r>
          </w:p>
        </w:tc>
        <w:tc>
          <w:tcPr>
            <w:tcW w:w="2880" w:type="dxa"/>
          </w:tcPr>
          <w:p w14:paraId="4A0B40E7" w14:textId="77777777" w:rsidR="00C30D3B" w:rsidRDefault="00000000" w:rsidP="008F1180">
            <w:pPr>
              <w:ind w:left="480" w:firstLine="480"/>
              <w:rPr>
                <w:rFonts w:hint="eastAsia"/>
              </w:rPr>
            </w:pPr>
            <w:r>
              <w:t>程序结构（递归）</w:t>
            </w:r>
          </w:p>
        </w:tc>
      </w:tr>
      <w:tr w:rsidR="00C30D3B" w14:paraId="11D941ED" w14:textId="77777777">
        <w:trPr>
          <w:jc w:val="center"/>
        </w:trPr>
        <w:tc>
          <w:tcPr>
            <w:tcW w:w="2880" w:type="dxa"/>
          </w:tcPr>
          <w:p w14:paraId="392733A4" w14:textId="77777777" w:rsidR="00C30D3B" w:rsidRDefault="00000000" w:rsidP="008F1180">
            <w:pPr>
              <w:ind w:left="480" w:firstLine="480"/>
              <w:rPr>
                <w:rFonts w:hint="eastAsia"/>
              </w:rPr>
            </w:pPr>
            <w:r>
              <w:t>2</w:t>
            </w:r>
          </w:p>
        </w:tc>
        <w:tc>
          <w:tcPr>
            <w:tcW w:w="2880" w:type="dxa"/>
          </w:tcPr>
          <w:p w14:paraId="2FF4DE77" w14:textId="77777777" w:rsidR="00C30D3B" w:rsidRDefault="00000000" w:rsidP="008F1180">
            <w:pPr>
              <w:ind w:left="480" w:firstLine="480"/>
              <w:rPr>
                <w:rFonts w:hint="eastAsia"/>
              </w:rPr>
            </w:pPr>
            <w:r>
              <w:t>P → S ;</w:t>
            </w:r>
          </w:p>
        </w:tc>
        <w:tc>
          <w:tcPr>
            <w:tcW w:w="2880" w:type="dxa"/>
          </w:tcPr>
          <w:p w14:paraId="6007446F" w14:textId="77777777" w:rsidR="00C30D3B" w:rsidRDefault="00000000" w:rsidP="008F1180">
            <w:pPr>
              <w:ind w:left="480" w:firstLine="480"/>
              <w:rPr>
                <w:rFonts w:hint="eastAsia"/>
              </w:rPr>
            </w:pPr>
            <w:r>
              <w:t>程序结构（终止）</w:t>
            </w:r>
          </w:p>
        </w:tc>
      </w:tr>
      <w:tr w:rsidR="00C30D3B" w14:paraId="422CE970" w14:textId="77777777">
        <w:trPr>
          <w:jc w:val="center"/>
        </w:trPr>
        <w:tc>
          <w:tcPr>
            <w:tcW w:w="2880" w:type="dxa"/>
          </w:tcPr>
          <w:p w14:paraId="56C2CE47" w14:textId="77777777" w:rsidR="00C30D3B" w:rsidRDefault="00000000" w:rsidP="008F1180">
            <w:pPr>
              <w:ind w:left="480" w:firstLine="480"/>
              <w:rPr>
                <w:rFonts w:hint="eastAsia"/>
              </w:rPr>
            </w:pPr>
            <w:r>
              <w:t>3</w:t>
            </w:r>
          </w:p>
        </w:tc>
        <w:tc>
          <w:tcPr>
            <w:tcW w:w="2880" w:type="dxa"/>
          </w:tcPr>
          <w:p w14:paraId="0A7067F1" w14:textId="77777777" w:rsidR="00C30D3B" w:rsidRDefault="00000000" w:rsidP="008F1180">
            <w:pPr>
              <w:ind w:left="480" w:firstLine="480"/>
              <w:rPr>
                <w:rFonts w:hint="eastAsia"/>
              </w:rPr>
            </w:pPr>
            <w:r>
              <w:t>S → int id</w:t>
            </w:r>
          </w:p>
        </w:tc>
        <w:tc>
          <w:tcPr>
            <w:tcW w:w="2880" w:type="dxa"/>
          </w:tcPr>
          <w:p w14:paraId="15503C7B" w14:textId="77777777" w:rsidR="00C30D3B" w:rsidRDefault="00000000" w:rsidP="008F1180">
            <w:pPr>
              <w:ind w:left="480" w:firstLine="480"/>
              <w:rPr>
                <w:rFonts w:hint="eastAsia"/>
              </w:rPr>
            </w:pPr>
            <w:r>
              <w:t>整型变量声明</w:t>
            </w:r>
          </w:p>
        </w:tc>
      </w:tr>
      <w:tr w:rsidR="00C30D3B" w14:paraId="4AE03CEC" w14:textId="77777777">
        <w:trPr>
          <w:jc w:val="center"/>
        </w:trPr>
        <w:tc>
          <w:tcPr>
            <w:tcW w:w="2880" w:type="dxa"/>
          </w:tcPr>
          <w:p w14:paraId="500454B7" w14:textId="77777777" w:rsidR="00C30D3B" w:rsidRDefault="00000000" w:rsidP="008F1180">
            <w:pPr>
              <w:ind w:left="480" w:firstLine="480"/>
              <w:rPr>
                <w:rFonts w:hint="eastAsia"/>
              </w:rPr>
            </w:pPr>
            <w:r>
              <w:t>4</w:t>
            </w:r>
          </w:p>
        </w:tc>
        <w:tc>
          <w:tcPr>
            <w:tcW w:w="2880" w:type="dxa"/>
          </w:tcPr>
          <w:p w14:paraId="5132C0F4" w14:textId="77777777" w:rsidR="00C30D3B" w:rsidRDefault="00000000" w:rsidP="008F1180">
            <w:pPr>
              <w:ind w:left="480" w:firstLine="480"/>
              <w:rPr>
                <w:rFonts w:hint="eastAsia"/>
              </w:rPr>
            </w:pPr>
            <w:r>
              <w:t>S → char id</w:t>
            </w:r>
          </w:p>
        </w:tc>
        <w:tc>
          <w:tcPr>
            <w:tcW w:w="2880" w:type="dxa"/>
          </w:tcPr>
          <w:p w14:paraId="23212DA1" w14:textId="77777777" w:rsidR="00C30D3B" w:rsidRDefault="00000000" w:rsidP="008F1180">
            <w:pPr>
              <w:ind w:left="480" w:firstLine="480"/>
              <w:rPr>
                <w:rFonts w:hint="eastAsia"/>
              </w:rPr>
            </w:pPr>
            <w:r>
              <w:t>字符型变量声明</w:t>
            </w:r>
          </w:p>
        </w:tc>
      </w:tr>
      <w:tr w:rsidR="00C30D3B" w14:paraId="39A396F2" w14:textId="77777777">
        <w:trPr>
          <w:jc w:val="center"/>
        </w:trPr>
        <w:tc>
          <w:tcPr>
            <w:tcW w:w="2880" w:type="dxa"/>
          </w:tcPr>
          <w:p w14:paraId="178E15DC" w14:textId="77777777" w:rsidR="00C30D3B" w:rsidRDefault="00000000" w:rsidP="008F1180">
            <w:pPr>
              <w:ind w:left="480" w:firstLine="480"/>
              <w:rPr>
                <w:rFonts w:hint="eastAsia"/>
              </w:rPr>
            </w:pPr>
            <w:r>
              <w:t>5</w:t>
            </w:r>
          </w:p>
        </w:tc>
        <w:tc>
          <w:tcPr>
            <w:tcW w:w="2880" w:type="dxa"/>
          </w:tcPr>
          <w:p w14:paraId="40E95085" w14:textId="77777777" w:rsidR="00C30D3B" w:rsidRDefault="00000000" w:rsidP="008F1180">
            <w:pPr>
              <w:ind w:left="480" w:firstLine="480"/>
              <w:rPr>
                <w:rFonts w:hint="eastAsia"/>
              </w:rPr>
            </w:pPr>
            <w:r>
              <w:t>S → double id</w:t>
            </w:r>
          </w:p>
        </w:tc>
        <w:tc>
          <w:tcPr>
            <w:tcW w:w="2880" w:type="dxa"/>
          </w:tcPr>
          <w:p w14:paraId="51C2CF9D" w14:textId="77777777" w:rsidR="00C30D3B" w:rsidRDefault="00000000" w:rsidP="008F1180">
            <w:pPr>
              <w:ind w:left="480" w:firstLine="480"/>
              <w:rPr>
                <w:rFonts w:hint="eastAsia"/>
              </w:rPr>
            </w:pPr>
            <w:r>
              <w:t>浮点型变量声明</w:t>
            </w:r>
          </w:p>
        </w:tc>
      </w:tr>
      <w:tr w:rsidR="00C30D3B" w14:paraId="7B21A6B3" w14:textId="77777777">
        <w:trPr>
          <w:jc w:val="center"/>
        </w:trPr>
        <w:tc>
          <w:tcPr>
            <w:tcW w:w="2880" w:type="dxa"/>
          </w:tcPr>
          <w:p w14:paraId="53E2A4BE" w14:textId="77777777" w:rsidR="00C30D3B" w:rsidRDefault="00000000" w:rsidP="008F1180">
            <w:pPr>
              <w:ind w:left="480" w:firstLine="480"/>
              <w:rPr>
                <w:rFonts w:hint="eastAsia"/>
              </w:rPr>
            </w:pPr>
            <w:r>
              <w:t>6</w:t>
            </w:r>
          </w:p>
        </w:tc>
        <w:tc>
          <w:tcPr>
            <w:tcW w:w="2880" w:type="dxa"/>
          </w:tcPr>
          <w:p w14:paraId="38D6FD44" w14:textId="77777777" w:rsidR="00C30D3B" w:rsidRDefault="00000000" w:rsidP="008F1180">
            <w:pPr>
              <w:ind w:left="480" w:firstLine="480"/>
              <w:rPr>
                <w:rFonts w:hint="eastAsia"/>
              </w:rPr>
            </w:pPr>
            <w:r>
              <w:t>S → struct id { P }</w:t>
            </w:r>
          </w:p>
        </w:tc>
        <w:tc>
          <w:tcPr>
            <w:tcW w:w="2880" w:type="dxa"/>
          </w:tcPr>
          <w:p w14:paraId="2ABEF74A" w14:textId="77777777" w:rsidR="00C30D3B" w:rsidRDefault="00000000" w:rsidP="008F1180">
            <w:pPr>
              <w:ind w:left="480" w:firstLine="480"/>
              <w:rPr>
                <w:rFonts w:hint="eastAsia"/>
              </w:rPr>
            </w:pPr>
            <w:r>
              <w:t>结构体类型定义</w:t>
            </w:r>
          </w:p>
        </w:tc>
      </w:tr>
      <w:tr w:rsidR="00C30D3B" w14:paraId="10B6FBE7" w14:textId="77777777">
        <w:trPr>
          <w:jc w:val="center"/>
        </w:trPr>
        <w:tc>
          <w:tcPr>
            <w:tcW w:w="2880" w:type="dxa"/>
          </w:tcPr>
          <w:p w14:paraId="5505128B" w14:textId="77777777" w:rsidR="00C30D3B" w:rsidRDefault="00000000" w:rsidP="008F1180">
            <w:pPr>
              <w:ind w:left="480" w:firstLine="480"/>
              <w:rPr>
                <w:rFonts w:hint="eastAsia"/>
              </w:rPr>
            </w:pPr>
            <w:r>
              <w:t>7</w:t>
            </w:r>
          </w:p>
        </w:tc>
        <w:tc>
          <w:tcPr>
            <w:tcW w:w="2880" w:type="dxa"/>
          </w:tcPr>
          <w:p w14:paraId="3EA53F87" w14:textId="77777777" w:rsidR="00C30D3B" w:rsidRDefault="00000000" w:rsidP="008F1180">
            <w:pPr>
              <w:ind w:left="480" w:firstLine="480"/>
              <w:rPr>
                <w:rFonts w:hint="eastAsia"/>
              </w:rPr>
            </w:pPr>
            <w:r>
              <w:t>S → struct id id</w:t>
            </w:r>
          </w:p>
        </w:tc>
        <w:tc>
          <w:tcPr>
            <w:tcW w:w="2880" w:type="dxa"/>
          </w:tcPr>
          <w:p w14:paraId="6483007F" w14:textId="77777777" w:rsidR="00C30D3B" w:rsidRDefault="00000000" w:rsidP="008F1180">
            <w:pPr>
              <w:ind w:left="480" w:firstLine="480"/>
              <w:rPr>
                <w:rFonts w:hint="eastAsia"/>
              </w:rPr>
            </w:pPr>
            <w:r>
              <w:t>结构体变量声明</w:t>
            </w:r>
          </w:p>
        </w:tc>
      </w:tr>
      <w:tr w:rsidR="00C30D3B" w14:paraId="7C317778" w14:textId="77777777">
        <w:trPr>
          <w:jc w:val="center"/>
        </w:trPr>
        <w:tc>
          <w:tcPr>
            <w:tcW w:w="2880" w:type="dxa"/>
          </w:tcPr>
          <w:p w14:paraId="56EA98BF" w14:textId="77777777" w:rsidR="00C30D3B" w:rsidRDefault="00000000" w:rsidP="008F1180">
            <w:pPr>
              <w:ind w:left="480" w:firstLine="480"/>
              <w:rPr>
                <w:rFonts w:hint="eastAsia"/>
              </w:rPr>
            </w:pPr>
            <w:r>
              <w:t>8</w:t>
            </w:r>
          </w:p>
        </w:tc>
        <w:tc>
          <w:tcPr>
            <w:tcW w:w="2880" w:type="dxa"/>
          </w:tcPr>
          <w:p w14:paraId="00F2AA56" w14:textId="77777777" w:rsidR="00C30D3B" w:rsidRDefault="00000000" w:rsidP="008F1180">
            <w:pPr>
              <w:ind w:left="480" w:firstLine="480"/>
              <w:rPr>
                <w:rFonts w:hint="eastAsia"/>
              </w:rPr>
            </w:pPr>
            <w:r>
              <w:t>S → id = E</w:t>
            </w:r>
          </w:p>
        </w:tc>
        <w:tc>
          <w:tcPr>
            <w:tcW w:w="2880" w:type="dxa"/>
          </w:tcPr>
          <w:p w14:paraId="787D5BA3" w14:textId="77777777" w:rsidR="00C30D3B" w:rsidRDefault="00000000" w:rsidP="008F1180">
            <w:pPr>
              <w:ind w:left="480" w:firstLine="480"/>
              <w:rPr>
                <w:rFonts w:hint="eastAsia"/>
              </w:rPr>
            </w:pPr>
            <w:r>
              <w:t>简单赋值语句</w:t>
            </w:r>
          </w:p>
        </w:tc>
      </w:tr>
      <w:tr w:rsidR="00C30D3B" w14:paraId="70AD6204" w14:textId="77777777">
        <w:trPr>
          <w:jc w:val="center"/>
        </w:trPr>
        <w:tc>
          <w:tcPr>
            <w:tcW w:w="2880" w:type="dxa"/>
          </w:tcPr>
          <w:p w14:paraId="10C13AB2" w14:textId="77777777" w:rsidR="00C30D3B" w:rsidRDefault="00000000" w:rsidP="008F1180">
            <w:pPr>
              <w:ind w:left="480" w:firstLine="480"/>
              <w:rPr>
                <w:rFonts w:hint="eastAsia"/>
              </w:rPr>
            </w:pPr>
            <w:r>
              <w:t>9</w:t>
            </w:r>
          </w:p>
        </w:tc>
        <w:tc>
          <w:tcPr>
            <w:tcW w:w="2880" w:type="dxa"/>
          </w:tcPr>
          <w:p w14:paraId="5FF57B21" w14:textId="77777777" w:rsidR="00C30D3B" w:rsidRDefault="00000000" w:rsidP="008F1180">
            <w:pPr>
              <w:ind w:left="480" w:firstLine="480"/>
              <w:rPr>
                <w:rFonts w:hint="eastAsia"/>
              </w:rPr>
            </w:pPr>
            <w:r>
              <w:t>S → id . id = E</w:t>
            </w:r>
          </w:p>
        </w:tc>
        <w:tc>
          <w:tcPr>
            <w:tcW w:w="2880" w:type="dxa"/>
          </w:tcPr>
          <w:p w14:paraId="6781913B" w14:textId="77777777" w:rsidR="00C30D3B" w:rsidRDefault="00000000" w:rsidP="008F1180">
            <w:pPr>
              <w:ind w:left="480" w:firstLine="480"/>
              <w:rPr>
                <w:rFonts w:hint="eastAsia"/>
              </w:rPr>
            </w:pPr>
            <w:r>
              <w:t>结构体成员赋值</w:t>
            </w:r>
          </w:p>
        </w:tc>
      </w:tr>
      <w:tr w:rsidR="00C30D3B" w14:paraId="25F6804C" w14:textId="77777777">
        <w:trPr>
          <w:jc w:val="center"/>
        </w:trPr>
        <w:tc>
          <w:tcPr>
            <w:tcW w:w="2880" w:type="dxa"/>
          </w:tcPr>
          <w:p w14:paraId="46962EA3" w14:textId="77777777" w:rsidR="00C30D3B" w:rsidRDefault="00000000" w:rsidP="008F1180">
            <w:pPr>
              <w:ind w:left="480" w:firstLine="480"/>
              <w:rPr>
                <w:rFonts w:hint="eastAsia"/>
              </w:rPr>
            </w:pPr>
            <w:r>
              <w:t>10</w:t>
            </w:r>
          </w:p>
        </w:tc>
        <w:tc>
          <w:tcPr>
            <w:tcW w:w="2880" w:type="dxa"/>
          </w:tcPr>
          <w:p w14:paraId="0A87EE5F" w14:textId="77777777" w:rsidR="00C30D3B" w:rsidRDefault="00000000" w:rsidP="008F1180">
            <w:pPr>
              <w:ind w:left="480" w:firstLine="480"/>
              <w:rPr>
                <w:rFonts w:hint="eastAsia"/>
              </w:rPr>
            </w:pPr>
            <w:r>
              <w:t>S → id [ E ] = E</w:t>
            </w:r>
          </w:p>
        </w:tc>
        <w:tc>
          <w:tcPr>
            <w:tcW w:w="2880" w:type="dxa"/>
          </w:tcPr>
          <w:p w14:paraId="1BD06D1C" w14:textId="77777777" w:rsidR="00C30D3B" w:rsidRDefault="00000000" w:rsidP="008F1180">
            <w:pPr>
              <w:ind w:left="480" w:firstLine="480"/>
              <w:rPr>
                <w:rFonts w:hint="eastAsia"/>
              </w:rPr>
            </w:pPr>
            <w:r>
              <w:t>数组元素赋值</w:t>
            </w:r>
          </w:p>
        </w:tc>
      </w:tr>
      <w:tr w:rsidR="00C30D3B" w14:paraId="151BE036" w14:textId="77777777">
        <w:trPr>
          <w:jc w:val="center"/>
        </w:trPr>
        <w:tc>
          <w:tcPr>
            <w:tcW w:w="2880" w:type="dxa"/>
          </w:tcPr>
          <w:p w14:paraId="7CA4B521" w14:textId="77777777" w:rsidR="00C30D3B" w:rsidRDefault="00000000" w:rsidP="008F1180">
            <w:pPr>
              <w:ind w:left="480" w:firstLine="480"/>
              <w:rPr>
                <w:rFonts w:hint="eastAsia"/>
              </w:rPr>
            </w:pPr>
            <w:r>
              <w:lastRenderedPageBreak/>
              <w:t>11</w:t>
            </w:r>
          </w:p>
        </w:tc>
        <w:tc>
          <w:tcPr>
            <w:tcW w:w="2880" w:type="dxa"/>
          </w:tcPr>
          <w:p w14:paraId="55C5A4CE" w14:textId="77777777" w:rsidR="00C30D3B" w:rsidRDefault="00000000" w:rsidP="008F1180">
            <w:pPr>
              <w:ind w:left="480" w:firstLine="480"/>
              <w:rPr>
                <w:rFonts w:hint="eastAsia"/>
              </w:rPr>
            </w:pPr>
            <w:r>
              <w:t>S → id ( E )</w:t>
            </w:r>
          </w:p>
        </w:tc>
        <w:tc>
          <w:tcPr>
            <w:tcW w:w="2880" w:type="dxa"/>
          </w:tcPr>
          <w:p w14:paraId="1A504961" w14:textId="77777777" w:rsidR="00C30D3B" w:rsidRDefault="00000000" w:rsidP="008F1180">
            <w:pPr>
              <w:ind w:left="480" w:firstLine="480"/>
              <w:rPr>
                <w:rFonts w:hint="eastAsia"/>
              </w:rPr>
            </w:pPr>
            <w:r>
              <w:t>函数调用（带参数）</w:t>
            </w:r>
          </w:p>
        </w:tc>
      </w:tr>
      <w:tr w:rsidR="00C30D3B" w14:paraId="4B047D48" w14:textId="77777777">
        <w:trPr>
          <w:jc w:val="center"/>
        </w:trPr>
        <w:tc>
          <w:tcPr>
            <w:tcW w:w="2880" w:type="dxa"/>
          </w:tcPr>
          <w:p w14:paraId="69754684" w14:textId="77777777" w:rsidR="00C30D3B" w:rsidRDefault="00000000" w:rsidP="008F1180">
            <w:pPr>
              <w:ind w:left="480" w:firstLine="480"/>
              <w:rPr>
                <w:rFonts w:hint="eastAsia"/>
              </w:rPr>
            </w:pPr>
            <w:r>
              <w:t>12</w:t>
            </w:r>
          </w:p>
        </w:tc>
        <w:tc>
          <w:tcPr>
            <w:tcW w:w="2880" w:type="dxa"/>
          </w:tcPr>
          <w:p w14:paraId="531F1A0E" w14:textId="77777777" w:rsidR="00C30D3B" w:rsidRDefault="00000000" w:rsidP="008F1180">
            <w:pPr>
              <w:ind w:left="480" w:firstLine="480"/>
              <w:rPr>
                <w:rFonts w:hint="eastAsia"/>
              </w:rPr>
            </w:pPr>
            <w:r>
              <w:t>S → id ( id )</w:t>
            </w:r>
          </w:p>
        </w:tc>
        <w:tc>
          <w:tcPr>
            <w:tcW w:w="2880" w:type="dxa"/>
          </w:tcPr>
          <w:p w14:paraId="6B377EB3" w14:textId="77777777" w:rsidR="00C30D3B" w:rsidRDefault="00000000" w:rsidP="008F1180">
            <w:pPr>
              <w:ind w:left="480" w:firstLine="480"/>
              <w:rPr>
                <w:rFonts w:hint="eastAsia"/>
                <w:lang w:eastAsia="zh-CN"/>
              </w:rPr>
            </w:pPr>
            <w:r>
              <w:rPr>
                <w:lang w:eastAsia="zh-CN"/>
              </w:rPr>
              <w:t>函数调用（标识符参数）</w:t>
            </w:r>
          </w:p>
        </w:tc>
      </w:tr>
      <w:tr w:rsidR="00C30D3B" w14:paraId="63DAF8B6" w14:textId="77777777">
        <w:trPr>
          <w:jc w:val="center"/>
        </w:trPr>
        <w:tc>
          <w:tcPr>
            <w:tcW w:w="2880" w:type="dxa"/>
          </w:tcPr>
          <w:p w14:paraId="06470E7F" w14:textId="77777777" w:rsidR="00C30D3B" w:rsidRDefault="00000000" w:rsidP="008F1180">
            <w:pPr>
              <w:ind w:left="480" w:firstLine="480"/>
              <w:rPr>
                <w:rFonts w:hint="eastAsia"/>
              </w:rPr>
            </w:pPr>
            <w:r>
              <w:t>13</w:t>
            </w:r>
          </w:p>
        </w:tc>
        <w:tc>
          <w:tcPr>
            <w:tcW w:w="2880" w:type="dxa"/>
          </w:tcPr>
          <w:p w14:paraId="6F03E1B8" w14:textId="77777777" w:rsidR="00C30D3B" w:rsidRDefault="00000000" w:rsidP="008F1180">
            <w:pPr>
              <w:ind w:left="480" w:firstLine="480"/>
              <w:rPr>
                <w:rFonts w:hint="eastAsia"/>
              </w:rPr>
            </w:pPr>
            <w:r>
              <w:t>S → id ( )</w:t>
            </w:r>
          </w:p>
        </w:tc>
        <w:tc>
          <w:tcPr>
            <w:tcW w:w="2880" w:type="dxa"/>
          </w:tcPr>
          <w:p w14:paraId="02F749E8" w14:textId="77777777" w:rsidR="00C30D3B" w:rsidRDefault="00000000" w:rsidP="008F1180">
            <w:pPr>
              <w:ind w:left="480" w:firstLine="480"/>
              <w:rPr>
                <w:rFonts w:hint="eastAsia"/>
              </w:rPr>
            </w:pPr>
            <w:r>
              <w:t>函数调用（无参数）</w:t>
            </w:r>
          </w:p>
        </w:tc>
      </w:tr>
      <w:tr w:rsidR="00C30D3B" w14:paraId="43924597" w14:textId="77777777">
        <w:trPr>
          <w:jc w:val="center"/>
        </w:trPr>
        <w:tc>
          <w:tcPr>
            <w:tcW w:w="2880" w:type="dxa"/>
          </w:tcPr>
          <w:p w14:paraId="62843722" w14:textId="77777777" w:rsidR="00C30D3B" w:rsidRDefault="00000000" w:rsidP="008F1180">
            <w:pPr>
              <w:ind w:left="480" w:firstLine="480"/>
              <w:rPr>
                <w:rFonts w:hint="eastAsia"/>
              </w:rPr>
            </w:pPr>
            <w:r>
              <w:t>14</w:t>
            </w:r>
          </w:p>
        </w:tc>
        <w:tc>
          <w:tcPr>
            <w:tcW w:w="2880" w:type="dxa"/>
          </w:tcPr>
          <w:p w14:paraId="0543FC1B" w14:textId="77777777" w:rsidR="00C30D3B" w:rsidRDefault="00000000" w:rsidP="008F1180">
            <w:pPr>
              <w:ind w:left="480" w:firstLine="480"/>
              <w:rPr>
                <w:rFonts w:hint="eastAsia"/>
              </w:rPr>
            </w:pPr>
            <w:r>
              <w:t>S → while ( E ) { P }</w:t>
            </w:r>
          </w:p>
        </w:tc>
        <w:tc>
          <w:tcPr>
            <w:tcW w:w="2880" w:type="dxa"/>
          </w:tcPr>
          <w:p w14:paraId="1C2B48BD" w14:textId="77777777" w:rsidR="00C30D3B" w:rsidRDefault="00000000" w:rsidP="008F1180">
            <w:pPr>
              <w:ind w:left="480" w:firstLine="480"/>
              <w:rPr>
                <w:rFonts w:hint="eastAsia"/>
              </w:rPr>
            </w:pPr>
            <w:r>
              <w:t>循环语句</w:t>
            </w:r>
          </w:p>
        </w:tc>
      </w:tr>
      <w:tr w:rsidR="00C30D3B" w14:paraId="53C360C4" w14:textId="77777777">
        <w:trPr>
          <w:jc w:val="center"/>
        </w:trPr>
        <w:tc>
          <w:tcPr>
            <w:tcW w:w="2880" w:type="dxa"/>
          </w:tcPr>
          <w:p w14:paraId="5D847DE8" w14:textId="77777777" w:rsidR="00C30D3B" w:rsidRDefault="00000000" w:rsidP="008F1180">
            <w:pPr>
              <w:ind w:left="480" w:firstLine="480"/>
              <w:rPr>
                <w:rFonts w:hint="eastAsia"/>
              </w:rPr>
            </w:pPr>
            <w:r>
              <w:t>15</w:t>
            </w:r>
          </w:p>
        </w:tc>
        <w:tc>
          <w:tcPr>
            <w:tcW w:w="2880" w:type="dxa"/>
          </w:tcPr>
          <w:p w14:paraId="3EDF1522" w14:textId="77777777" w:rsidR="00C30D3B" w:rsidRDefault="00000000" w:rsidP="008F1180">
            <w:pPr>
              <w:ind w:left="480" w:firstLine="480"/>
              <w:rPr>
                <w:rFonts w:hint="eastAsia"/>
              </w:rPr>
            </w:pPr>
            <w:r>
              <w:t>S → if ( E ) { P } else { P }</w:t>
            </w:r>
          </w:p>
        </w:tc>
        <w:tc>
          <w:tcPr>
            <w:tcW w:w="2880" w:type="dxa"/>
          </w:tcPr>
          <w:p w14:paraId="0F3A89C1" w14:textId="77777777" w:rsidR="00C30D3B" w:rsidRDefault="00000000" w:rsidP="008F1180">
            <w:pPr>
              <w:ind w:left="480" w:firstLine="480"/>
              <w:rPr>
                <w:rFonts w:hint="eastAsia"/>
              </w:rPr>
            </w:pPr>
            <w:r>
              <w:t>选择语句</w:t>
            </w:r>
          </w:p>
        </w:tc>
      </w:tr>
      <w:tr w:rsidR="00C30D3B" w14:paraId="54A74728" w14:textId="77777777">
        <w:trPr>
          <w:jc w:val="center"/>
        </w:trPr>
        <w:tc>
          <w:tcPr>
            <w:tcW w:w="2880" w:type="dxa"/>
          </w:tcPr>
          <w:p w14:paraId="09642D20" w14:textId="77777777" w:rsidR="00C30D3B" w:rsidRDefault="00000000" w:rsidP="008F1180">
            <w:pPr>
              <w:ind w:left="480" w:firstLine="480"/>
              <w:rPr>
                <w:rFonts w:hint="eastAsia"/>
              </w:rPr>
            </w:pPr>
            <w:r>
              <w:t>16</w:t>
            </w:r>
          </w:p>
        </w:tc>
        <w:tc>
          <w:tcPr>
            <w:tcW w:w="2880" w:type="dxa"/>
          </w:tcPr>
          <w:p w14:paraId="6323EA02" w14:textId="77777777" w:rsidR="00C30D3B" w:rsidRDefault="00000000" w:rsidP="008F1180">
            <w:pPr>
              <w:ind w:left="480" w:firstLine="480"/>
              <w:rPr>
                <w:rFonts w:hint="eastAsia"/>
              </w:rPr>
            </w:pPr>
            <w:r>
              <w:t>S → return E</w:t>
            </w:r>
          </w:p>
        </w:tc>
        <w:tc>
          <w:tcPr>
            <w:tcW w:w="2880" w:type="dxa"/>
          </w:tcPr>
          <w:p w14:paraId="73D53035" w14:textId="77777777" w:rsidR="00C30D3B" w:rsidRDefault="00000000" w:rsidP="008F1180">
            <w:pPr>
              <w:ind w:left="480" w:firstLine="480"/>
              <w:rPr>
                <w:rFonts w:hint="eastAsia"/>
              </w:rPr>
            </w:pPr>
            <w:r>
              <w:t>返回语句</w:t>
            </w:r>
          </w:p>
        </w:tc>
      </w:tr>
      <w:tr w:rsidR="00C30D3B" w14:paraId="5FC9A7B3" w14:textId="77777777">
        <w:trPr>
          <w:jc w:val="center"/>
        </w:trPr>
        <w:tc>
          <w:tcPr>
            <w:tcW w:w="2880" w:type="dxa"/>
          </w:tcPr>
          <w:p w14:paraId="3061A492" w14:textId="77777777" w:rsidR="00C30D3B" w:rsidRDefault="00000000" w:rsidP="008F1180">
            <w:pPr>
              <w:ind w:left="480" w:firstLine="480"/>
              <w:rPr>
                <w:rFonts w:hint="eastAsia"/>
              </w:rPr>
            </w:pPr>
            <w:r>
              <w:t>17</w:t>
            </w:r>
          </w:p>
        </w:tc>
        <w:tc>
          <w:tcPr>
            <w:tcW w:w="2880" w:type="dxa"/>
          </w:tcPr>
          <w:p w14:paraId="2CF3431E" w14:textId="77777777" w:rsidR="00C30D3B" w:rsidRDefault="00000000" w:rsidP="008F1180">
            <w:pPr>
              <w:ind w:left="480" w:firstLine="480"/>
              <w:rPr>
                <w:rFonts w:hint="eastAsia"/>
              </w:rPr>
            </w:pPr>
            <w:r>
              <w:t>E → E + E</w:t>
            </w:r>
          </w:p>
        </w:tc>
        <w:tc>
          <w:tcPr>
            <w:tcW w:w="2880" w:type="dxa"/>
          </w:tcPr>
          <w:p w14:paraId="0B6293B8" w14:textId="77777777" w:rsidR="00C30D3B" w:rsidRDefault="00000000" w:rsidP="008F1180">
            <w:pPr>
              <w:ind w:left="480" w:firstLine="480"/>
              <w:rPr>
                <w:rFonts w:hint="eastAsia"/>
              </w:rPr>
            </w:pPr>
            <w:r>
              <w:t>加法表达式</w:t>
            </w:r>
          </w:p>
        </w:tc>
      </w:tr>
      <w:tr w:rsidR="00C30D3B" w14:paraId="0AD7B3F9" w14:textId="77777777">
        <w:trPr>
          <w:jc w:val="center"/>
        </w:trPr>
        <w:tc>
          <w:tcPr>
            <w:tcW w:w="2880" w:type="dxa"/>
          </w:tcPr>
          <w:p w14:paraId="56335E29" w14:textId="77777777" w:rsidR="00C30D3B" w:rsidRDefault="00000000" w:rsidP="008F1180">
            <w:pPr>
              <w:ind w:left="480" w:firstLine="480"/>
              <w:rPr>
                <w:rFonts w:hint="eastAsia"/>
              </w:rPr>
            </w:pPr>
            <w:r>
              <w:t>18</w:t>
            </w:r>
          </w:p>
        </w:tc>
        <w:tc>
          <w:tcPr>
            <w:tcW w:w="2880" w:type="dxa"/>
          </w:tcPr>
          <w:p w14:paraId="0BB02676" w14:textId="77777777" w:rsidR="00C30D3B" w:rsidRDefault="00000000" w:rsidP="008F1180">
            <w:pPr>
              <w:ind w:left="480" w:firstLine="480"/>
              <w:rPr>
                <w:rFonts w:hint="eastAsia"/>
              </w:rPr>
            </w:pPr>
            <w:r>
              <w:t>E → E - E</w:t>
            </w:r>
          </w:p>
        </w:tc>
        <w:tc>
          <w:tcPr>
            <w:tcW w:w="2880" w:type="dxa"/>
          </w:tcPr>
          <w:p w14:paraId="7FC02EFE" w14:textId="77777777" w:rsidR="00C30D3B" w:rsidRDefault="00000000" w:rsidP="008F1180">
            <w:pPr>
              <w:ind w:left="480" w:firstLine="480"/>
              <w:rPr>
                <w:rFonts w:hint="eastAsia"/>
              </w:rPr>
            </w:pPr>
            <w:r>
              <w:t>减法表达式</w:t>
            </w:r>
          </w:p>
        </w:tc>
      </w:tr>
      <w:tr w:rsidR="00C30D3B" w14:paraId="6268A228" w14:textId="77777777">
        <w:trPr>
          <w:jc w:val="center"/>
        </w:trPr>
        <w:tc>
          <w:tcPr>
            <w:tcW w:w="2880" w:type="dxa"/>
          </w:tcPr>
          <w:p w14:paraId="102007F0" w14:textId="77777777" w:rsidR="00C30D3B" w:rsidRDefault="00000000" w:rsidP="008F1180">
            <w:pPr>
              <w:ind w:left="480" w:firstLine="480"/>
              <w:rPr>
                <w:rFonts w:hint="eastAsia"/>
              </w:rPr>
            </w:pPr>
            <w:r>
              <w:t>19</w:t>
            </w:r>
          </w:p>
        </w:tc>
        <w:tc>
          <w:tcPr>
            <w:tcW w:w="2880" w:type="dxa"/>
          </w:tcPr>
          <w:p w14:paraId="37DD49AB" w14:textId="77777777" w:rsidR="00C30D3B" w:rsidRDefault="00000000" w:rsidP="008F1180">
            <w:pPr>
              <w:ind w:left="480" w:firstLine="480"/>
              <w:rPr>
                <w:rFonts w:hint="eastAsia"/>
              </w:rPr>
            </w:pPr>
            <w:r>
              <w:t>E → E * E</w:t>
            </w:r>
          </w:p>
        </w:tc>
        <w:tc>
          <w:tcPr>
            <w:tcW w:w="2880" w:type="dxa"/>
          </w:tcPr>
          <w:p w14:paraId="3F6009E6" w14:textId="77777777" w:rsidR="00C30D3B" w:rsidRDefault="00000000" w:rsidP="008F1180">
            <w:pPr>
              <w:ind w:left="480" w:firstLine="480"/>
              <w:rPr>
                <w:rFonts w:hint="eastAsia"/>
              </w:rPr>
            </w:pPr>
            <w:r>
              <w:t>乘法表达式</w:t>
            </w:r>
          </w:p>
        </w:tc>
      </w:tr>
      <w:tr w:rsidR="00C30D3B" w14:paraId="13FDCF17" w14:textId="77777777">
        <w:trPr>
          <w:jc w:val="center"/>
        </w:trPr>
        <w:tc>
          <w:tcPr>
            <w:tcW w:w="2880" w:type="dxa"/>
          </w:tcPr>
          <w:p w14:paraId="6321BE0F" w14:textId="77777777" w:rsidR="00C30D3B" w:rsidRDefault="00000000" w:rsidP="008F1180">
            <w:pPr>
              <w:ind w:left="480" w:firstLine="480"/>
              <w:rPr>
                <w:rFonts w:hint="eastAsia"/>
              </w:rPr>
            </w:pPr>
            <w:r>
              <w:t>20</w:t>
            </w:r>
          </w:p>
        </w:tc>
        <w:tc>
          <w:tcPr>
            <w:tcW w:w="2880" w:type="dxa"/>
          </w:tcPr>
          <w:p w14:paraId="20852403" w14:textId="77777777" w:rsidR="00C30D3B" w:rsidRDefault="00000000" w:rsidP="008F1180">
            <w:pPr>
              <w:ind w:left="480" w:firstLine="480"/>
              <w:rPr>
                <w:rFonts w:hint="eastAsia"/>
              </w:rPr>
            </w:pPr>
            <w:r>
              <w:t>E → E / E</w:t>
            </w:r>
          </w:p>
        </w:tc>
        <w:tc>
          <w:tcPr>
            <w:tcW w:w="2880" w:type="dxa"/>
          </w:tcPr>
          <w:p w14:paraId="2EC34369" w14:textId="77777777" w:rsidR="00C30D3B" w:rsidRDefault="00000000" w:rsidP="008F1180">
            <w:pPr>
              <w:ind w:left="480" w:firstLine="480"/>
              <w:rPr>
                <w:rFonts w:hint="eastAsia"/>
              </w:rPr>
            </w:pPr>
            <w:r>
              <w:t>除法表达式</w:t>
            </w:r>
          </w:p>
        </w:tc>
      </w:tr>
      <w:tr w:rsidR="00C30D3B" w14:paraId="05CC8035" w14:textId="77777777">
        <w:trPr>
          <w:jc w:val="center"/>
        </w:trPr>
        <w:tc>
          <w:tcPr>
            <w:tcW w:w="2880" w:type="dxa"/>
          </w:tcPr>
          <w:p w14:paraId="0AFE64D3" w14:textId="77777777" w:rsidR="00C30D3B" w:rsidRDefault="00000000" w:rsidP="008F1180">
            <w:pPr>
              <w:ind w:left="480" w:firstLine="480"/>
              <w:rPr>
                <w:rFonts w:hint="eastAsia"/>
              </w:rPr>
            </w:pPr>
            <w:r>
              <w:t>21</w:t>
            </w:r>
          </w:p>
        </w:tc>
        <w:tc>
          <w:tcPr>
            <w:tcW w:w="2880" w:type="dxa"/>
          </w:tcPr>
          <w:p w14:paraId="5C6EA05B" w14:textId="77777777" w:rsidR="00C30D3B" w:rsidRDefault="00000000" w:rsidP="008F1180">
            <w:pPr>
              <w:ind w:left="480" w:firstLine="480"/>
              <w:rPr>
                <w:rFonts w:hint="eastAsia"/>
              </w:rPr>
            </w:pPr>
            <w:r>
              <w:t>E → E &lt; E</w:t>
            </w:r>
          </w:p>
        </w:tc>
        <w:tc>
          <w:tcPr>
            <w:tcW w:w="2880" w:type="dxa"/>
          </w:tcPr>
          <w:p w14:paraId="1B0ABB9F" w14:textId="77777777" w:rsidR="00C30D3B" w:rsidRDefault="00000000" w:rsidP="008F1180">
            <w:pPr>
              <w:ind w:left="480" w:firstLine="480"/>
              <w:rPr>
                <w:rFonts w:hint="eastAsia"/>
              </w:rPr>
            </w:pPr>
            <w:r>
              <w:t>小于关系表达式</w:t>
            </w:r>
          </w:p>
        </w:tc>
      </w:tr>
      <w:tr w:rsidR="00C30D3B" w14:paraId="2F834594" w14:textId="77777777">
        <w:trPr>
          <w:jc w:val="center"/>
        </w:trPr>
        <w:tc>
          <w:tcPr>
            <w:tcW w:w="2880" w:type="dxa"/>
          </w:tcPr>
          <w:p w14:paraId="115F22A3" w14:textId="77777777" w:rsidR="00C30D3B" w:rsidRDefault="00000000" w:rsidP="008F1180">
            <w:pPr>
              <w:ind w:left="480" w:firstLine="480"/>
              <w:rPr>
                <w:rFonts w:hint="eastAsia"/>
              </w:rPr>
            </w:pPr>
            <w:r>
              <w:t>22</w:t>
            </w:r>
          </w:p>
        </w:tc>
        <w:tc>
          <w:tcPr>
            <w:tcW w:w="2880" w:type="dxa"/>
          </w:tcPr>
          <w:p w14:paraId="09C06F3B" w14:textId="77777777" w:rsidR="00C30D3B" w:rsidRDefault="00000000" w:rsidP="008F1180">
            <w:pPr>
              <w:ind w:left="480" w:firstLine="480"/>
              <w:rPr>
                <w:rFonts w:hint="eastAsia"/>
              </w:rPr>
            </w:pPr>
            <w:r>
              <w:t>E → E &gt; E</w:t>
            </w:r>
          </w:p>
        </w:tc>
        <w:tc>
          <w:tcPr>
            <w:tcW w:w="2880" w:type="dxa"/>
          </w:tcPr>
          <w:p w14:paraId="3677DDC3" w14:textId="77777777" w:rsidR="00C30D3B" w:rsidRDefault="00000000" w:rsidP="008F1180">
            <w:pPr>
              <w:ind w:left="480" w:firstLine="480"/>
              <w:rPr>
                <w:rFonts w:hint="eastAsia"/>
              </w:rPr>
            </w:pPr>
            <w:r>
              <w:t>大于关系表达式</w:t>
            </w:r>
          </w:p>
        </w:tc>
      </w:tr>
      <w:tr w:rsidR="00C30D3B" w14:paraId="3DDCFBE6" w14:textId="77777777">
        <w:trPr>
          <w:jc w:val="center"/>
        </w:trPr>
        <w:tc>
          <w:tcPr>
            <w:tcW w:w="2880" w:type="dxa"/>
          </w:tcPr>
          <w:p w14:paraId="5A10FA08" w14:textId="77777777" w:rsidR="00C30D3B" w:rsidRDefault="00000000" w:rsidP="008F1180">
            <w:pPr>
              <w:ind w:left="480" w:firstLine="480"/>
              <w:rPr>
                <w:rFonts w:hint="eastAsia"/>
              </w:rPr>
            </w:pPr>
            <w:r>
              <w:t>23</w:t>
            </w:r>
          </w:p>
        </w:tc>
        <w:tc>
          <w:tcPr>
            <w:tcW w:w="2880" w:type="dxa"/>
          </w:tcPr>
          <w:p w14:paraId="5854F8BF" w14:textId="77777777" w:rsidR="00C30D3B" w:rsidRDefault="00000000" w:rsidP="008F1180">
            <w:pPr>
              <w:ind w:left="480" w:firstLine="480"/>
              <w:rPr>
                <w:rFonts w:hint="eastAsia"/>
              </w:rPr>
            </w:pPr>
            <w:r>
              <w:t>E → E == E</w:t>
            </w:r>
          </w:p>
        </w:tc>
        <w:tc>
          <w:tcPr>
            <w:tcW w:w="2880" w:type="dxa"/>
          </w:tcPr>
          <w:p w14:paraId="4ED78A2F" w14:textId="77777777" w:rsidR="00C30D3B" w:rsidRDefault="00000000" w:rsidP="008F1180">
            <w:pPr>
              <w:ind w:left="480" w:firstLine="480"/>
              <w:rPr>
                <w:rFonts w:hint="eastAsia"/>
              </w:rPr>
            </w:pPr>
            <w:r>
              <w:t>等于关系表达式</w:t>
            </w:r>
          </w:p>
        </w:tc>
      </w:tr>
      <w:tr w:rsidR="00C30D3B" w14:paraId="03736E93" w14:textId="77777777">
        <w:trPr>
          <w:jc w:val="center"/>
        </w:trPr>
        <w:tc>
          <w:tcPr>
            <w:tcW w:w="2880" w:type="dxa"/>
          </w:tcPr>
          <w:p w14:paraId="61B883B0" w14:textId="77777777" w:rsidR="00C30D3B" w:rsidRDefault="00000000" w:rsidP="008F1180">
            <w:pPr>
              <w:ind w:left="480" w:firstLine="480"/>
              <w:rPr>
                <w:rFonts w:hint="eastAsia"/>
              </w:rPr>
            </w:pPr>
            <w:r>
              <w:t>24</w:t>
            </w:r>
          </w:p>
        </w:tc>
        <w:tc>
          <w:tcPr>
            <w:tcW w:w="2880" w:type="dxa"/>
          </w:tcPr>
          <w:p w14:paraId="7EA0EEAB" w14:textId="77777777" w:rsidR="00C30D3B" w:rsidRDefault="00000000" w:rsidP="008F1180">
            <w:pPr>
              <w:ind w:left="480" w:firstLine="480"/>
              <w:rPr>
                <w:rFonts w:hint="eastAsia"/>
              </w:rPr>
            </w:pPr>
            <w:r>
              <w:t>E → E . id</w:t>
            </w:r>
          </w:p>
        </w:tc>
        <w:tc>
          <w:tcPr>
            <w:tcW w:w="2880" w:type="dxa"/>
          </w:tcPr>
          <w:p w14:paraId="7EF1205C" w14:textId="77777777" w:rsidR="00C30D3B" w:rsidRDefault="00000000" w:rsidP="008F1180">
            <w:pPr>
              <w:ind w:left="480" w:firstLine="480"/>
              <w:rPr>
                <w:rFonts w:hint="eastAsia"/>
              </w:rPr>
            </w:pPr>
            <w:r>
              <w:t>结构体成员访问</w:t>
            </w:r>
          </w:p>
        </w:tc>
      </w:tr>
      <w:tr w:rsidR="00C30D3B" w14:paraId="1DD0C0E2" w14:textId="77777777">
        <w:trPr>
          <w:jc w:val="center"/>
        </w:trPr>
        <w:tc>
          <w:tcPr>
            <w:tcW w:w="2880" w:type="dxa"/>
          </w:tcPr>
          <w:p w14:paraId="7E65A855" w14:textId="77777777" w:rsidR="00C30D3B" w:rsidRDefault="00000000" w:rsidP="008F1180">
            <w:pPr>
              <w:ind w:left="480" w:firstLine="480"/>
              <w:rPr>
                <w:rFonts w:hint="eastAsia"/>
              </w:rPr>
            </w:pPr>
            <w:r>
              <w:t>25</w:t>
            </w:r>
          </w:p>
        </w:tc>
        <w:tc>
          <w:tcPr>
            <w:tcW w:w="2880" w:type="dxa"/>
          </w:tcPr>
          <w:p w14:paraId="1CF7C828" w14:textId="77777777" w:rsidR="00C30D3B" w:rsidRDefault="00000000" w:rsidP="008F1180">
            <w:pPr>
              <w:ind w:left="480" w:firstLine="480"/>
              <w:rPr>
                <w:rFonts w:hint="eastAsia"/>
              </w:rPr>
            </w:pPr>
            <w:r>
              <w:t>E → E [ E ]</w:t>
            </w:r>
          </w:p>
        </w:tc>
        <w:tc>
          <w:tcPr>
            <w:tcW w:w="2880" w:type="dxa"/>
          </w:tcPr>
          <w:p w14:paraId="68C662FF" w14:textId="77777777" w:rsidR="00C30D3B" w:rsidRDefault="00000000" w:rsidP="008F1180">
            <w:pPr>
              <w:ind w:left="480" w:firstLine="480"/>
              <w:rPr>
                <w:rFonts w:hint="eastAsia"/>
              </w:rPr>
            </w:pPr>
            <w:r>
              <w:t>数组下标访问</w:t>
            </w:r>
          </w:p>
        </w:tc>
      </w:tr>
      <w:tr w:rsidR="00C30D3B" w14:paraId="26621DA2" w14:textId="77777777">
        <w:trPr>
          <w:jc w:val="center"/>
        </w:trPr>
        <w:tc>
          <w:tcPr>
            <w:tcW w:w="2880" w:type="dxa"/>
          </w:tcPr>
          <w:p w14:paraId="6C845552" w14:textId="77777777" w:rsidR="00C30D3B" w:rsidRDefault="00000000" w:rsidP="008F1180">
            <w:pPr>
              <w:ind w:left="480" w:firstLine="480"/>
              <w:rPr>
                <w:rFonts w:hint="eastAsia"/>
              </w:rPr>
            </w:pPr>
            <w:r>
              <w:t>26</w:t>
            </w:r>
          </w:p>
        </w:tc>
        <w:tc>
          <w:tcPr>
            <w:tcW w:w="2880" w:type="dxa"/>
          </w:tcPr>
          <w:p w14:paraId="2BCA25F9" w14:textId="77777777" w:rsidR="00C30D3B" w:rsidRDefault="00000000" w:rsidP="008F1180">
            <w:pPr>
              <w:ind w:left="480" w:firstLine="480"/>
              <w:rPr>
                <w:rFonts w:hint="eastAsia"/>
              </w:rPr>
            </w:pPr>
            <w:r>
              <w:t>E → ( E )</w:t>
            </w:r>
          </w:p>
        </w:tc>
        <w:tc>
          <w:tcPr>
            <w:tcW w:w="2880" w:type="dxa"/>
          </w:tcPr>
          <w:p w14:paraId="051F8C9D" w14:textId="77777777" w:rsidR="00C30D3B" w:rsidRDefault="00000000" w:rsidP="008F1180">
            <w:pPr>
              <w:ind w:left="480" w:firstLine="480"/>
              <w:rPr>
                <w:rFonts w:hint="eastAsia"/>
              </w:rPr>
            </w:pPr>
            <w:r>
              <w:t>括号表达式</w:t>
            </w:r>
          </w:p>
        </w:tc>
      </w:tr>
      <w:tr w:rsidR="00C30D3B" w14:paraId="3D0750B4" w14:textId="77777777">
        <w:trPr>
          <w:jc w:val="center"/>
        </w:trPr>
        <w:tc>
          <w:tcPr>
            <w:tcW w:w="2880" w:type="dxa"/>
          </w:tcPr>
          <w:p w14:paraId="1D1784FA" w14:textId="77777777" w:rsidR="00C30D3B" w:rsidRDefault="00000000" w:rsidP="008F1180">
            <w:pPr>
              <w:ind w:left="480" w:firstLine="480"/>
              <w:rPr>
                <w:rFonts w:hint="eastAsia"/>
              </w:rPr>
            </w:pPr>
            <w:r>
              <w:t>27</w:t>
            </w:r>
          </w:p>
        </w:tc>
        <w:tc>
          <w:tcPr>
            <w:tcW w:w="2880" w:type="dxa"/>
          </w:tcPr>
          <w:p w14:paraId="2A553C58" w14:textId="77777777" w:rsidR="00C30D3B" w:rsidRDefault="00000000" w:rsidP="008F1180">
            <w:pPr>
              <w:ind w:left="480" w:firstLine="480"/>
              <w:rPr>
                <w:rFonts w:hint="eastAsia"/>
              </w:rPr>
            </w:pPr>
            <w:r>
              <w:t>E → id</w:t>
            </w:r>
          </w:p>
        </w:tc>
        <w:tc>
          <w:tcPr>
            <w:tcW w:w="2880" w:type="dxa"/>
          </w:tcPr>
          <w:p w14:paraId="22F8C76C" w14:textId="77777777" w:rsidR="00C30D3B" w:rsidRDefault="00000000" w:rsidP="008F1180">
            <w:pPr>
              <w:ind w:left="480" w:firstLine="480"/>
              <w:rPr>
                <w:rFonts w:hint="eastAsia"/>
              </w:rPr>
            </w:pPr>
            <w:r>
              <w:t>标识符（变量）</w:t>
            </w:r>
          </w:p>
        </w:tc>
      </w:tr>
      <w:tr w:rsidR="00C30D3B" w14:paraId="0FBDBB9C" w14:textId="77777777">
        <w:trPr>
          <w:jc w:val="center"/>
        </w:trPr>
        <w:tc>
          <w:tcPr>
            <w:tcW w:w="2880" w:type="dxa"/>
          </w:tcPr>
          <w:p w14:paraId="5CAFD464" w14:textId="77777777" w:rsidR="00C30D3B" w:rsidRDefault="00000000" w:rsidP="008F1180">
            <w:pPr>
              <w:ind w:left="480" w:firstLine="480"/>
              <w:rPr>
                <w:rFonts w:hint="eastAsia"/>
              </w:rPr>
            </w:pPr>
            <w:r>
              <w:t>28</w:t>
            </w:r>
          </w:p>
        </w:tc>
        <w:tc>
          <w:tcPr>
            <w:tcW w:w="2880" w:type="dxa"/>
          </w:tcPr>
          <w:p w14:paraId="6073F9B6" w14:textId="77777777" w:rsidR="00C30D3B" w:rsidRDefault="00000000" w:rsidP="008F1180">
            <w:pPr>
              <w:ind w:left="480" w:firstLine="480"/>
              <w:rPr>
                <w:rFonts w:hint="eastAsia"/>
              </w:rPr>
            </w:pPr>
            <w:r>
              <w:t>E → num</w:t>
            </w:r>
          </w:p>
        </w:tc>
        <w:tc>
          <w:tcPr>
            <w:tcW w:w="2880" w:type="dxa"/>
          </w:tcPr>
          <w:p w14:paraId="5C3F9ED8" w14:textId="77777777" w:rsidR="00C30D3B" w:rsidRDefault="00000000" w:rsidP="008F1180">
            <w:pPr>
              <w:ind w:left="480" w:firstLine="480"/>
              <w:rPr>
                <w:rFonts w:hint="eastAsia"/>
              </w:rPr>
            </w:pPr>
            <w:r>
              <w:t>整型常数</w:t>
            </w:r>
          </w:p>
        </w:tc>
      </w:tr>
      <w:tr w:rsidR="00C30D3B" w14:paraId="3DDD4779" w14:textId="77777777">
        <w:trPr>
          <w:jc w:val="center"/>
        </w:trPr>
        <w:tc>
          <w:tcPr>
            <w:tcW w:w="2880" w:type="dxa"/>
          </w:tcPr>
          <w:p w14:paraId="7CD2FBCD" w14:textId="77777777" w:rsidR="00C30D3B" w:rsidRDefault="00000000" w:rsidP="008F1180">
            <w:pPr>
              <w:ind w:left="480" w:firstLine="480"/>
              <w:rPr>
                <w:rFonts w:hint="eastAsia"/>
              </w:rPr>
            </w:pPr>
            <w:r>
              <w:t>29</w:t>
            </w:r>
          </w:p>
        </w:tc>
        <w:tc>
          <w:tcPr>
            <w:tcW w:w="2880" w:type="dxa"/>
          </w:tcPr>
          <w:p w14:paraId="4512E727" w14:textId="77777777" w:rsidR="00C30D3B" w:rsidRDefault="00000000" w:rsidP="008F1180">
            <w:pPr>
              <w:ind w:left="480" w:firstLine="480"/>
              <w:rPr>
                <w:rFonts w:hint="eastAsia"/>
              </w:rPr>
            </w:pPr>
            <w:r>
              <w:t>E → char</w:t>
            </w:r>
          </w:p>
        </w:tc>
        <w:tc>
          <w:tcPr>
            <w:tcW w:w="2880" w:type="dxa"/>
          </w:tcPr>
          <w:p w14:paraId="013A8A6E" w14:textId="77777777" w:rsidR="00C30D3B" w:rsidRDefault="00000000" w:rsidP="008F1180">
            <w:pPr>
              <w:ind w:left="480" w:firstLine="480"/>
              <w:rPr>
                <w:rFonts w:hint="eastAsia"/>
              </w:rPr>
            </w:pPr>
            <w:r>
              <w:t>字符常数</w:t>
            </w:r>
          </w:p>
        </w:tc>
      </w:tr>
    </w:tbl>
    <w:p w14:paraId="6D0BB88F" w14:textId="77777777" w:rsidR="00C30D3B" w:rsidRDefault="00C30D3B" w:rsidP="008F1180">
      <w:pPr>
        <w:ind w:left="480" w:firstLine="480"/>
        <w:rPr>
          <w:rFonts w:hint="eastAsia"/>
        </w:rPr>
      </w:pPr>
    </w:p>
    <w:p w14:paraId="75B435D0" w14:textId="77777777" w:rsidR="00C30D3B" w:rsidRDefault="00000000" w:rsidP="008F1180">
      <w:pPr>
        <w:ind w:left="480" w:firstLine="480"/>
        <w:rPr>
          <w:rFonts w:hint="eastAsia"/>
          <w:lang w:eastAsia="zh-CN"/>
        </w:rPr>
      </w:pPr>
      <w:r>
        <w:rPr>
          <w:lang w:eastAsia="zh-CN"/>
        </w:rPr>
        <w:lastRenderedPageBreak/>
        <w:t xml:space="preserve">文法的设计遵循了算符优先分析的约束条件。其中，非终结符共 3 </w:t>
      </w:r>
      <w:proofErr w:type="gramStart"/>
      <w:r>
        <w:rPr>
          <w:lang w:eastAsia="zh-CN"/>
        </w:rPr>
        <w:t>个</w:t>
      </w:r>
      <w:proofErr w:type="gramEnd"/>
      <w:r>
        <w:rPr>
          <w:lang w:eastAsia="zh-CN"/>
        </w:rPr>
        <w:t xml:space="preserve">：P（程序）、S（语句）、E（表达式）；终结符共 25 </w:t>
      </w:r>
      <w:proofErr w:type="gramStart"/>
      <w:r>
        <w:rPr>
          <w:lang w:eastAsia="zh-CN"/>
        </w:rPr>
        <w:t>个</w:t>
      </w:r>
      <w:proofErr w:type="gramEnd"/>
      <w:r>
        <w:rPr>
          <w:lang w:eastAsia="zh-CN"/>
        </w:rPr>
        <w:t>，包括关键字、运算符、界符和基本元素。开始符号为 P，程序由若干分号分隔的语句构成。</w:t>
      </w:r>
    </w:p>
    <w:p w14:paraId="1D81741C" w14:textId="77777777" w:rsidR="00C30D3B" w:rsidRPr="00B3780F" w:rsidRDefault="00000000" w:rsidP="0045127E">
      <w:pPr>
        <w:pStyle w:val="31"/>
        <w:ind w:firstLineChars="82" w:firstLine="198"/>
        <w:rPr>
          <w:lang w:eastAsia="zh-CN"/>
        </w:rPr>
      </w:pPr>
      <w:bookmarkStart w:id="10" w:name="_Toc232890467"/>
      <w:r w:rsidRPr="00B3780F">
        <w:rPr>
          <w:lang w:eastAsia="zh-CN"/>
        </w:rPr>
        <w:t xml:space="preserve">2.2.2 </w:t>
      </w:r>
      <w:r w:rsidRPr="00B3780F">
        <w:rPr>
          <w:lang w:eastAsia="zh-CN"/>
        </w:rPr>
        <w:t>文法设计的关键</w:t>
      </w:r>
      <w:proofErr w:type="gramStart"/>
      <w:r w:rsidRPr="00B3780F">
        <w:rPr>
          <w:lang w:eastAsia="zh-CN"/>
        </w:rPr>
        <w:t>考量</w:t>
      </w:r>
      <w:bookmarkEnd w:id="10"/>
      <w:proofErr w:type="gramEnd"/>
    </w:p>
    <w:p w14:paraId="0A502048" w14:textId="77777777" w:rsidR="00C30D3B" w:rsidRDefault="00000000" w:rsidP="0045127E">
      <w:pPr>
        <w:ind w:firstLineChars="283" w:firstLine="679"/>
        <w:rPr>
          <w:rFonts w:hint="eastAsia"/>
          <w:lang w:eastAsia="zh-CN"/>
        </w:rPr>
      </w:pPr>
      <w:r>
        <w:rPr>
          <w:lang w:eastAsia="zh-CN"/>
        </w:rPr>
        <w:t>在文法设计过程中，需要特别注意以下几个关键问题：</w:t>
      </w:r>
    </w:p>
    <w:p w14:paraId="3EF30FEC" w14:textId="77777777" w:rsidR="00C30D3B" w:rsidRDefault="00000000" w:rsidP="008F1180">
      <w:pPr>
        <w:pStyle w:val="a0"/>
        <w:ind w:left="840" w:firstLine="480"/>
        <w:rPr>
          <w:rFonts w:hint="eastAsia"/>
          <w:lang w:eastAsia="zh-CN"/>
        </w:rPr>
      </w:pPr>
      <w:r>
        <w:rPr>
          <w:lang w:eastAsia="zh-CN"/>
        </w:rPr>
        <w:t>消除</w:t>
      </w:r>
      <w:proofErr w:type="gramStart"/>
      <w:r>
        <w:rPr>
          <w:lang w:eastAsia="zh-CN"/>
        </w:rPr>
        <w:t>空产生式</w:t>
      </w:r>
      <w:proofErr w:type="gramEnd"/>
      <w:r>
        <w:rPr>
          <w:lang w:eastAsia="zh-CN"/>
        </w:rPr>
        <w:t xml:space="preserve">：Micro-C 的文法中不允许出现 </w:t>
      </w:r>
      <w:r>
        <w:t>ε</w:t>
      </w:r>
      <w:r>
        <w:rPr>
          <w:lang w:eastAsia="zh-CN"/>
        </w:rPr>
        <w:t xml:space="preserve"> 产生式，所有推导必须有实质性的符号。这要求在设计声明语句时，即使没有初始化表达式，也要保留类型关键字和标识符。</w:t>
      </w:r>
    </w:p>
    <w:p w14:paraId="0DB69932" w14:textId="77777777" w:rsidR="00C30D3B" w:rsidRDefault="00000000" w:rsidP="008F1180">
      <w:pPr>
        <w:pStyle w:val="a0"/>
        <w:ind w:left="840" w:firstLine="480"/>
        <w:rPr>
          <w:rFonts w:hint="eastAsia"/>
          <w:lang w:eastAsia="zh-CN"/>
        </w:rPr>
      </w:pPr>
      <w:r>
        <w:rPr>
          <w:lang w:eastAsia="zh-CN"/>
        </w:rPr>
        <w:t>消除相同右部：不同的非终结符不能推导出完全相同的结构，否则归约时会产生二义性。本项目中 P（程序）和 S（语句）的右部严格区分，P 负责语句序列的组织，S 负责单个语句的结构。</w:t>
      </w:r>
    </w:p>
    <w:p w14:paraId="311FB914" w14:textId="77777777" w:rsidR="00C30D3B" w:rsidRDefault="00000000" w:rsidP="008F1180">
      <w:pPr>
        <w:pStyle w:val="a0"/>
        <w:ind w:left="840" w:firstLine="480"/>
        <w:rPr>
          <w:rFonts w:hint="eastAsia"/>
          <w:lang w:eastAsia="zh-CN"/>
        </w:rPr>
      </w:pPr>
      <w:r>
        <w:rPr>
          <w:lang w:eastAsia="zh-CN"/>
        </w:rPr>
        <w:t>避免相邻非终结符：产生式右部尽量用终结符将非终结符隔开，以便通过终结符来判断优先级。例如 P → S ; P 中，S 和 P 之间用分号隔开；S → id = E 中，id 和 E 之间用等号隔开。</w:t>
      </w:r>
    </w:p>
    <w:p w14:paraId="290C0AA9" w14:textId="77777777" w:rsidR="00C30D3B" w:rsidRDefault="00000000" w:rsidP="008F1180">
      <w:pPr>
        <w:pStyle w:val="a0"/>
        <w:ind w:left="840" w:firstLine="480"/>
        <w:rPr>
          <w:rFonts w:hint="eastAsia"/>
          <w:lang w:eastAsia="zh-CN"/>
        </w:rPr>
      </w:pPr>
      <w:r>
        <w:rPr>
          <w:lang w:eastAsia="zh-CN"/>
        </w:rPr>
        <w:t>表达式的递归定义：算术和关系表达式采用 E → E op E 的形式定义，这天然地引入了左递归。算符优先分析法通过优先关系表来处理运算符的优先级和结合性，无需消除左递归。</w:t>
      </w:r>
    </w:p>
    <w:p w14:paraId="4E01B96E" w14:textId="77777777" w:rsidR="00C30D3B" w:rsidRPr="0038091B" w:rsidRDefault="00000000" w:rsidP="0045127E">
      <w:pPr>
        <w:pStyle w:val="21"/>
        <w:rPr>
          <w:rFonts w:ascii="黑体" w:hAnsi="黑体" w:cs="Times New Roman"/>
          <w:b w:val="0"/>
          <w:bCs w:val="0"/>
          <w:szCs w:val="30"/>
          <w:lang w:eastAsia="zh-CN"/>
        </w:rPr>
      </w:pPr>
      <w:bookmarkStart w:id="11" w:name="_Toc232890468"/>
      <w:r w:rsidRPr="0038091B">
        <w:rPr>
          <w:rFonts w:ascii="黑体" w:hAnsi="黑体" w:cs="Times New Roman"/>
          <w:b w:val="0"/>
          <w:bCs w:val="0"/>
          <w:szCs w:val="30"/>
          <w:lang w:eastAsia="zh-CN"/>
        </w:rPr>
        <w:t>2.3 FIRSTVT 与 LASTVT 集合计算</w:t>
      </w:r>
      <w:bookmarkEnd w:id="11"/>
    </w:p>
    <w:p w14:paraId="3333881B" w14:textId="77777777" w:rsidR="00C30D3B" w:rsidRPr="00B3780F" w:rsidRDefault="00000000" w:rsidP="0045127E">
      <w:pPr>
        <w:pStyle w:val="21"/>
        <w:rPr>
          <w:rFonts w:ascii="宋体" w:eastAsia="宋体" w:hAnsi="宋体" w:cs="Times New Roman"/>
          <w:b w:val="0"/>
          <w:bCs w:val="0"/>
          <w:sz w:val="24"/>
          <w:szCs w:val="24"/>
          <w:lang w:eastAsia="zh-CN"/>
        </w:rPr>
      </w:pPr>
      <w:bookmarkStart w:id="12" w:name="_Toc232890469"/>
      <w:r w:rsidRPr="00B3780F">
        <w:rPr>
          <w:rFonts w:ascii="宋体" w:eastAsia="宋体" w:hAnsi="宋体" w:cs="Times New Roman"/>
          <w:b w:val="0"/>
          <w:bCs w:val="0"/>
          <w:sz w:val="24"/>
          <w:szCs w:val="24"/>
          <w:lang w:eastAsia="zh-CN"/>
        </w:rPr>
        <w:t>2.3.1 算法原理</w:t>
      </w:r>
      <w:bookmarkEnd w:id="12"/>
    </w:p>
    <w:p w14:paraId="5AF930CD" w14:textId="77777777" w:rsidR="00C30D3B" w:rsidRDefault="00000000" w:rsidP="0045127E">
      <w:pPr>
        <w:ind w:firstLine="480"/>
        <w:rPr>
          <w:rFonts w:hint="eastAsia"/>
        </w:rPr>
      </w:pPr>
      <w:r>
        <w:t>FIRSTVT(A) 表示非终结符 A 在推导过程中最左边可能出现的终结符集合。其计算规则如下：</w:t>
      </w:r>
    </w:p>
    <w:p w14:paraId="24D1FCC5" w14:textId="77777777" w:rsidR="00C30D3B" w:rsidRDefault="00000000" w:rsidP="008F1180">
      <w:pPr>
        <w:pStyle w:val="a"/>
        <w:ind w:left="840" w:firstLine="480"/>
        <w:rPr>
          <w:rFonts w:hint="eastAsia"/>
        </w:rPr>
      </w:pPr>
      <w:r>
        <w:t>若存在产生式 A → a... 或 A → B a ...（其中 a 为终结符，B 为非终结符），则 a ∈ FIRSTVT(A)；</w:t>
      </w:r>
    </w:p>
    <w:p w14:paraId="26DAD24E" w14:textId="77777777" w:rsidR="00C30D3B" w:rsidRDefault="00000000" w:rsidP="008F1180">
      <w:pPr>
        <w:pStyle w:val="a"/>
        <w:ind w:left="840" w:firstLine="480"/>
        <w:rPr>
          <w:rFonts w:hint="eastAsia"/>
        </w:rPr>
      </w:pPr>
      <w:r>
        <w:lastRenderedPageBreak/>
        <w:t>若存在产生式 A → B... 且 a ∈ FIRSTVT(B)，则 a ∈ FIRSTVT(A)（传播规则）。</w:t>
      </w:r>
    </w:p>
    <w:p w14:paraId="33C2D1C7" w14:textId="77777777" w:rsidR="00C30D3B" w:rsidRDefault="00000000" w:rsidP="008F1180">
      <w:pPr>
        <w:ind w:left="480" w:firstLine="480"/>
        <w:rPr>
          <w:rFonts w:hint="eastAsia"/>
        </w:rPr>
      </w:pPr>
      <w:r>
        <w:t>LASTVT(A) 的计算规则与 FIRSTVT 对称，从产生式右部的末尾开始分析：</w:t>
      </w:r>
    </w:p>
    <w:p w14:paraId="53F69828" w14:textId="77777777" w:rsidR="00C30D3B" w:rsidRDefault="00000000" w:rsidP="008F1180">
      <w:pPr>
        <w:pStyle w:val="a"/>
        <w:ind w:left="840" w:firstLine="480"/>
        <w:rPr>
          <w:rFonts w:hint="eastAsia"/>
        </w:rPr>
      </w:pPr>
      <w:r>
        <w:t>若存在产生式 A → ...a 或 A → ...a B（其中 a 为终结符，B 为非终结符），则 a ∈ LASTVT(A)；</w:t>
      </w:r>
    </w:p>
    <w:p w14:paraId="363820B5" w14:textId="77777777" w:rsidR="00C30D3B" w:rsidRDefault="00000000" w:rsidP="008F1180">
      <w:pPr>
        <w:pStyle w:val="a"/>
        <w:ind w:left="840" w:firstLine="480"/>
        <w:rPr>
          <w:rFonts w:hint="eastAsia"/>
        </w:rPr>
      </w:pPr>
      <w:r>
        <w:t>若存在产生式 A → ...B 且 a ∈ LASTVT(B)，则 a ∈ LASTVT(A)（传播规则）。</w:t>
      </w:r>
    </w:p>
    <w:p w14:paraId="224B81FE" w14:textId="77777777" w:rsidR="00C30D3B" w:rsidRDefault="00000000" w:rsidP="0045127E">
      <w:pPr>
        <w:pStyle w:val="31"/>
        <w:ind w:firstLineChars="82" w:firstLine="198"/>
      </w:pPr>
      <w:bookmarkStart w:id="13" w:name="_Toc232890470"/>
      <w:r>
        <w:t xml:space="preserve">2.3.2 </w:t>
      </w:r>
      <w:r>
        <w:t>不动点迭代算法</w:t>
      </w:r>
      <w:bookmarkEnd w:id="13"/>
    </w:p>
    <w:p w14:paraId="45C6B6A1" w14:textId="77777777" w:rsidR="00C30D3B" w:rsidRDefault="00000000" w:rsidP="0045127E">
      <w:pPr>
        <w:ind w:firstLine="480"/>
        <w:rPr>
          <w:rFonts w:hint="eastAsia"/>
          <w:lang w:eastAsia="zh-CN"/>
        </w:rPr>
      </w:pPr>
      <w:r>
        <w:rPr>
          <w:lang w:eastAsia="zh-CN"/>
        </w:rPr>
        <w:t>FIRSTVT 和 LASTVT 集合的计算采用不动点迭代算法。算法从空集合开始，反复扫描所有产生式，根据上述规则向集合中添加元素。当某一轮扫描中没有任何集合发生变化时，算法终止，此时的集合即为最终结果。该算法保证了计算的完备性，不会遗漏任何可能的终结符。</w:t>
      </w:r>
    </w:p>
    <w:p w14:paraId="735911A8" w14:textId="77777777" w:rsidR="00C30D3B" w:rsidRDefault="00000000" w:rsidP="008F1180">
      <w:pPr>
        <w:ind w:left="480" w:firstLine="480"/>
        <w:rPr>
          <w:rFonts w:hint="eastAsia"/>
        </w:rPr>
      </w:pPr>
      <w:proofErr w:type="spellStart"/>
      <w:r>
        <w:t>算法伪代码如下</w:t>
      </w:r>
      <w:proofErr w:type="spellEnd"/>
      <w:r>
        <w:t>：</w:t>
      </w:r>
    </w:p>
    <w:p w14:paraId="3B074BB3" w14:textId="77777777" w:rsidR="00C30D3B" w:rsidRDefault="00000000" w:rsidP="008F1180">
      <w:pPr>
        <w:ind w:left="480" w:firstLine="360"/>
        <w:rPr>
          <w:rFonts w:hint="eastAsia"/>
        </w:rPr>
      </w:pPr>
      <w:r>
        <w:rPr>
          <w:rFonts w:ascii="Consolas" w:hAnsi="Consolas"/>
          <w:sz w:val="18"/>
        </w:rPr>
        <w:t>function computeFirstVT(productions, nonTerminals):</w:t>
      </w:r>
      <w:r>
        <w:rPr>
          <w:rFonts w:ascii="Consolas" w:hAnsi="Consolas"/>
          <w:sz w:val="18"/>
        </w:rPr>
        <w:br/>
        <w:t xml:space="preserve">    for each A in nonTerminals:</w:t>
      </w:r>
      <w:r>
        <w:rPr>
          <w:rFonts w:ascii="Consolas" w:hAnsi="Consolas"/>
          <w:sz w:val="18"/>
        </w:rPr>
        <w:br/>
        <w:t xml:space="preserve">        firstVT[A] = {}</w:t>
      </w:r>
      <w:r>
        <w:rPr>
          <w:rFonts w:ascii="Consolas" w:hAnsi="Consolas"/>
          <w:sz w:val="18"/>
        </w:rPr>
        <w:br/>
        <w:t xml:space="preserve">    changed = true</w:t>
      </w:r>
      <w:r>
        <w:rPr>
          <w:rFonts w:ascii="Consolas" w:hAnsi="Consolas"/>
          <w:sz w:val="18"/>
        </w:rPr>
        <w:br/>
        <w:t xml:space="preserve">    while changed:</w:t>
      </w:r>
      <w:r>
        <w:rPr>
          <w:rFonts w:ascii="Consolas" w:hAnsi="Consolas"/>
          <w:sz w:val="18"/>
        </w:rPr>
        <w:br/>
        <w:t xml:space="preserve">        changed = false</w:t>
      </w:r>
      <w:r>
        <w:rPr>
          <w:rFonts w:ascii="Consolas" w:hAnsi="Consolas"/>
          <w:sz w:val="18"/>
        </w:rPr>
        <w:br/>
        <w:t xml:space="preserve">        for each production A → α in productions:</w:t>
      </w:r>
      <w:r>
        <w:rPr>
          <w:rFonts w:ascii="Consolas" w:hAnsi="Consolas"/>
          <w:sz w:val="18"/>
        </w:rPr>
        <w:br/>
        <w:t xml:space="preserve">            if α[0] is terminal:</w:t>
      </w:r>
      <w:r>
        <w:rPr>
          <w:rFonts w:ascii="Consolas" w:hAnsi="Consolas"/>
          <w:sz w:val="18"/>
        </w:rPr>
        <w:br/>
        <w:t xml:space="preserve">                if firstVT[A].add(α[0]): changed = true</w:t>
      </w:r>
      <w:r>
        <w:rPr>
          <w:rFonts w:ascii="Consolas" w:hAnsi="Consolas"/>
          <w:sz w:val="18"/>
        </w:rPr>
        <w:br/>
        <w:t xml:space="preserve">            if len(α) &gt;= 2 and α[0] is nonTerminal and α[1] is terminal:</w:t>
      </w:r>
      <w:r>
        <w:rPr>
          <w:rFonts w:ascii="Consolas" w:hAnsi="Consolas"/>
          <w:sz w:val="18"/>
        </w:rPr>
        <w:br/>
        <w:t xml:space="preserve">                if firstVT[A].add(α[1]): changed = true</w:t>
      </w:r>
      <w:r>
        <w:rPr>
          <w:rFonts w:ascii="Consolas" w:hAnsi="Consolas"/>
          <w:sz w:val="18"/>
        </w:rPr>
        <w:br/>
      </w:r>
      <w:r>
        <w:rPr>
          <w:rFonts w:ascii="Consolas" w:hAnsi="Consolas"/>
          <w:sz w:val="18"/>
        </w:rPr>
        <w:lastRenderedPageBreak/>
        <w:t xml:space="preserve">            if α[0] is nonTerminal:</w:t>
      </w:r>
      <w:r>
        <w:rPr>
          <w:rFonts w:ascii="Consolas" w:hAnsi="Consolas"/>
          <w:sz w:val="18"/>
        </w:rPr>
        <w:br/>
        <w:t xml:space="preserve">                for each a in firstVT[α[0]]:</w:t>
      </w:r>
      <w:r>
        <w:rPr>
          <w:rFonts w:ascii="Consolas" w:hAnsi="Consolas"/>
          <w:sz w:val="18"/>
        </w:rPr>
        <w:br/>
        <w:t xml:space="preserve">                    if firstVT[A].add(a): changed = true</w:t>
      </w:r>
    </w:p>
    <w:p w14:paraId="21EFDAA3" w14:textId="77777777" w:rsidR="00C30D3B" w:rsidRDefault="00C30D3B" w:rsidP="008F1180">
      <w:pPr>
        <w:ind w:left="480" w:firstLine="480"/>
        <w:rPr>
          <w:rFonts w:hint="eastAsia"/>
        </w:rPr>
      </w:pPr>
    </w:p>
    <w:p w14:paraId="09A35312" w14:textId="77777777" w:rsidR="00C30D3B" w:rsidRDefault="00000000" w:rsidP="0045127E">
      <w:pPr>
        <w:pStyle w:val="31"/>
        <w:ind w:firstLineChars="82" w:firstLine="198"/>
      </w:pPr>
      <w:bookmarkStart w:id="14" w:name="_Toc232890471"/>
      <w:r>
        <w:t xml:space="preserve">2.3.3 </w:t>
      </w:r>
      <w:r>
        <w:t>计算结果示例</w:t>
      </w:r>
      <w:bookmarkEnd w:id="14"/>
    </w:p>
    <w:p w14:paraId="59B68153" w14:textId="77777777" w:rsidR="00C30D3B" w:rsidRDefault="00000000" w:rsidP="0045127E">
      <w:pPr>
        <w:ind w:firstLineChars="100" w:firstLine="240"/>
        <w:rPr>
          <w:rFonts w:hint="eastAsia"/>
        </w:rPr>
      </w:pPr>
      <w:r>
        <w:t>以下是部分非终结符的 FIRSTVT 和 LASTVT 集合计算结果：</w:t>
      </w:r>
    </w:p>
    <w:tbl>
      <w:tblPr>
        <w:tblStyle w:val="aff1"/>
        <w:tblW w:w="0" w:type="auto"/>
        <w:jc w:val="center"/>
        <w:tblLook w:val="04A0" w:firstRow="1" w:lastRow="0" w:firstColumn="1" w:lastColumn="0" w:noHBand="0" w:noVBand="1"/>
      </w:tblPr>
      <w:tblGrid>
        <w:gridCol w:w="2880"/>
        <w:gridCol w:w="2880"/>
        <w:gridCol w:w="2880"/>
      </w:tblGrid>
      <w:tr w:rsidR="00C30D3B" w14:paraId="4996CD66" w14:textId="77777777">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498C384D" w14:textId="77777777" w:rsidR="00C30D3B" w:rsidRDefault="00000000" w:rsidP="008F1180">
            <w:pPr>
              <w:ind w:left="480" w:firstLine="482"/>
              <w:rPr>
                <w:rFonts w:hint="eastAsia"/>
              </w:rPr>
            </w:pPr>
            <w:r>
              <w:rPr>
                <w:b/>
              </w:rPr>
              <w:t>非终结符</w:t>
            </w:r>
          </w:p>
        </w:tc>
        <w:tc>
          <w:tcPr>
            <w:tcW w:w="2880" w:type="dxa"/>
          </w:tcPr>
          <w:p w14:paraId="2358B213" w14:textId="77777777" w:rsidR="00C30D3B" w:rsidRDefault="00000000" w:rsidP="008F1180">
            <w:pPr>
              <w:ind w:left="480" w:firstLine="482"/>
              <w:rPr>
                <w:rFonts w:hint="eastAsia"/>
              </w:rPr>
            </w:pPr>
            <w:r>
              <w:rPr>
                <w:b/>
              </w:rPr>
              <w:t>FIRSTVT 集合</w:t>
            </w:r>
          </w:p>
        </w:tc>
        <w:tc>
          <w:tcPr>
            <w:tcW w:w="2880" w:type="dxa"/>
          </w:tcPr>
          <w:p w14:paraId="1CB43D0D" w14:textId="77777777" w:rsidR="00C30D3B" w:rsidRDefault="00000000" w:rsidP="008F1180">
            <w:pPr>
              <w:ind w:left="480" w:firstLine="482"/>
              <w:rPr>
                <w:rFonts w:hint="eastAsia"/>
              </w:rPr>
            </w:pPr>
            <w:r>
              <w:rPr>
                <w:b/>
              </w:rPr>
              <w:t>LASTVT 集合</w:t>
            </w:r>
          </w:p>
        </w:tc>
      </w:tr>
      <w:tr w:rsidR="00C30D3B" w14:paraId="0A9CCB7B" w14:textId="77777777">
        <w:trPr>
          <w:jc w:val="center"/>
        </w:trPr>
        <w:tc>
          <w:tcPr>
            <w:tcW w:w="2880" w:type="dxa"/>
          </w:tcPr>
          <w:p w14:paraId="3952AC4E" w14:textId="77777777" w:rsidR="00C30D3B" w:rsidRDefault="00000000" w:rsidP="008F1180">
            <w:pPr>
              <w:ind w:left="480" w:firstLine="480"/>
              <w:rPr>
                <w:rFonts w:hint="eastAsia"/>
              </w:rPr>
            </w:pPr>
            <w:r>
              <w:t>P</w:t>
            </w:r>
          </w:p>
        </w:tc>
        <w:tc>
          <w:tcPr>
            <w:tcW w:w="2880" w:type="dxa"/>
          </w:tcPr>
          <w:p w14:paraId="33A8F58B" w14:textId="77777777" w:rsidR="00C30D3B" w:rsidRDefault="00000000" w:rsidP="008F1180">
            <w:pPr>
              <w:ind w:left="480" w:firstLine="480"/>
              <w:rPr>
                <w:rFonts w:hint="eastAsia"/>
              </w:rPr>
            </w:pPr>
            <w:r>
              <w:t>{, int, char, double, struct, id, while, if, return</w:t>
            </w:r>
          </w:p>
        </w:tc>
        <w:tc>
          <w:tcPr>
            <w:tcW w:w="2880" w:type="dxa"/>
          </w:tcPr>
          <w:p w14:paraId="73E09ABA" w14:textId="77777777" w:rsidR="00C30D3B" w:rsidRDefault="00000000" w:rsidP="008F1180">
            <w:pPr>
              <w:ind w:left="480" w:firstLine="480"/>
              <w:rPr>
                <w:rFonts w:hint="eastAsia"/>
              </w:rPr>
            </w:pPr>
            <w:r>
              <w:t>{ ; }</w:t>
            </w:r>
          </w:p>
        </w:tc>
      </w:tr>
      <w:tr w:rsidR="00C30D3B" w14:paraId="6507E08D" w14:textId="77777777">
        <w:trPr>
          <w:jc w:val="center"/>
        </w:trPr>
        <w:tc>
          <w:tcPr>
            <w:tcW w:w="2880" w:type="dxa"/>
          </w:tcPr>
          <w:p w14:paraId="3C36F58A" w14:textId="77777777" w:rsidR="00C30D3B" w:rsidRDefault="00000000" w:rsidP="008F1180">
            <w:pPr>
              <w:ind w:left="480" w:firstLine="480"/>
              <w:rPr>
                <w:rFonts w:hint="eastAsia"/>
              </w:rPr>
            </w:pPr>
            <w:r>
              <w:t>S</w:t>
            </w:r>
          </w:p>
        </w:tc>
        <w:tc>
          <w:tcPr>
            <w:tcW w:w="2880" w:type="dxa"/>
          </w:tcPr>
          <w:p w14:paraId="23769064" w14:textId="77777777" w:rsidR="00C30D3B" w:rsidRDefault="00000000" w:rsidP="008F1180">
            <w:pPr>
              <w:ind w:left="480" w:firstLine="480"/>
              <w:rPr>
                <w:rFonts w:hint="eastAsia"/>
              </w:rPr>
            </w:pPr>
            <w:r>
              <w:t>{ int, char, double, struct, id, while, if, return</w:t>
            </w:r>
          </w:p>
        </w:tc>
        <w:tc>
          <w:tcPr>
            <w:tcW w:w="2880" w:type="dxa"/>
          </w:tcPr>
          <w:p w14:paraId="168E1D54" w14:textId="77777777" w:rsidR="00C30D3B" w:rsidRDefault="00000000" w:rsidP="008F1180">
            <w:pPr>
              <w:ind w:left="480" w:firstLine="480"/>
              <w:rPr>
                <w:rFonts w:hint="eastAsia"/>
              </w:rPr>
            </w:pPr>
            <w:r>
              <w:t>{ id, ;, } }</w:t>
            </w:r>
          </w:p>
        </w:tc>
      </w:tr>
      <w:tr w:rsidR="00C30D3B" w14:paraId="2019C799" w14:textId="77777777">
        <w:trPr>
          <w:jc w:val="center"/>
        </w:trPr>
        <w:tc>
          <w:tcPr>
            <w:tcW w:w="2880" w:type="dxa"/>
          </w:tcPr>
          <w:p w14:paraId="7A3E7489" w14:textId="77777777" w:rsidR="00C30D3B" w:rsidRDefault="00000000" w:rsidP="008F1180">
            <w:pPr>
              <w:ind w:left="480" w:firstLine="480"/>
              <w:rPr>
                <w:rFonts w:hint="eastAsia"/>
              </w:rPr>
            </w:pPr>
            <w:r>
              <w:t>E</w:t>
            </w:r>
          </w:p>
        </w:tc>
        <w:tc>
          <w:tcPr>
            <w:tcW w:w="2880" w:type="dxa"/>
          </w:tcPr>
          <w:p w14:paraId="49099A83" w14:textId="77777777" w:rsidR="00C30D3B" w:rsidRDefault="00000000" w:rsidP="008F1180">
            <w:pPr>
              <w:ind w:left="480" w:firstLine="480"/>
              <w:rPr>
                <w:rFonts w:hint="eastAsia"/>
              </w:rPr>
            </w:pPr>
            <w:r>
              <w:t>{ (, id, num, char</w:t>
            </w:r>
          </w:p>
        </w:tc>
        <w:tc>
          <w:tcPr>
            <w:tcW w:w="2880" w:type="dxa"/>
          </w:tcPr>
          <w:p w14:paraId="10797F6A" w14:textId="77777777" w:rsidR="00C30D3B" w:rsidRDefault="00000000" w:rsidP="008F1180">
            <w:pPr>
              <w:ind w:left="480" w:firstLine="480"/>
              <w:rPr>
                <w:rFonts w:hint="eastAsia"/>
              </w:rPr>
            </w:pPr>
            <w:r>
              <w:t>{ ), id, num, char, +, -, *, /, &lt;, &gt;, ==, ., [ }</w:t>
            </w:r>
          </w:p>
        </w:tc>
      </w:tr>
    </w:tbl>
    <w:p w14:paraId="180AF401" w14:textId="77777777" w:rsidR="00C30D3B" w:rsidRDefault="00C30D3B" w:rsidP="008F1180">
      <w:pPr>
        <w:ind w:left="480" w:firstLine="480"/>
        <w:rPr>
          <w:rFonts w:hint="eastAsia"/>
        </w:rPr>
      </w:pPr>
    </w:p>
    <w:p w14:paraId="773F7F69" w14:textId="77777777" w:rsidR="00C30D3B" w:rsidRDefault="00000000" w:rsidP="008F1180">
      <w:pPr>
        <w:ind w:left="480" w:firstLine="480"/>
        <w:rPr>
          <w:rFonts w:hint="eastAsia"/>
        </w:rPr>
      </w:pPr>
      <w:r>
        <w:t>（完整的 FIRSTVT 和 LASTVT 集合已输出至 output/Parser/firstvt.txt 和 output/Parser/lastvt.txt 文件）</w:t>
      </w:r>
    </w:p>
    <w:p w14:paraId="5A07D00F" w14:textId="77777777" w:rsidR="00C30D3B" w:rsidRPr="0038091B" w:rsidRDefault="00000000" w:rsidP="0045127E">
      <w:pPr>
        <w:pStyle w:val="21"/>
        <w:rPr>
          <w:rFonts w:ascii="黑体" w:hAnsi="黑体" w:cs="Times New Roman"/>
          <w:b w:val="0"/>
          <w:bCs w:val="0"/>
          <w:szCs w:val="30"/>
          <w:lang w:eastAsia="zh-CN"/>
        </w:rPr>
      </w:pPr>
      <w:bookmarkStart w:id="15" w:name="_Toc232890472"/>
      <w:r w:rsidRPr="0038091B">
        <w:rPr>
          <w:rFonts w:ascii="黑体" w:hAnsi="黑体" w:cs="Times New Roman"/>
          <w:b w:val="0"/>
          <w:bCs w:val="0"/>
          <w:szCs w:val="30"/>
          <w:lang w:eastAsia="zh-CN"/>
        </w:rPr>
        <w:t>2.4 优先关系表构建</w:t>
      </w:r>
      <w:bookmarkEnd w:id="15"/>
    </w:p>
    <w:p w14:paraId="78C5C575" w14:textId="77777777" w:rsidR="00C30D3B" w:rsidRDefault="00000000" w:rsidP="0045127E">
      <w:pPr>
        <w:pStyle w:val="31"/>
        <w:ind w:firstLineChars="82" w:firstLine="198"/>
      </w:pPr>
      <w:bookmarkStart w:id="16" w:name="_Toc232890473"/>
      <w:r>
        <w:t xml:space="preserve">2.4.1 </w:t>
      </w:r>
      <w:r>
        <w:t>构建规则</w:t>
      </w:r>
      <w:bookmarkEnd w:id="16"/>
    </w:p>
    <w:p w14:paraId="56351CED" w14:textId="77777777" w:rsidR="00C30D3B" w:rsidRDefault="00000000" w:rsidP="0045127E">
      <w:pPr>
        <w:ind w:firstLine="480"/>
        <w:rPr>
          <w:rFonts w:hint="eastAsia"/>
          <w:lang w:eastAsia="zh-CN"/>
        </w:rPr>
      </w:pPr>
      <w:r>
        <w:rPr>
          <w:lang w:eastAsia="zh-CN"/>
        </w:rPr>
        <w:t>优先关系表的构建基于以下四条规则：</w:t>
      </w:r>
    </w:p>
    <w:tbl>
      <w:tblPr>
        <w:tblStyle w:val="aff1"/>
        <w:tblW w:w="0" w:type="auto"/>
        <w:jc w:val="center"/>
        <w:tblLook w:val="04A0" w:firstRow="1" w:lastRow="0" w:firstColumn="1" w:lastColumn="0" w:noHBand="0" w:noVBand="1"/>
      </w:tblPr>
      <w:tblGrid>
        <w:gridCol w:w="2880"/>
        <w:gridCol w:w="2880"/>
        <w:gridCol w:w="2880"/>
      </w:tblGrid>
      <w:tr w:rsidR="00C30D3B" w14:paraId="0BC2EBD1" w14:textId="77777777">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4EA3A104" w14:textId="77777777" w:rsidR="00C30D3B" w:rsidRDefault="00000000" w:rsidP="008F1180">
            <w:pPr>
              <w:ind w:left="480" w:firstLine="482"/>
              <w:rPr>
                <w:rFonts w:hint="eastAsia"/>
              </w:rPr>
            </w:pPr>
            <w:proofErr w:type="spellStart"/>
            <w:r>
              <w:rPr>
                <w:b/>
              </w:rPr>
              <w:lastRenderedPageBreak/>
              <w:t>规则</w:t>
            </w:r>
            <w:proofErr w:type="spellEnd"/>
          </w:p>
        </w:tc>
        <w:tc>
          <w:tcPr>
            <w:tcW w:w="2880" w:type="dxa"/>
          </w:tcPr>
          <w:p w14:paraId="7664E606" w14:textId="77777777" w:rsidR="00C30D3B" w:rsidRDefault="00000000" w:rsidP="008F1180">
            <w:pPr>
              <w:ind w:left="480" w:firstLine="482"/>
              <w:rPr>
                <w:rFonts w:hint="eastAsia"/>
              </w:rPr>
            </w:pPr>
            <w:r>
              <w:rPr>
                <w:b/>
              </w:rPr>
              <w:t>名称</w:t>
            </w:r>
          </w:p>
        </w:tc>
        <w:tc>
          <w:tcPr>
            <w:tcW w:w="2880" w:type="dxa"/>
          </w:tcPr>
          <w:p w14:paraId="17D970A3" w14:textId="77777777" w:rsidR="00C30D3B" w:rsidRDefault="00000000" w:rsidP="008F1180">
            <w:pPr>
              <w:ind w:left="480" w:firstLine="482"/>
              <w:rPr>
                <w:rFonts w:hint="eastAsia"/>
              </w:rPr>
            </w:pPr>
            <w:r>
              <w:rPr>
                <w:b/>
              </w:rPr>
              <w:t>描述</w:t>
            </w:r>
          </w:p>
        </w:tc>
      </w:tr>
      <w:tr w:rsidR="00C30D3B" w14:paraId="026871EF" w14:textId="77777777">
        <w:trPr>
          <w:jc w:val="center"/>
        </w:trPr>
        <w:tc>
          <w:tcPr>
            <w:tcW w:w="2880" w:type="dxa"/>
          </w:tcPr>
          <w:p w14:paraId="4FDD7928" w14:textId="77777777" w:rsidR="00C30D3B" w:rsidRDefault="00000000" w:rsidP="008F1180">
            <w:pPr>
              <w:ind w:left="480" w:firstLine="480"/>
              <w:rPr>
                <w:rFonts w:hint="eastAsia"/>
              </w:rPr>
            </w:pPr>
            <w:r>
              <w:t>规则1</w:t>
            </w:r>
          </w:p>
        </w:tc>
        <w:tc>
          <w:tcPr>
            <w:tcW w:w="2880" w:type="dxa"/>
          </w:tcPr>
          <w:p w14:paraId="7E7DD143" w14:textId="77777777" w:rsidR="00C30D3B" w:rsidRDefault="00000000" w:rsidP="008F1180">
            <w:pPr>
              <w:ind w:left="480" w:firstLine="480"/>
              <w:rPr>
                <w:rFonts w:hint="eastAsia"/>
              </w:rPr>
            </w:pPr>
            <w:r>
              <w:t>相邻终结符相等</w:t>
            </w:r>
          </w:p>
        </w:tc>
        <w:tc>
          <w:tcPr>
            <w:tcW w:w="2880" w:type="dxa"/>
          </w:tcPr>
          <w:p w14:paraId="3BD20076" w14:textId="77777777" w:rsidR="00C30D3B" w:rsidRDefault="00000000" w:rsidP="008F1180">
            <w:pPr>
              <w:ind w:left="480" w:firstLine="480"/>
              <w:rPr>
                <w:rFonts w:hint="eastAsia"/>
                <w:lang w:eastAsia="zh-CN"/>
              </w:rPr>
            </w:pPr>
            <w:r>
              <w:rPr>
                <w:lang w:eastAsia="zh-CN"/>
              </w:rPr>
              <w:t>若产生式右部出现</w:t>
            </w:r>
            <w:proofErr w:type="gramStart"/>
            <w:r>
              <w:rPr>
                <w:lang w:eastAsia="zh-CN"/>
              </w:rPr>
              <w:t xml:space="preserve"> Xi Xi</w:t>
            </w:r>
            <w:proofErr w:type="gramEnd"/>
            <w:r>
              <w:rPr>
                <w:lang w:eastAsia="zh-CN"/>
              </w:rPr>
              <w:t>+1（两个相邻终结符），则 Xi = Xi+1</w:t>
            </w:r>
          </w:p>
        </w:tc>
      </w:tr>
      <w:tr w:rsidR="00C30D3B" w14:paraId="343F75AA" w14:textId="77777777">
        <w:trPr>
          <w:jc w:val="center"/>
        </w:trPr>
        <w:tc>
          <w:tcPr>
            <w:tcW w:w="2880" w:type="dxa"/>
          </w:tcPr>
          <w:p w14:paraId="7BE780BD" w14:textId="77777777" w:rsidR="00C30D3B" w:rsidRDefault="00000000" w:rsidP="008F1180">
            <w:pPr>
              <w:ind w:left="480" w:firstLine="480"/>
              <w:rPr>
                <w:rFonts w:hint="eastAsia"/>
              </w:rPr>
            </w:pPr>
            <w:r>
              <w:t>规则2</w:t>
            </w:r>
          </w:p>
        </w:tc>
        <w:tc>
          <w:tcPr>
            <w:tcW w:w="2880" w:type="dxa"/>
          </w:tcPr>
          <w:p w14:paraId="7B42C539" w14:textId="77777777" w:rsidR="00C30D3B" w:rsidRDefault="00000000" w:rsidP="008F1180">
            <w:pPr>
              <w:ind w:left="480" w:firstLine="480"/>
              <w:rPr>
                <w:rFonts w:hint="eastAsia"/>
              </w:rPr>
            </w:pPr>
            <w:r>
              <w:t>终结符 &lt; 非终结符</w:t>
            </w:r>
          </w:p>
        </w:tc>
        <w:tc>
          <w:tcPr>
            <w:tcW w:w="2880" w:type="dxa"/>
          </w:tcPr>
          <w:p w14:paraId="4B95287F" w14:textId="77777777" w:rsidR="00C30D3B" w:rsidRDefault="00000000" w:rsidP="008F1180">
            <w:pPr>
              <w:ind w:left="480" w:firstLine="480"/>
              <w:rPr>
                <w:rFonts w:hint="eastAsia"/>
              </w:rPr>
            </w:pPr>
            <w:r>
              <w:t>若产生式右部出现 Xi B（终结符后跟非终结符），则 Xi &lt; a，其中 a ∈ FIRSTVT(B)</w:t>
            </w:r>
          </w:p>
        </w:tc>
      </w:tr>
      <w:tr w:rsidR="00C30D3B" w14:paraId="0200B2D5" w14:textId="77777777">
        <w:trPr>
          <w:jc w:val="center"/>
        </w:trPr>
        <w:tc>
          <w:tcPr>
            <w:tcW w:w="2880" w:type="dxa"/>
          </w:tcPr>
          <w:p w14:paraId="0191D952" w14:textId="77777777" w:rsidR="00C30D3B" w:rsidRDefault="00000000" w:rsidP="008F1180">
            <w:pPr>
              <w:ind w:left="480" w:firstLine="480"/>
              <w:rPr>
                <w:rFonts w:hint="eastAsia"/>
              </w:rPr>
            </w:pPr>
            <w:r>
              <w:t>规则3</w:t>
            </w:r>
          </w:p>
        </w:tc>
        <w:tc>
          <w:tcPr>
            <w:tcW w:w="2880" w:type="dxa"/>
          </w:tcPr>
          <w:p w14:paraId="534ADB1B" w14:textId="77777777" w:rsidR="00C30D3B" w:rsidRDefault="00000000" w:rsidP="008F1180">
            <w:pPr>
              <w:ind w:left="480" w:firstLine="480"/>
              <w:rPr>
                <w:rFonts w:hint="eastAsia"/>
              </w:rPr>
            </w:pPr>
            <w:r>
              <w:t>非终结符 &gt; 终结符</w:t>
            </w:r>
          </w:p>
        </w:tc>
        <w:tc>
          <w:tcPr>
            <w:tcW w:w="2880" w:type="dxa"/>
          </w:tcPr>
          <w:p w14:paraId="79C47D1D" w14:textId="77777777" w:rsidR="00C30D3B" w:rsidRDefault="00000000" w:rsidP="008F1180">
            <w:pPr>
              <w:ind w:left="480" w:firstLine="480"/>
              <w:rPr>
                <w:rFonts w:hint="eastAsia"/>
              </w:rPr>
            </w:pPr>
            <w:r>
              <w:t>若产生式右部出现 B Xi（非终结符后跟终结符），则 a &gt; Xi，其中 a ∈ LASTVT(B)</w:t>
            </w:r>
          </w:p>
        </w:tc>
      </w:tr>
      <w:tr w:rsidR="00C30D3B" w14:paraId="3B7372D0" w14:textId="77777777">
        <w:trPr>
          <w:jc w:val="center"/>
        </w:trPr>
        <w:tc>
          <w:tcPr>
            <w:tcW w:w="2880" w:type="dxa"/>
          </w:tcPr>
          <w:p w14:paraId="6FD93B11" w14:textId="77777777" w:rsidR="00C30D3B" w:rsidRDefault="00000000" w:rsidP="008F1180">
            <w:pPr>
              <w:ind w:left="480" w:firstLine="480"/>
              <w:rPr>
                <w:rFonts w:hint="eastAsia"/>
              </w:rPr>
            </w:pPr>
            <w:r>
              <w:t>规则4</w:t>
            </w:r>
          </w:p>
        </w:tc>
        <w:tc>
          <w:tcPr>
            <w:tcW w:w="2880" w:type="dxa"/>
          </w:tcPr>
          <w:p w14:paraId="7BBBE307" w14:textId="77777777" w:rsidR="00C30D3B" w:rsidRDefault="00000000" w:rsidP="008F1180">
            <w:pPr>
              <w:ind w:left="480" w:firstLine="480"/>
              <w:rPr>
                <w:rFonts w:hint="eastAsia"/>
              </w:rPr>
            </w:pPr>
            <w:r>
              <w:t>栈底哨兵</w:t>
            </w:r>
          </w:p>
        </w:tc>
        <w:tc>
          <w:tcPr>
            <w:tcW w:w="2880" w:type="dxa"/>
          </w:tcPr>
          <w:p w14:paraId="72016B04" w14:textId="77777777" w:rsidR="00C30D3B" w:rsidRDefault="00000000" w:rsidP="008F1180">
            <w:pPr>
              <w:ind w:left="480" w:firstLine="480"/>
              <w:rPr>
                <w:rFonts w:hint="eastAsia"/>
              </w:rPr>
            </w:pPr>
            <w:r>
              <w:t>$ &lt; a（a ∈ FIRSTVT(P)），a &gt; $（a ∈ LASTVT(P)）</w:t>
            </w:r>
          </w:p>
        </w:tc>
      </w:tr>
    </w:tbl>
    <w:p w14:paraId="30129860" w14:textId="134EA03C" w:rsidR="00C30D3B" w:rsidRDefault="00000000" w:rsidP="00CC5594">
      <w:pPr>
        <w:ind w:firstLine="480"/>
        <w:rPr>
          <w:rFonts w:hint="eastAsia"/>
          <w:lang w:eastAsia="zh-CN"/>
        </w:rPr>
      </w:pPr>
      <w:r>
        <w:rPr>
          <w:lang w:eastAsia="zh-CN"/>
        </w:rPr>
        <w:t>此外，还需要手动添加一些特殊关系以处理括号匹配和赋值语句结束：( ) = 、[ ] = 、{ } = （配对括号等优先），以及 = &gt; ; （赋值表达式后跟分号时归约）。</w:t>
      </w:r>
      <w:r>
        <w:t xml:space="preserve">完整的优先关系表已输出至 output/Parser/precedence_table.txt </w:t>
      </w:r>
      <w:proofErr w:type="spellStart"/>
      <w:r>
        <w:t>文件，包含全部</w:t>
      </w:r>
      <w:proofErr w:type="spellEnd"/>
      <w:r>
        <w:t xml:space="preserve"> 25 </w:t>
      </w:r>
      <w:proofErr w:type="spellStart"/>
      <w:r>
        <w:t>个终结符之间的优先关系</w:t>
      </w:r>
      <w:proofErr w:type="spellEnd"/>
      <w:r>
        <w:t>。</w:t>
      </w:r>
    </w:p>
    <w:p w14:paraId="546C78AF" w14:textId="77777777" w:rsidR="00C30D3B" w:rsidRPr="0038091B" w:rsidRDefault="00000000" w:rsidP="00CC5594">
      <w:pPr>
        <w:pStyle w:val="21"/>
        <w:rPr>
          <w:rFonts w:ascii="黑体" w:hAnsi="黑体" w:cs="Times New Roman"/>
          <w:b w:val="0"/>
          <w:bCs w:val="0"/>
          <w:szCs w:val="30"/>
          <w:lang w:eastAsia="zh-CN"/>
        </w:rPr>
      </w:pPr>
      <w:bookmarkStart w:id="17" w:name="_Toc232890475"/>
      <w:r w:rsidRPr="0038091B">
        <w:rPr>
          <w:rFonts w:ascii="黑体" w:hAnsi="黑体" w:cs="Times New Roman"/>
          <w:b w:val="0"/>
          <w:bCs w:val="0"/>
          <w:szCs w:val="30"/>
          <w:lang w:eastAsia="zh-CN"/>
        </w:rPr>
        <w:t>2.5 算符优先语法分析器（</w:t>
      </w:r>
      <w:proofErr w:type="spellStart"/>
      <w:r w:rsidRPr="0038091B">
        <w:rPr>
          <w:rFonts w:ascii="黑体" w:hAnsi="黑体" w:cs="Times New Roman"/>
          <w:b w:val="0"/>
          <w:bCs w:val="0"/>
          <w:szCs w:val="30"/>
          <w:lang w:eastAsia="zh-CN"/>
        </w:rPr>
        <w:t>PrecedenceParser</w:t>
      </w:r>
      <w:proofErr w:type="spellEnd"/>
      <w:r w:rsidRPr="0038091B">
        <w:rPr>
          <w:rFonts w:ascii="黑体" w:hAnsi="黑体" w:cs="Times New Roman"/>
          <w:b w:val="0"/>
          <w:bCs w:val="0"/>
          <w:szCs w:val="30"/>
          <w:lang w:eastAsia="zh-CN"/>
        </w:rPr>
        <w:t xml:space="preserve"> 模块）</w:t>
      </w:r>
      <w:bookmarkEnd w:id="17"/>
    </w:p>
    <w:p w14:paraId="605EBB4C" w14:textId="77777777" w:rsidR="00C30D3B" w:rsidRDefault="00000000" w:rsidP="00CC5594">
      <w:pPr>
        <w:pStyle w:val="31"/>
        <w:ind w:firstLineChars="82" w:firstLine="198"/>
      </w:pPr>
      <w:bookmarkStart w:id="18" w:name="_Toc232890476"/>
      <w:r>
        <w:t xml:space="preserve">2.5.1 </w:t>
      </w:r>
      <w:r>
        <w:t>核心数据结构</w:t>
      </w:r>
      <w:bookmarkEnd w:id="18"/>
    </w:p>
    <w:p w14:paraId="2D4437C4" w14:textId="77777777" w:rsidR="00C30D3B" w:rsidRDefault="00000000" w:rsidP="00CC5594">
      <w:pPr>
        <w:ind w:firstLineChars="83" w:firstLine="199"/>
        <w:rPr>
          <w:rFonts w:hint="eastAsia"/>
          <w:lang w:eastAsia="zh-CN"/>
        </w:rPr>
      </w:pPr>
      <w:r>
        <w:rPr>
          <w:lang w:eastAsia="zh-CN"/>
        </w:rPr>
        <w:t>语法分析器的核心数据结构定义如下：</w:t>
      </w:r>
    </w:p>
    <w:p w14:paraId="2D1C15EC" w14:textId="77777777" w:rsidR="00C30D3B" w:rsidRDefault="00000000" w:rsidP="008F1180">
      <w:pPr>
        <w:ind w:left="480" w:firstLine="360"/>
        <w:rPr>
          <w:rFonts w:hint="eastAsia"/>
        </w:rPr>
      </w:pPr>
      <w:r>
        <w:rPr>
          <w:rFonts w:ascii="Consolas" w:hAnsi="Consolas"/>
          <w:sz w:val="18"/>
        </w:rPr>
        <w:lastRenderedPageBreak/>
        <w:t xml:space="preserve">// </w:t>
      </w:r>
      <w:proofErr w:type="spellStart"/>
      <w:r>
        <w:rPr>
          <w:rFonts w:ascii="Consolas" w:hAnsi="Consolas"/>
          <w:sz w:val="18"/>
        </w:rPr>
        <w:t>分析栈中的元素</w:t>
      </w:r>
      <w:proofErr w:type="spellEnd"/>
      <w:r>
        <w:rPr>
          <w:rFonts w:ascii="Consolas" w:hAnsi="Consolas"/>
          <w:sz w:val="18"/>
        </w:rPr>
        <w:br/>
        <w:t>struct StackSymbol {</w:t>
      </w:r>
      <w:r>
        <w:rPr>
          <w:rFonts w:ascii="Consolas" w:hAnsi="Consolas"/>
          <w:sz w:val="18"/>
        </w:rPr>
        <w:br/>
        <w:t xml:space="preserve">    string symbol;       // </w:t>
      </w:r>
      <w:r>
        <w:rPr>
          <w:rFonts w:ascii="Consolas" w:hAnsi="Consolas"/>
          <w:sz w:val="18"/>
        </w:rPr>
        <w:t>符号名</w:t>
      </w:r>
      <w:r>
        <w:rPr>
          <w:rFonts w:ascii="Consolas" w:hAnsi="Consolas"/>
          <w:sz w:val="18"/>
        </w:rPr>
        <w:br/>
        <w:t xml:space="preserve">    bool isTerminal;     // </w:t>
      </w:r>
      <w:r>
        <w:rPr>
          <w:rFonts w:ascii="Consolas" w:hAnsi="Consolas"/>
          <w:sz w:val="18"/>
        </w:rPr>
        <w:t>是否为终结符</w:t>
      </w:r>
      <w:r>
        <w:rPr>
          <w:rFonts w:ascii="Consolas" w:hAnsi="Consolas"/>
          <w:sz w:val="18"/>
        </w:rPr>
        <w:br/>
        <w:t xml:space="preserve">    int line;            // </w:t>
      </w:r>
      <w:r>
        <w:rPr>
          <w:rFonts w:ascii="Consolas" w:hAnsi="Consolas"/>
          <w:sz w:val="18"/>
        </w:rPr>
        <w:t>源码行号</w:t>
      </w:r>
      <w:r>
        <w:rPr>
          <w:rFonts w:ascii="Consolas" w:hAnsi="Consolas"/>
          <w:sz w:val="18"/>
        </w:rPr>
        <w:br/>
        <w:t xml:space="preserve">    int treeNodeId;      // </w:t>
      </w:r>
      <w:r>
        <w:rPr>
          <w:rFonts w:ascii="Consolas" w:hAnsi="Consolas"/>
          <w:sz w:val="18"/>
        </w:rPr>
        <w:t>对应语法树节点</w:t>
      </w:r>
      <w:r>
        <w:rPr>
          <w:rFonts w:ascii="Consolas" w:hAnsi="Consolas"/>
          <w:sz w:val="18"/>
        </w:rPr>
        <w:t xml:space="preserve"> ID</w:t>
      </w:r>
      <w:r>
        <w:rPr>
          <w:rFonts w:ascii="Consolas" w:hAnsi="Consolas"/>
          <w:sz w:val="18"/>
        </w:rPr>
        <w:br/>
        <w:t xml:space="preserve">    string addr;         // </w:t>
      </w:r>
      <w:r>
        <w:rPr>
          <w:rFonts w:ascii="Consolas" w:hAnsi="Consolas"/>
          <w:sz w:val="18"/>
        </w:rPr>
        <w:t>语义值（变量名</w:t>
      </w:r>
      <w:r>
        <w:rPr>
          <w:rFonts w:ascii="Consolas" w:hAnsi="Consolas"/>
          <w:sz w:val="18"/>
        </w:rPr>
        <w:t>/</w:t>
      </w:r>
      <w:r>
        <w:rPr>
          <w:rFonts w:ascii="Consolas" w:hAnsi="Consolas"/>
          <w:sz w:val="18"/>
        </w:rPr>
        <w:t>临时变量</w:t>
      </w:r>
      <w:r>
        <w:rPr>
          <w:rFonts w:ascii="Consolas" w:hAnsi="Consolas"/>
          <w:sz w:val="18"/>
        </w:rPr>
        <w:t>/</w:t>
      </w:r>
      <w:r>
        <w:rPr>
          <w:rFonts w:ascii="Consolas" w:hAnsi="Consolas"/>
          <w:sz w:val="18"/>
        </w:rPr>
        <w:t>常量）</w:t>
      </w:r>
      <w:r>
        <w:rPr>
          <w:rFonts w:ascii="Consolas" w:hAnsi="Consolas"/>
          <w:sz w:val="18"/>
        </w:rPr>
        <w:br/>
        <w:t xml:space="preserve">    string type;         // </w:t>
      </w:r>
      <w:r>
        <w:rPr>
          <w:rFonts w:ascii="Consolas" w:hAnsi="Consolas"/>
          <w:sz w:val="18"/>
        </w:rPr>
        <w:t>类型信息</w:t>
      </w:r>
      <w:r>
        <w:rPr>
          <w:rFonts w:ascii="Consolas" w:hAnsi="Consolas"/>
          <w:sz w:val="18"/>
        </w:rPr>
        <w:br/>
        <w:t>};</w:t>
      </w:r>
      <w:r>
        <w:rPr>
          <w:rFonts w:ascii="Consolas" w:hAnsi="Consolas"/>
          <w:sz w:val="18"/>
        </w:rPr>
        <w:br/>
      </w:r>
      <w:r>
        <w:rPr>
          <w:rFonts w:ascii="Consolas" w:hAnsi="Consolas"/>
          <w:sz w:val="18"/>
        </w:rPr>
        <w:br/>
        <w:t xml:space="preserve">// </w:t>
      </w:r>
      <w:r>
        <w:rPr>
          <w:rFonts w:ascii="Consolas" w:hAnsi="Consolas"/>
          <w:sz w:val="18"/>
        </w:rPr>
        <w:t>语法树节点</w:t>
      </w:r>
      <w:r>
        <w:rPr>
          <w:rFonts w:ascii="Consolas" w:hAnsi="Consolas"/>
          <w:sz w:val="18"/>
        </w:rPr>
        <w:br/>
        <w:t>struct TreeNode {</w:t>
      </w:r>
      <w:r>
        <w:rPr>
          <w:rFonts w:ascii="Consolas" w:hAnsi="Consolas"/>
          <w:sz w:val="18"/>
        </w:rPr>
        <w:br/>
        <w:t xml:space="preserve">    int id;              // </w:t>
      </w:r>
      <w:r>
        <w:rPr>
          <w:rFonts w:ascii="Consolas" w:hAnsi="Consolas"/>
          <w:sz w:val="18"/>
        </w:rPr>
        <w:t>节点</w:t>
      </w:r>
      <w:r>
        <w:rPr>
          <w:rFonts w:ascii="Consolas" w:hAnsi="Consolas"/>
          <w:sz w:val="18"/>
        </w:rPr>
        <w:t xml:space="preserve"> ID</w:t>
      </w:r>
      <w:r>
        <w:rPr>
          <w:rFonts w:ascii="Consolas" w:hAnsi="Consolas"/>
          <w:sz w:val="18"/>
        </w:rPr>
        <w:br/>
        <w:t xml:space="preserve">    string symbol;       // </w:t>
      </w:r>
      <w:r>
        <w:rPr>
          <w:rFonts w:ascii="Consolas" w:hAnsi="Consolas"/>
          <w:sz w:val="18"/>
        </w:rPr>
        <w:t>符号名</w:t>
      </w:r>
      <w:r>
        <w:rPr>
          <w:rFonts w:ascii="Consolas" w:hAnsi="Consolas"/>
          <w:sz w:val="18"/>
        </w:rPr>
        <w:br/>
        <w:t xml:space="preserve">    bool isTerminal;     // </w:t>
      </w:r>
      <w:r>
        <w:rPr>
          <w:rFonts w:ascii="Consolas" w:hAnsi="Consolas"/>
          <w:sz w:val="18"/>
        </w:rPr>
        <w:t>是否为终结符</w:t>
      </w:r>
      <w:r>
        <w:rPr>
          <w:rFonts w:ascii="Consolas" w:hAnsi="Consolas"/>
          <w:sz w:val="18"/>
        </w:rPr>
        <w:br/>
        <w:t xml:space="preserve">    vector&lt;int&gt; children;// </w:t>
      </w:r>
      <w:r>
        <w:rPr>
          <w:rFonts w:ascii="Consolas" w:hAnsi="Consolas"/>
          <w:sz w:val="18"/>
        </w:rPr>
        <w:t>子节点</w:t>
      </w:r>
      <w:r>
        <w:rPr>
          <w:rFonts w:ascii="Consolas" w:hAnsi="Consolas"/>
          <w:sz w:val="18"/>
        </w:rPr>
        <w:t xml:space="preserve"> ID </w:t>
      </w:r>
      <w:r>
        <w:rPr>
          <w:rFonts w:ascii="Consolas" w:hAnsi="Consolas"/>
          <w:sz w:val="18"/>
        </w:rPr>
        <w:t>列表</w:t>
      </w:r>
      <w:r>
        <w:rPr>
          <w:rFonts w:ascii="Consolas" w:hAnsi="Consolas"/>
          <w:sz w:val="18"/>
        </w:rPr>
        <w:br/>
        <w:t xml:space="preserve">    int line;            // </w:t>
      </w:r>
      <w:r>
        <w:rPr>
          <w:rFonts w:ascii="Consolas" w:hAnsi="Consolas"/>
          <w:sz w:val="18"/>
        </w:rPr>
        <w:t>源码行号</w:t>
      </w:r>
      <w:r>
        <w:rPr>
          <w:rFonts w:ascii="Consolas" w:hAnsi="Consolas"/>
          <w:sz w:val="18"/>
        </w:rPr>
        <w:br/>
        <w:t>};</w:t>
      </w:r>
      <w:r>
        <w:rPr>
          <w:rFonts w:ascii="Consolas" w:hAnsi="Consolas"/>
          <w:sz w:val="18"/>
        </w:rPr>
        <w:br/>
      </w:r>
      <w:r>
        <w:rPr>
          <w:rFonts w:ascii="Consolas" w:hAnsi="Consolas"/>
          <w:sz w:val="18"/>
        </w:rPr>
        <w:br/>
        <w:t xml:space="preserve">// </w:t>
      </w:r>
      <w:r>
        <w:rPr>
          <w:rFonts w:ascii="Consolas" w:hAnsi="Consolas"/>
          <w:sz w:val="18"/>
        </w:rPr>
        <w:t>移进</w:t>
      </w:r>
      <w:r>
        <w:rPr>
          <w:rFonts w:ascii="Consolas" w:hAnsi="Consolas"/>
          <w:sz w:val="18"/>
        </w:rPr>
        <w:t>-</w:t>
      </w:r>
      <w:r>
        <w:rPr>
          <w:rFonts w:ascii="Consolas" w:hAnsi="Consolas"/>
          <w:sz w:val="18"/>
        </w:rPr>
        <w:t>归约跟踪记录</w:t>
      </w:r>
      <w:r>
        <w:rPr>
          <w:rFonts w:ascii="Consolas" w:hAnsi="Consolas"/>
          <w:sz w:val="18"/>
        </w:rPr>
        <w:br/>
        <w:t>struct TraceEntry {</w:t>
      </w:r>
      <w:r>
        <w:rPr>
          <w:rFonts w:ascii="Consolas" w:hAnsi="Consolas"/>
          <w:sz w:val="18"/>
        </w:rPr>
        <w:br/>
        <w:t xml:space="preserve">    string stackStr;     // </w:t>
      </w:r>
      <w:r>
        <w:rPr>
          <w:rFonts w:ascii="Consolas" w:hAnsi="Consolas"/>
          <w:sz w:val="18"/>
        </w:rPr>
        <w:t>当前栈内容</w:t>
      </w:r>
      <w:r>
        <w:rPr>
          <w:rFonts w:ascii="Consolas" w:hAnsi="Consolas"/>
          <w:sz w:val="18"/>
        </w:rPr>
        <w:br/>
        <w:t xml:space="preserve">    string inputStr;     // </w:t>
      </w:r>
      <w:r>
        <w:rPr>
          <w:rFonts w:ascii="Consolas" w:hAnsi="Consolas"/>
          <w:sz w:val="18"/>
        </w:rPr>
        <w:t>剩余输入</w:t>
      </w:r>
      <w:r>
        <w:rPr>
          <w:rFonts w:ascii="Consolas" w:hAnsi="Consolas"/>
          <w:sz w:val="18"/>
        </w:rPr>
        <w:br/>
        <w:t xml:space="preserve">    string action;       // </w:t>
      </w:r>
      <w:r>
        <w:rPr>
          <w:rFonts w:ascii="Consolas" w:hAnsi="Consolas"/>
          <w:sz w:val="18"/>
        </w:rPr>
        <w:t>执行的动作</w:t>
      </w:r>
      <w:r>
        <w:rPr>
          <w:rFonts w:ascii="Consolas" w:hAnsi="Consolas"/>
          <w:sz w:val="18"/>
        </w:rPr>
        <w:br/>
        <w:t>};</w:t>
      </w:r>
    </w:p>
    <w:p w14:paraId="2981CFA9" w14:textId="77777777" w:rsidR="00C30D3B" w:rsidRDefault="00C30D3B" w:rsidP="008F1180">
      <w:pPr>
        <w:ind w:left="480" w:firstLine="480"/>
        <w:rPr>
          <w:rFonts w:hint="eastAsia"/>
        </w:rPr>
      </w:pPr>
    </w:p>
    <w:p w14:paraId="74084076" w14:textId="77777777" w:rsidR="00C30D3B" w:rsidRDefault="00000000" w:rsidP="00CC5594">
      <w:pPr>
        <w:ind w:firstLine="480"/>
        <w:rPr>
          <w:rFonts w:hint="eastAsia"/>
          <w:lang w:eastAsia="zh-CN"/>
        </w:rPr>
      </w:pPr>
      <w:r>
        <w:rPr>
          <w:lang w:eastAsia="zh-CN"/>
        </w:rPr>
        <w:lastRenderedPageBreak/>
        <w:t>StackSymbol 结构体是分析</w:t>
      </w:r>
      <w:proofErr w:type="gramStart"/>
      <w:r>
        <w:rPr>
          <w:lang w:eastAsia="zh-CN"/>
        </w:rPr>
        <w:t>栈</w:t>
      </w:r>
      <w:proofErr w:type="gramEnd"/>
      <w:r>
        <w:rPr>
          <w:lang w:eastAsia="zh-CN"/>
        </w:rPr>
        <w:t>的基本元素，除了包含符号名和类型标记外，还携带了语义值（</w:t>
      </w:r>
      <w:proofErr w:type="spellStart"/>
      <w:r>
        <w:rPr>
          <w:lang w:eastAsia="zh-CN"/>
        </w:rPr>
        <w:t>addr</w:t>
      </w:r>
      <w:proofErr w:type="spellEnd"/>
      <w:r>
        <w:rPr>
          <w:lang w:eastAsia="zh-CN"/>
        </w:rPr>
        <w:t>）和语法树节点 ID（</w:t>
      </w:r>
      <w:proofErr w:type="spellStart"/>
      <w:r>
        <w:rPr>
          <w:lang w:eastAsia="zh-CN"/>
        </w:rPr>
        <w:t>treeNodeId</w:t>
      </w:r>
      <w:proofErr w:type="spellEnd"/>
      <w:r>
        <w:rPr>
          <w:lang w:eastAsia="zh-CN"/>
        </w:rPr>
        <w:t>），使得在移进和归约过程中能够同步进行语义分析和语法树构建。</w:t>
      </w:r>
    </w:p>
    <w:p w14:paraId="7B9DE64D" w14:textId="77777777" w:rsidR="00C30D3B" w:rsidRDefault="00000000" w:rsidP="00BB142B">
      <w:pPr>
        <w:pStyle w:val="31"/>
        <w:ind w:firstLineChars="82" w:firstLine="198"/>
        <w:rPr>
          <w:lang w:eastAsia="zh-CN"/>
        </w:rPr>
      </w:pPr>
      <w:bookmarkStart w:id="19" w:name="_Toc232890477"/>
      <w:r>
        <w:rPr>
          <w:lang w:eastAsia="zh-CN"/>
        </w:rPr>
        <w:t xml:space="preserve">2.5.2 Token </w:t>
      </w:r>
      <w:r>
        <w:rPr>
          <w:lang w:eastAsia="zh-CN"/>
        </w:rPr>
        <w:t>到终结符的映射</w:t>
      </w:r>
      <w:bookmarkEnd w:id="19"/>
    </w:p>
    <w:p w14:paraId="7399067D" w14:textId="77777777" w:rsidR="00C30D3B" w:rsidRDefault="00000000" w:rsidP="00BB142B">
      <w:pPr>
        <w:ind w:firstLine="480"/>
        <w:rPr>
          <w:rFonts w:hint="eastAsia"/>
        </w:rPr>
      </w:pPr>
      <w:r>
        <w:rPr>
          <w:lang w:eastAsia="zh-CN"/>
        </w:rPr>
        <w:t>词法分析器输出的 Token 需要映射为文法中的终结符符号，才能进行优先关系查表。</w:t>
      </w:r>
      <w:proofErr w:type="spellStart"/>
      <w:r>
        <w:t>映射规则如下</w:t>
      </w:r>
      <w:proofErr w:type="spellEnd"/>
      <w:r>
        <w:t>：</w:t>
      </w:r>
    </w:p>
    <w:tbl>
      <w:tblPr>
        <w:tblStyle w:val="aff1"/>
        <w:tblW w:w="0" w:type="auto"/>
        <w:jc w:val="center"/>
        <w:tblLook w:val="04A0" w:firstRow="1" w:lastRow="0" w:firstColumn="1" w:lastColumn="0" w:noHBand="0" w:noVBand="1"/>
      </w:tblPr>
      <w:tblGrid>
        <w:gridCol w:w="2160"/>
        <w:gridCol w:w="2160"/>
        <w:gridCol w:w="2160"/>
        <w:gridCol w:w="2160"/>
      </w:tblGrid>
      <w:tr w:rsidR="00C30D3B" w14:paraId="7715DC50" w14:textId="77777777">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509AE69D" w14:textId="77777777" w:rsidR="00C30D3B" w:rsidRDefault="00000000" w:rsidP="008F1180">
            <w:pPr>
              <w:ind w:left="480" w:firstLine="482"/>
              <w:rPr>
                <w:rFonts w:hint="eastAsia"/>
              </w:rPr>
            </w:pPr>
            <w:r>
              <w:rPr>
                <w:b/>
              </w:rPr>
              <w:t>Token 类型</w:t>
            </w:r>
          </w:p>
        </w:tc>
        <w:tc>
          <w:tcPr>
            <w:tcW w:w="2160" w:type="dxa"/>
          </w:tcPr>
          <w:p w14:paraId="618E02F4" w14:textId="77777777" w:rsidR="00C30D3B" w:rsidRDefault="00000000" w:rsidP="008F1180">
            <w:pPr>
              <w:ind w:left="480" w:firstLine="482"/>
              <w:rPr>
                <w:rFonts w:hint="eastAsia"/>
              </w:rPr>
            </w:pPr>
            <w:r>
              <w:rPr>
                <w:b/>
              </w:rPr>
              <w:t>条件</w:t>
            </w:r>
          </w:p>
        </w:tc>
        <w:tc>
          <w:tcPr>
            <w:tcW w:w="2160" w:type="dxa"/>
          </w:tcPr>
          <w:p w14:paraId="20143664" w14:textId="77777777" w:rsidR="00C30D3B" w:rsidRDefault="00000000" w:rsidP="008F1180">
            <w:pPr>
              <w:ind w:left="480" w:firstLine="482"/>
              <w:rPr>
                <w:rFonts w:hint="eastAsia"/>
              </w:rPr>
            </w:pPr>
            <w:r>
              <w:rPr>
                <w:b/>
              </w:rPr>
              <w:t>映射为</w:t>
            </w:r>
          </w:p>
        </w:tc>
        <w:tc>
          <w:tcPr>
            <w:tcW w:w="2160" w:type="dxa"/>
          </w:tcPr>
          <w:p w14:paraId="42775572" w14:textId="77777777" w:rsidR="00C30D3B" w:rsidRDefault="00000000" w:rsidP="008F1180">
            <w:pPr>
              <w:ind w:left="480" w:firstLine="482"/>
              <w:rPr>
                <w:rFonts w:hint="eastAsia"/>
              </w:rPr>
            </w:pPr>
            <w:r>
              <w:rPr>
                <w:b/>
              </w:rPr>
              <w:t>说明</w:t>
            </w:r>
          </w:p>
        </w:tc>
      </w:tr>
      <w:tr w:rsidR="00C30D3B" w14:paraId="3A4DA123" w14:textId="77777777">
        <w:trPr>
          <w:jc w:val="center"/>
        </w:trPr>
        <w:tc>
          <w:tcPr>
            <w:tcW w:w="2160" w:type="dxa"/>
          </w:tcPr>
          <w:p w14:paraId="1CB1EA77" w14:textId="77777777" w:rsidR="00C30D3B" w:rsidRDefault="00000000" w:rsidP="008F1180">
            <w:pPr>
              <w:ind w:left="480" w:firstLine="480"/>
              <w:rPr>
                <w:rFonts w:hint="eastAsia"/>
              </w:rPr>
            </w:pPr>
            <w:r>
              <w:t>KEYWORD</w:t>
            </w:r>
          </w:p>
        </w:tc>
        <w:tc>
          <w:tcPr>
            <w:tcW w:w="2160" w:type="dxa"/>
          </w:tcPr>
          <w:p w14:paraId="707CA561" w14:textId="77777777" w:rsidR="00C30D3B" w:rsidRDefault="00000000" w:rsidP="008F1180">
            <w:pPr>
              <w:ind w:left="480" w:firstLine="480"/>
              <w:rPr>
                <w:rFonts w:hint="eastAsia"/>
              </w:rPr>
            </w:pPr>
            <w:r>
              <w:t>main, read, write</w:t>
            </w:r>
          </w:p>
        </w:tc>
        <w:tc>
          <w:tcPr>
            <w:tcW w:w="2160" w:type="dxa"/>
          </w:tcPr>
          <w:p w14:paraId="78E16562" w14:textId="77777777" w:rsidR="00C30D3B" w:rsidRDefault="00000000" w:rsidP="008F1180">
            <w:pPr>
              <w:ind w:left="480" w:firstLine="480"/>
              <w:rPr>
                <w:rFonts w:hint="eastAsia"/>
              </w:rPr>
            </w:pPr>
            <w:r>
              <w:t>id</w:t>
            </w:r>
          </w:p>
        </w:tc>
        <w:tc>
          <w:tcPr>
            <w:tcW w:w="2160" w:type="dxa"/>
          </w:tcPr>
          <w:p w14:paraId="79FB5736" w14:textId="77777777" w:rsidR="00C30D3B" w:rsidRDefault="00000000" w:rsidP="008F1180">
            <w:pPr>
              <w:ind w:left="480" w:firstLine="480"/>
              <w:rPr>
                <w:rFonts w:hint="eastAsia"/>
              </w:rPr>
            </w:pPr>
            <w:r>
              <w:t>作为函数名处理</w:t>
            </w:r>
          </w:p>
        </w:tc>
      </w:tr>
      <w:tr w:rsidR="00C30D3B" w14:paraId="0BB3E2DF" w14:textId="77777777">
        <w:trPr>
          <w:jc w:val="center"/>
        </w:trPr>
        <w:tc>
          <w:tcPr>
            <w:tcW w:w="2160" w:type="dxa"/>
          </w:tcPr>
          <w:p w14:paraId="4F2B928E" w14:textId="77777777" w:rsidR="00C30D3B" w:rsidRDefault="00000000" w:rsidP="008F1180">
            <w:pPr>
              <w:ind w:left="480" w:firstLine="480"/>
              <w:rPr>
                <w:rFonts w:hint="eastAsia"/>
              </w:rPr>
            </w:pPr>
            <w:r>
              <w:t>KEYWORD</w:t>
            </w:r>
          </w:p>
        </w:tc>
        <w:tc>
          <w:tcPr>
            <w:tcW w:w="2160" w:type="dxa"/>
          </w:tcPr>
          <w:p w14:paraId="55A23F6E" w14:textId="77777777" w:rsidR="00C30D3B" w:rsidRDefault="00000000" w:rsidP="008F1180">
            <w:pPr>
              <w:ind w:left="480" w:firstLine="480"/>
              <w:rPr>
                <w:rFonts w:hint="eastAsia"/>
              </w:rPr>
            </w:pPr>
            <w:r>
              <w:t>其他关键字</w:t>
            </w:r>
          </w:p>
        </w:tc>
        <w:tc>
          <w:tcPr>
            <w:tcW w:w="2160" w:type="dxa"/>
          </w:tcPr>
          <w:p w14:paraId="4C6843BD" w14:textId="77777777" w:rsidR="00C30D3B" w:rsidRDefault="00000000" w:rsidP="008F1180">
            <w:pPr>
              <w:ind w:left="480" w:firstLine="480"/>
              <w:rPr>
                <w:rFonts w:hint="eastAsia"/>
              </w:rPr>
            </w:pPr>
            <w:r>
              <w:t>原值</w:t>
            </w:r>
          </w:p>
        </w:tc>
        <w:tc>
          <w:tcPr>
            <w:tcW w:w="2160" w:type="dxa"/>
          </w:tcPr>
          <w:p w14:paraId="56FB8F43" w14:textId="77777777" w:rsidR="00C30D3B" w:rsidRDefault="00000000" w:rsidP="008F1180">
            <w:pPr>
              <w:ind w:left="480" w:firstLine="480"/>
              <w:rPr>
                <w:rFonts w:hint="eastAsia"/>
              </w:rPr>
            </w:pPr>
            <w:r>
              <w:t>int, char, while, if 等保留</w:t>
            </w:r>
          </w:p>
        </w:tc>
      </w:tr>
      <w:tr w:rsidR="00C30D3B" w14:paraId="5274B7FF" w14:textId="77777777">
        <w:trPr>
          <w:jc w:val="center"/>
        </w:trPr>
        <w:tc>
          <w:tcPr>
            <w:tcW w:w="2160" w:type="dxa"/>
          </w:tcPr>
          <w:p w14:paraId="0F133D36" w14:textId="77777777" w:rsidR="00C30D3B" w:rsidRDefault="00000000" w:rsidP="008F1180">
            <w:pPr>
              <w:ind w:left="480" w:firstLine="480"/>
              <w:rPr>
                <w:rFonts w:hint="eastAsia"/>
              </w:rPr>
            </w:pPr>
            <w:r>
              <w:t>IDENTIFIER</w:t>
            </w:r>
          </w:p>
        </w:tc>
        <w:tc>
          <w:tcPr>
            <w:tcW w:w="2160" w:type="dxa"/>
          </w:tcPr>
          <w:p w14:paraId="701FFCEF" w14:textId="77777777" w:rsidR="00C30D3B" w:rsidRDefault="00000000" w:rsidP="008F1180">
            <w:pPr>
              <w:ind w:left="480" w:firstLine="480"/>
              <w:rPr>
                <w:rFonts w:hint="eastAsia"/>
              </w:rPr>
            </w:pPr>
            <w:r>
              <w:t>-</w:t>
            </w:r>
          </w:p>
        </w:tc>
        <w:tc>
          <w:tcPr>
            <w:tcW w:w="2160" w:type="dxa"/>
          </w:tcPr>
          <w:p w14:paraId="16373F22" w14:textId="77777777" w:rsidR="00C30D3B" w:rsidRDefault="00000000" w:rsidP="008F1180">
            <w:pPr>
              <w:ind w:left="480" w:firstLine="480"/>
              <w:rPr>
                <w:rFonts w:hint="eastAsia"/>
              </w:rPr>
            </w:pPr>
            <w:r>
              <w:t>id</w:t>
            </w:r>
          </w:p>
        </w:tc>
        <w:tc>
          <w:tcPr>
            <w:tcW w:w="2160" w:type="dxa"/>
          </w:tcPr>
          <w:p w14:paraId="607DBAD0" w14:textId="77777777" w:rsidR="00C30D3B" w:rsidRDefault="00000000" w:rsidP="008F1180">
            <w:pPr>
              <w:ind w:left="480" w:firstLine="480"/>
              <w:rPr>
                <w:rFonts w:hint="eastAsia"/>
              </w:rPr>
            </w:pPr>
            <w:r>
              <w:t>统一映射为 id</w:t>
            </w:r>
          </w:p>
        </w:tc>
      </w:tr>
      <w:tr w:rsidR="00C30D3B" w14:paraId="67417F20" w14:textId="77777777">
        <w:trPr>
          <w:jc w:val="center"/>
        </w:trPr>
        <w:tc>
          <w:tcPr>
            <w:tcW w:w="2160" w:type="dxa"/>
          </w:tcPr>
          <w:p w14:paraId="62C383D5" w14:textId="77777777" w:rsidR="00C30D3B" w:rsidRDefault="00000000" w:rsidP="008F1180">
            <w:pPr>
              <w:ind w:left="480" w:firstLine="480"/>
              <w:rPr>
                <w:rFonts w:hint="eastAsia"/>
              </w:rPr>
            </w:pPr>
            <w:r>
              <w:t>NUMBER</w:t>
            </w:r>
          </w:p>
        </w:tc>
        <w:tc>
          <w:tcPr>
            <w:tcW w:w="2160" w:type="dxa"/>
          </w:tcPr>
          <w:p w14:paraId="01A56630" w14:textId="77777777" w:rsidR="00C30D3B" w:rsidRDefault="00000000" w:rsidP="008F1180">
            <w:pPr>
              <w:ind w:left="480" w:firstLine="480"/>
              <w:rPr>
                <w:rFonts w:hint="eastAsia"/>
              </w:rPr>
            </w:pPr>
            <w:r>
              <w:t>-</w:t>
            </w:r>
          </w:p>
        </w:tc>
        <w:tc>
          <w:tcPr>
            <w:tcW w:w="2160" w:type="dxa"/>
          </w:tcPr>
          <w:p w14:paraId="414DF0D1" w14:textId="77777777" w:rsidR="00C30D3B" w:rsidRDefault="00000000" w:rsidP="008F1180">
            <w:pPr>
              <w:ind w:left="480" w:firstLine="480"/>
              <w:rPr>
                <w:rFonts w:hint="eastAsia"/>
              </w:rPr>
            </w:pPr>
            <w:r>
              <w:t>num</w:t>
            </w:r>
          </w:p>
        </w:tc>
        <w:tc>
          <w:tcPr>
            <w:tcW w:w="2160" w:type="dxa"/>
          </w:tcPr>
          <w:p w14:paraId="661C504D" w14:textId="77777777" w:rsidR="00C30D3B" w:rsidRDefault="00000000" w:rsidP="008F1180">
            <w:pPr>
              <w:ind w:left="480" w:firstLine="480"/>
              <w:rPr>
                <w:rFonts w:hint="eastAsia"/>
              </w:rPr>
            </w:pPr>
            <w:r>
              <w:t>统一映射为 num</w:t>
            </w:r>
          </w:p>
        </w:tc>
      </w:tr>
      <w:tr w:rsidR="00C30D3B" w14:paraId="41B26371" w14:textId="77777777">
        <w:trPr>
          <w:jc w:val="center"/>
        </w:trPr>
        <w:tc>
          <w:tcPr>
            <w:tcW w:w="2160" w:type="dxa"/>
          </w:tcPr>
          <w:p w14:paraId="56B6D0B4" w14:textId="77777777" w:rsidR="00C30D3B" w:rsidRDefault="00000000" w:rsidP="008F1180">
            <w:pPr>
              <w:ind w:left="480" w:firstLine="480"/>
              <w:rPr>
                <w:rFonts w:hint="eastAsia"/>
              </w:rPr>
            </w:pPr>
            <w:r>
              <w:t>CHAR_LITERAL</w:t>
            </w:r>
          </w:p>
        </w:tc>
        <w:tc>
          <w:tcPr>
            <w:tcW w:w="2160" w:type="dxa"/>
          </w:tcPr>
          <w:p w14:paraId="3E7180AD" w14:textId="77777777" w:rsidR="00C30D3B" w:rsidRDefault="00000000" w:rsidP="008F1180">
            <w:pPr>
              <w:ind w:left="480" w:firstLine="480"/>
              <w:rPr>
                <w:rFonts w:hint="eastAsia"/>
              </w:rPr>
            </w:pPr>
            <w:r>
              <w:t>-</w:t>
            </w:r>
          </w:p>
        </w:tc>
        <w:tc>
          <w:tcPr>
            <w:tcW w:w="2160" w:type="dxa"/>
          </w:tcPr>
          <w:p w14:paraId="23624D48" w14:textId="77777777" w:rsidR="00C30D3B" w:rsidRDefault="00000000" w:rsidP="008F1180">
            <w:pPr>
              <w:ind w:left="480" w:firstLine="480"/>
              <w:rPr>
                <w:rFonts w:hint="eastAsia"/>
              </w:rPr>
            </w:pPr>
            <w:r>
              <w:t>char</w:t>
            </w:r>
          </w:p>
        </w:tc>
        <w:tc>
          <w:tcPr>
            <w:tcW w:w="2160" w:type="dxa"/>
          </w:tcPr>
          <w:p w14:paraId="0D3B943B" w14:textId="77777777" w:rsidR="00C30D3B" w:rsidRDefault="00000000" w:rsidP="008F1180">
            <w:pPr>
              <w:ind w:left="480" w:firstLine="480"/>
              <w:rPr>
                <w:rFonts w:hint="eastAsia"/>
              </w:rPr>
            </w:pPr>
            <w:r>
              <w:t>统一映射为 char</w:t>
            </w:r>
          </w:p>
        </w:tc>
      </w:tr>
      <w:tr w:rsidR="00C30D3B" w14:paraId="587A3BF8" w14:textId="77777777">
        <w:trPr>
          <w:jc w:val="center"/>
        </w:trPr>
        <w:tc>
          <w:tcPr>
            <w:tcW w:w="2160" w:type="dxa"/>
          </w:tcPr>
          <w:p w14:paraId="739DAEE1" w14:textId="77777777" w:rsidR="00C30D3B" w:rsidRDefault="00000000" w:rsidP="008F1180">
            <w:pPr>
              <w:ind w:left="480" w:firstLine="480"/>
              <w:rPr>
                <w:rFonts w:hint="eastAsia"/>
              </w:rPr>
            </w:pPr>
            <w:r>
              <w:t>OPERATOR</w:t>
            </w:r>
          </w:p>
        </w:tc>
        <w:tc>
          <w:tcPr>
            <w:tcW w:w="2160" w:type="dxa"/>
          </w:tcPr>
          <w:p w14:paraId="034ADCDC" w14:textId="77777777" w:rsidR="00C30D3B" w:rsidRDefault="00000000" w:rsidP="008F1180">
            <w:pPr>
              <w:ind w:left="480" w:firstLine="480"/>
              <w:rPr>
                <w:rFonts w:hint="eastAsia"/>
              </w:rPr>
            </w:pPr>
            <w:r>
              <w:t>-</w:t>
            </w:r>
          </w:p>
        </w:tc>
        <w:tc>
          <w:tcPr>
            <w:tcW w:w="2160" w:type="dxa"/>
          </w:tcPr>
          <w:p w14:paraId="6A07A5C8" w14:textId="77777777" w:rsidR="00C30D3B" w:rsidRDefault="00000000" w:rsidP="008F1180">
            <w:pPr>
              <w:ind w:left="480" w:firstLine="480"/>
              <w:rPr>
                <w:rFonts w:hint="eastAsia"/>
              </w:rPr>
            </w:pPr>
            <w:r>
              <w:t>原值</w:t>
            </w:r>
          </w:p>
        </w:tc>
        <w:tc>
          <w:tcPr>
            <w:tcW w:w="2160" w:type="dxa"/>
          </w:tcPr>
          <w:p w14:paraId="426FDCE6" w14:textId="77777777" w:rsidR="00C30D3B" w:rsidRDefault="00000000" w:rsidP="008F1180">
            <w:pPr>
              <w:ind w:left="480" w:firstLine="480"/>
              <w:rPr>
                <w:rFonts w:hint="eastAsia"/>
              </w:rPr>
            </w:pPr>
            <w:r>
              <w:t>+, -, *, /, =, . 等保留</w:t>
            </w:r>
          </w:p>
        </w:tc>
      </w:tr>
      <w:tr w:rsidR="00C30D3B" w14:paraId="0BAC004A" w14:textId="77777777">
        <w:trPr>
          <w:jc w:val="center"/>
        </w:trPr>
        <w:tc>
          <w:tcPr>
            <w:tcW w:w="2160" w:type="dxa"/>
          </w:tcPr>
          <w:p w14:paraId="645B7FD2" w14:textId="77777777" w:rsidR="00C30D3B" w:rsidRDefault="00000000" w:rsidP="008F1180">
            <w:pPr>
              <w:ind w:left="480" w:firstLine="480"/>
              <w:rPr>
                <w:rFonts w:hint="eastAsia"/>
              </w:rPr>
            </w:pPr>
            <w:r>
              <w:t>DELIMITER</w:t>
            </w:r>
          </w:p>
        </w:tc>
        <w:tc>
          <w:tcPr>
            <w:tcW w:w="2160" w:type="dxa"/>
          </w:tcPr>
          <w:p w14:paraId="25437641" w14:textId="77777777" w:rsidR="00C30D3B" w:rsidRDefault="00000000" w:rsidP="008F1180">
            <w:pPr>
              <w:ind w:left="480" w:firstLine="480"/>
              <w:rPr>
                <w:rFonts w:hint="eastAsia"/>
              </w:rPr>
            </w:pPr>
            <w:r>
              <w:t>-</w:t>
            </w:r>
          </w:p>
        </w:tc>
        <w:tc>
          <w:tcPr>
            <w:tcW w:w="2160" w:type="dxa"/>
          </w:tcPr>
          <w:p w14:paraId="281C62B9" w14:textId="77777777" w:rsidR="00C30D3B" w:rsidRDefault="00000000" w:rsidP="008F1180">
            <w:pPr>
              <w:ind w:left="480" w:firstLine="480"/>
              <w:rPr>
                <w:rFonts w:hint="eastAsia"/>
              </w:rPr>
            </w:pPr>
            <w:r>
              <w:t>原值</w:t>
            </w:r>
          </w:p>
        </w:tc>
        <w:tc>
          <w:tcPr>
            <w:tcW w:w="2160" w:type="dxa"/>
          </w:tcPr>
          <w:p w14:paraId="64041524" w14:textId="77777777" w:rsidR="00C30D3B" w:rsidRDefault="00000000" w:rsidP="008F1180">
            <w:pPr>
              <w:ind w:left="480" w:firstLine="480"/>
              <w:rPr>
                <w:rFonts w:hint="eastAsia"/>
              </w:rPr>
            </w:pPr>
            <w:r>
              <w:t>(, ), {, }, ;, [, ] 保留</w:t>
            </w:r>
          </w:p>
        </w:tc>
      </w:tr>
      <w:tr w:rsidR="00C30D3B" w14:paraId="6D35BD38" w14:textId="77777777">
        <w:trPr>
          <w:jc w:val="center"/>
        </w:trPr>
        <w:tc>
          <w:tcPr>
            <w:tcW w:w="2160" w:type="dxa"/>
          </w:tcPr>
          <w:p w14:paraId="6093D42C" w14:textId="77777777" w:rsidR="00C30D3B" w:rsidRDefault="00000000" w:rsidP="008F1180">
            <w:pPr>
              <w:ind w:left="480" w:firstLine="480"/>
              <w:rPr>
                <w:rFonts w:hint="eastAsia"/>
              </w:rPr>
            </w:pPr>
            <w:r>
              <w:t>END_OF_F</w:t>
            </w:r>
            <w:r>
              <w:lastRenderedPageBreak/>
              <w:t>ILE</w:t>
            </w:r>
          </w:p>
        </w:tc>
        <w:tc>
          <w:tcPr>
            <w:tcW w:w="2160" w:type="dxa"/>
          </w:tcPr>
          <w:p w14:paraId="223F8C27" w14:textId="77777777" w:rsidR="00C30D3B" w:rsidRDefault="00000000" w:rsidP="008F1180">
            <w:pPr>
              <w:ind w:left="480" w:firstLine="480"/>
              <w:rPr>
                <w:rFonts w:hint="eastAsia"/>
              </w:rPr>
            </w:pPr>
            <w:r>
              <w:lastRenderedPageBreak/>
              <w:t>-</w:t>
            </w:r>
          </w:p>
        </w:tc>
        <w:tc>
          <w:tcPr>
            <w:tcW w:w="2160" w:type="dxa"/>
          </w:tcPr>
          <w:p w14:paraId="7AF08AC8" w14:textId="77777777" w:rsidR="00C30D3B" w:rsidRDefault="00000000" w:rsidP="008F1180">
            <w:pPr>
              <w:ind w:left="480" w:firstLine="480"/>
              <w:rPr>
                <w:rFonts w:hint="eastAsia"/>
              </w:rPr>
            </w:pPr>
            <w:r>
              <w:t>$</w:t>
            </w:r>
          </w:p>
        </w:tc>
        <w:tc>
          <w:tcPr>
            <w:tcW w:w="2160" w:type="dxa"/>
          </w:tcPr>
          <w:p w14:paraId="790919F5" w14:textId="77777777" w:rsidR="00C30D3B" w:rsidRDefault="00000000" w:rsidP="008F1180">
            <w:pPr>
              <w:ind w:left="480" w:firstLine="480"/>
              <w:rPr>
                <w:rFonts w:hint="eastAsia"/>
              </w:rPr>
            </w:pPr>
            <w:r>
              <w:t>文件结束</w:t>
            </w:r>
            <w:r>
              <w:lastRenderedPageBreak/>
              <w:t>标记</w:t>
            </w:r>
          </w:p>
        </w:tc>
      </w:tr>
    </w:tbl>
    <w:p w14:paraId="41A8F8DE" w14:textId="77777777" w:rsidR="00C30D3B" w:rsidRDefault="00C30D3B" w:rsidP="008F1180">
      <w:pPr>
        <w:ind w:left="480" w:firstLine="480"/>
        <w:rPr>
          <w:rFonts w:hint="eastAsia"/>
        </w:rPr>
      </w:pPr>
    </w:p>
    <w:p w14:paraId="0A60294E" w14:textId="77777777" w:rsidR="00C30D3B" w:rsidRDefault="00000000" w:rsidP="008F1180">
      <w:pPr>
        <w:pStyle w:val="31"/>
        <w:ind w:left="480" w:firstLine="482"/>
      </w:pPr>
      <w:bookmarkStart w:id="20" w:name="_Toc232890478"/>
      <w:r>
        <w:t xml:space="preserve">2.5.3 </w:t>
      </w:r>
      <w:r>
        <w:t>移进</w:t>
      </w:r>
      <w:r>
        <w:t>-</w:t>
      </w:r>
      <w:r>
        <w:t>归约主控算法</w:t>
      </w:r>
      <w:bookmarkEnd w:id="20"/>
    </w:p>
    <w:p w14:paraId="261D41D8" w14:textId="77777777" w:rsidR="00C30D3B" w:rsidRDefault="00000000" w:rsidP="008F1180">
      <w:pPr>
        <w:ind w:left="480" w:firstLine="480"/>
        <w:rPr>
          <w:rFonts w:hint="eastAsia"/>
          <w:lang w:eastAsia="zh-CN"/>
        </w:rPr>
      </w:pPr>
      <w:r>
        <w:rPr>
          <w:lang w:eastAsia="zh-CN"/>
        </w:rPr>
        <w:t>语法分析器的核心是移进-归约主控循环。算法维护一个符号</w:t>
      </w:r>
      <w:proofErr w:type="gramStart"/>
      <w:r>
        <w:rPr>
          <w:lang w:eastAsia="zh-CN"/>
        </w:rPr>
        <w:t>栈</w:t>
      </w:r>
      <w:proofErr w:type="gramEnd"/>
      <w:r>
        <w:rPr>
          <w:lang w:eastAsia="zh-CN"/>
        </w:rPr>
        <w:t>和一个输入流，根据</w:t>
      </w:r>
      <w:proofErr w:type="gramStart"/>
      <w:r>
        <w:rPr>
          <w:lang w:eastAsia="zh-CN"/>
        </w:rPr>
        <w:t>栈</w:t>
      </w:r>
      <w:proofErr w:type="gramEnd"/>
      <w:r>
        <w:rPr>
          <w:lang w:eastAsia="zh-CN"/>
        </w:rPr>
        <w:t>顶终结符与当前输入终结符的优先关系，决定下一步动作。整体流程如下图所示：</w:t>
      </w:r>
    </w:p>
    <w:p w14:paraId="4B73D143" w14:textId="77777777" w:rsidR="00C30D3B" w:rsidRDefault="00C30D3B" w:rsidP="008F1180">
      <w:pPr>
        <w:ind w:left="480" w:firstLine="480"/>
        <w:rPr>
          <w:rFonts w:hint="eastAsia"/>
          <w:lang w:eastAsia="zh-CN"/>
        </w:rPr>
      </w:pPr>
    </w:p>
    <w:p w14:paraId="352FD05B" w14:textId="77777777" w:rsidR="00C30D3B" w:rsidRDefault="00000000" w:rsidP="008F1180">
      <w:pPr>
        <w:ind w:left="480" w:firstLine="480"/>
        <w:rPr>
          <w:rFonts w:hint="eastAsia"/>
          <w:lang w:eastAsia="zh-CN"/>
        </w:rPr>
      </w:pPr>
      <w:r>
        <w:rPr>
          <w:lang w:eastAsia="zh-CN"/>
        </w:rPr>
        <w:t>[流程图描述：算符优先语法分析器主控循环流程图]</w:t>
      </w:r>
    </w:p>
    <w:p w14:paraId="065904CF" w14:textId="77777777" w:rsidR="00C30D3B" w:rsidRDefault="00C30D3B" w:rsidP="008F1180">
      <w:pPr>
        <w:ind w:left="480" w:firstLine="480"/>
        <w:rPr>
          <w:rFonts w:hint="eastAsia"/>
          <w:lang w:eastAsia="zh-CN"/>
        </w:rPr>
      </w:pPr>
    </w:p>
    <w:p w14:paraId="201A3332" w14:textId="77777777" w:rsidR="00C30D3B" w:rsidRDefault="00000000" w:rsidP="008F1180">
      <w:pPr>
        <w:ind w:left="480" w:firstLine="360"/>
        <w:rPr>
          <w:rFonts w:hint="eastAsia"/>
          <w:lang w:eastAsia="zh-CN"/>
        </w:rPr>
      </w:pPr>
      <w:r>
        <w:rPr>
          <w:rFonts w:ascii="Consolas" w:hAnsi="Consolas"/>
          <w:sz w:val="18"/>
        </w:rPr>
        <w:t>┌──────────────────────────────────────────────────────────────────┐</w:t>
      </w:r>
      <w:r>
        <w:rPr>
          <w:rFonts w:ascii="Consolas" w:hAnsi="Consolas"/>
          <w:sz w:val="18"/>
        </w:rPr>
        <w:br/>
        <w:t xml:space="preserve">│                      </w:t>
      </w:r>
      <w:proofErr w:type="spellStart"/>
      <w:r>
        <w:rPr>
          <w:rFonts w:ascii="Consolas" w:hAnsi="Consolas"/>
          <w:sz w:val="18"/>
        </w:rPr>
        <w:t>算符优先分析主控循环</w:t>
      </w:r>
      <w:proofErr w:type="spellEnd"/>
      <w:r>
        <w:rPr>
          <w:rFonts w:ascii="Consolas" w:hAnsi="Consolas"/>
          <w:sz w:val="18"/>
        </w:rPr>
        <w:t xml:space="preserve">                        │</w:t>
      </w:r>
      <w:r>
        <w:rPr>
          <w:rFonts w:ascii="Consolas" w:hAnsi="Consolas"/>
          <w:sz w:val="18"/>
        </w:rPr>
        <w:br/>
        <w:t>├──────────────────────────────────────────────────────────────────┤</w:t>
      </w:r>
      <w:r>
        <w:rPr>
          <w:rFonts w:ascii="Consolas" w:hAnsi="Consolas"/>
          <w:sz w:val="18"/>
        </w:rPr>
        <w:br/>
        <w:t>│                                                                  │</w:t>
      </w:r>
      <w:r>
        <w:rPr>
          <w:rFonts w:ascii="Consolas" w:hAnsi="Consolas"/>
          <w:sz w:val="18"/>
        </w:rPr>
        <w:br/>
        <w:t>│   ┌─────────────┐                                               │</w:t>
      </w:r>
      <w:r>
        <w:rPr>
          <w:rFonts w:ascii="Consolas" w:hAnsi="Consolas"/>
          <w:sz w:val="18"/>
        </w:rPr>
        <w:br/>
        <w:t xml:space="preserve">│   │ </w:t>
      </w:r>
      <w:r>
        <w:rPr>
          <w:rFonts w:ascii="Consolas" w:hAnsi="Consolas"/>
          <w:sz w:val="18"/>
        </w:rPr>
        <w:t>初始化：</w:t>
      </w:r>
      <w:r>
        <w:rPr>
          <w:rFonts w:ascii="Consolas" w:hAnsi="Consolas"/>
          <w:sz w:val="18"/>
        </w:rPr>
        <w:t xml:space="preserve">     │                                               │</w:t>
      </w:r>
      <w:r>
        <w:rPr>
          <w:rFonts w:ascii="Consolas" w:hAnsi="Consolas"/>
          <w:sz w:val="18"/>
        </w:rPr>
        <w:br/>
        <w:t xml:space="preserve">│   │ </w:t>
      </w:r>
      <w:r>
        <w:rPr>
          <w:rFonts w:ascii="Consolas" w:hAnsi="Consolas"/>
          <w:sz w:val="18"/>
        </w:rPr>
        <w:t>栈</w:t>
      </w:r>
      <w:r>
        <w:rPr>
          <w:rFonts w:ascii="Consolas" w:hAnsi="Consolas"/>
          <w:sz w:val="18"/>
        </w:rPr>
        <w:t xml:space="preserve"> = [$]     │                                               │</w:t>
      </w:r>
      <w:r>
        <w:rPr>
          <w:rFonts w:ascii="Consolas" w:hAnsi="Consolas"/>
          <w:sz w:val="18"/>
        </w:rPr>
        <w:br/>
        <w:t xml:space="preserve">│   │ </w:t>
      </w:r>
      <w:r>
        <w:rPr>
          <w:rFonts w:ascii="Consolas" w:hAnsi="Consolas"/>
          <w:sz w:val="18"/>
        </w:rPr>
        <w:t>输入</w:t>
      </w:r>
      <w:r>
        <w:rPr>
          <w:rFonts w:ascii="Consolas" w:hAnsi="Consolas"/>
          <w:sz w:val="18"/>
        </w:rPr>
        <w:t xml:space="preserve"> = Token</w:t>
      </w:r>
      <w:r>
        <w:rPr>
          <w:rFonts w:ascii="Consolas" w:hAnsi="Consolas"/>
          <w:sz w:val="18"/>
        </w:rPr>
        <w:t>流</w:t>
      </w:r>
      <w:r>
        <w:rPr>
          <w:rFonts w:ascii="Consolas" w:hAnsi="Consolas"/>
          <w:sz w:val="18"/>
        </w:rPr>
        <w:t>│                                              │</w:t>
      </w:r>
      <w:r>
        <w:rPr>
          <w:rFonts w:ascii="Consolas" w:hAnsi="Consolas"/>
          <w:sz w:val="18"/>
        </w:rPr>
        <w:br/>
        <w:t>│   └──────┬──────┘                                               │</w:t>
      </w:r>
      <w:r>
        <w:rPr>
          <w:rFonts w:ascii="Consolas" w:hAnsi="Consolas"/>
          <w:sz w:val="18"/>
        </w:rPr>
        <w:br/>
        <w:t>│          ▼                                                       │</w:t>
      </w:r>
      <w:r>
        <w:rPr>
          <w:rFonts w:ascii="Consolas" w:hAnsi="Consolas"/>
          <w:sz w:val="18"/>
        </w:rPr>
        <w:br/>
        <w:t xml:space="preserve">│   ┌──────────────┐     </w:t>
      </w:r>
      <w:r>
        <w:rPr>
          <w:rFonts w:ascii="Consolas" w:hAnsi="Consolas"/>
          <w:sz w:val="18"/>
        </w:rPr>
        <w:t>是</w:t>
      </w:r>
      <w:r>
        <w:rPr>
          <w:rFonts w:ascii="Consolas" w:hAnsi="Consolas"/>
          <w:sz w:val="18"/>
        </w:rPr>
        <w:t xml:space="preserve">     ┌─────────────┐                   │</w:t>
      </w:r>
      <w:r>
        <w:rPr>
          <w:rFonts w:ascii="Consolas" w:hAnsi="Consolas"/>
          <w:sz w:val="18"/>
        </w:rPr>
        <w:br/>
        <w:t xml:space="preserve">│   │ </w:t>
      </w:r>
      <w:r>
        <w:rPr>
          <w:rFonts w:ascii="Consolas" w:hAnsi="Consolas"/>
          <w:sz w:val="18"/>
        </w:rPr>
        <w:t>栈</w:t>
      </w:r>
      <w:r>
        <w:rPr>
          <w:rFonts w:ascii="Consolas" w:hAnsi="Consolas"/>
          <w:sz w:val="18"/>
        </w:rPr>
        <w:t xml:space="preserve">=[$P] </w:t>
      </w:r>
      <w:r>
        <w:rPr>
          <w:rFonts w:ascii="Consolas" w:hAnsi="Consolas"/>
          <w:sz w:val="18"/>
        </w:rPr>
        <w:t>且</w:t>
      </w:r>
      <w:r>
        <w:rPr>
          <w:rFonts w:ascii="Consolas" w:hAnsi="Consolas"/>
          <w:sz w:val="18"/>
        </w:rPr>
        <w:t xml:space="preserve">   │───────────→│   ACCEPT    │                   │</w:t>
      </w:r>
      <w:r>
        <w:rPr>
          <w:rFonts w:ascii="Consolas" w:hAnsi="Consolas"/>
          <w:sz w:val="18"/>
        </w:rPr>
        <w:br/>
        <w:t xml:space="preserve">│   │ </w:t>
      </w:r>
      <w:r>
        <w:rPr>
          <w:rFonts w:ascii="Consolas" w:hAnsi="Consolas"/>
          <w:sz w:val="18"/>
        </w:rPr>
        <w:t>输入</w:t>
      </w:r>
      <w:r>
        <w:rPr>
          <w:rFonts w:ascii="Consolas" w:hAnsi="Consolas"/>
          <w:sz w:val="18"/>
        </w:rPr>
        <w:t xml:space="preserve">=[$] ?   </w:t>
      </w:r>
      <w:r>
        <w:rPr>
          <w:rFonts w:ascii="Consolas" w:hAnsi="Consolas"/>
          <w:sz w:val="18"/>
          <w:lang w:eastAsia="zh-CN"/>
        </w:rPr>
        <w:t>│            └─────────────┘                   │</w:t>
      </w:r>
      <w:r>
        <w:rPr>
          <w:rFonts w:ascii="Consolas" w:hAnsi="Consolas"/>
          <w:sz w:val="18"/>
          <w:lang w:eastAsia="zh-CN"/>
        </w:rPr>
        <w:br/>
        <w:t>│   └──────┬───────┘                                               │</w:t>
      </w:r>
      <w:r>
        <w:rPr>
          <w:rFonts w:ascii="Consolas" w:hAnsi="Consolas"/>
          <w:sz w:val="18"/>
          <w:lang w:eastAsia="zh-CN"/>
        </w:rPr>
        <w:br/>
        <w:t xml:space="preserve">│          │ </w:t>
      </w:r>
      <w:r>
        <w:rPr>
          <w:rFonts w:ascii="Consolas" w:hAnsi="Consolas"/>
          <w:sz w:val="18"/>
          <w:lang w:eastAsia="zh-CN"/>
        </w:rPr>
        <w:t>否</w:t>
      </w:r>
      <w:r>
        <w:rPr>
          <w:rFonts w:ascii="Consolas" w:hAnsi="Consolas"/>
          <w:sz w:val="18"/>
          <w:lang w:eastAsia="zh-CN"/>
        </w:rPr>
        <w:t xml:space="preserve">                                                    │</w:t>
      </w:r>
      <w:r>
        <w:rPr>
          <w:rFonts w:ascii="Consolas" w:hAnsi="Consolas"/>
          <w:sz w:val="18"/>
          <w:lang w:eastAsia="zh-CN"/>
        </w:rPr>
        <w:br/>
      </w:r>
      <w:r>
        <w:rPr>
          <w:rFonts w:ascii="Consolas" w:hAnsi="Consolas"/>
          <w:sz w:val="18"/>
          <w:lang w:eastAsia="zh-CN"/>
        </w:rPr>
        <w:lastRenderedPageBreak/>
        <w:t>│          ▼                                                       │</w:t>
      </w:r>
      <w:r>
        <w:rPr>
          <w:rFonts w:ascii="Consolas" w:hAnsi="Consolas"/>
          <w:sz w:val="18"/>
          <w:lang w:eastAsia="zh-CN"/>
        </w:rPr>
        <w:br/>
        <w:t>│   ┌──────────────────┐                                          │</w:t>
      </w:r>
      <w:r>
        <w:rPr>
          <w:rFonts w:ascii="Consolas" w:hAnsi="Consolas"/>
          <w:sz w:val="18"/>
          <w:lang w:eastAsia="zh-CN"/>
        </w:rPr>
        <w:br/>
        <w:t xml:space="preserve">│   │ </w:t>
      </w:r>
      <w:r>
        <w:rPr>
          <w:rFonts w:ascii="Consolas" w:hAnsi="Consolas"/>
          <w:sz w:val="18"/>
          <w:lang w:eastAsia="zh-CN"/>
        </w:rPr>
        <w:t>查找</w:t>
      </w:r>
      <w:proofErr w:type="gramStart"/>
      <w:r>
        <w:rPr>
          <w:rFonts w:ascii="Consolas" w:hAnsi="Consolas"/>
          <w:sz w:val="18"/>
          <w:lang w:eastAsia="zh-CN"/>
        </w:rPr>
        <w:t>栈</w:t>
      </w:r>
      <w:proofErr w:type="gramEnd"/>
      <w:r>
        <w:rPr>
          <w:rFonts w:ascii="Consolas" w:hAnsi="Consolas"/>
          <w:sz w:val="18"/>
          <w:lang w:eastAsia="zh-CN"/>
        </w:rPr>
        <w:t>顶终结符</w:t>
      </w:r>
      <w:r>
        <w:rPr>
          <w:rFonts w:ascii="Consolas" w:hAnsi="Consolas"/>
          <w:sz w:val="18"/>
          <w:lang w:eastAsia="zh-CN"/>
        </w:rPr>
        <w:t xml:space="preserve"> a  │                                          │</w:t>
      </w:r>
      <w:r>
        <w:rPr>
          <w:rFonts w:ascii="Consolas" w:hAnsi="Consolas"/>
          <w:sz w:val="18"/>
          <w:lang w:eastAsia="zh-CN"/>
        </w:rPr>
        <w:br/>
        <w:t xml:space="preserve">│   │ </w:t>
      </w:r>
      <w:r>
        <w:rPr>
          <w:rFonts w:ascii="Consolas" w:hAnsi="Consolas"/>
          <w:sz w:val="18"/>
          <w:lang w:eastAsia="zh-CN"/>
        </w:rPr>
        <w:t>查询关系</w:t>
      </w:r>
      <w:r>
        <w:rPr>
          <w:rFonts w:ascii="Consolas" w:hAnsi="Consolas"/>
          <w:sz w:val="18"/>
          <w:lang w:eastAsia="zh-CN"/>
        </w:rPr>
        <w:t xml:space="preserve"> R(a, b)  │  b = </w:t>
      </w:r>
      <w:r>
        <w:rPr>
          <w:rFonts w:ascii="Consolas" w:hAnsi="Consolas"/>
          <w:sz w:val="18"/>
          <w:lang w:eastAsia="zh-CN"/>
        </w:rPr>
        <w:t>当前输入终结符</w:t>
      </w:r>
      <w:r>
        <w:rPr>
          <w:rFonts w:ascii="Consolas" w:hAnsi="Consolas"/>
          <w:sz w:val="18"/>
          <w:lang w:eastAsia="zh-CN"/>
        </w:rPr>
        <w:t xml:space="preserve">                      │</w:t>
      </w:r>
      <w:r>
        <w:rPr>
          <w:rFonts w:ascii="Consolas" w:hAnsi="Consolas"/>
          <w:sz w:val="18"/>
          <w:lang w:eastAsia="zh-CN"/>
        </w:rPr>
        <w:br/>
        <w:t>│   └──────┬───────────┘                                          │</w:t>
      </w:r>
      <w:r>
        <w:rPr>
          <w:rFonts w:ascii="Consolas" w:hAnsi="Consolas"/>
          <w:sz w:val="18"/>
          <w:lang w:eastAsia="zh-CN"/>
        </w:rPr>
        <w:br/>
        <w:t>│          │                                                       │</w:t>
      </w:r>
      <w:r>
        <w:rPr>
          <w:rFonts w:ascii="Consolas" w:hAnsi="Consolas"/>
          <w:sz w:val="18"/>
          <w:lang w:eastAsia="zh-CN"/>
        </w:rPr>
        <w:br/>
        <w:t>│    ┌─────┼─────┬─────────┐                                      │</w:t>
      </w:r>
      <w:r>
        <w:rPr>
          <w:rFonts w:ascii="Consolas" w:hAnsi="Consolas"/>
          <w:sz w:val="18"/>
          <w:lang w:eastAsia="zh-CN"/>
        </w:rPr>
        <w:br/>
        <w:t xml:space="preserve">│    </w:t>
      </w:r>
      <w:proofErr w:type="gramStart"/>
      <w:r>
        <w:rPr>
          <w:rFonts w:ascii="Consolas" w:hAnsi="Consolas"/>
          <w:sz w:val="18"/>
          <w:lang w:eastAsia="zh-CN"/>
        </w:rPr>
        <w:t xml:space="preserve">│     │     </w:t>
      </w:r>
      <w:proofErr w:type="gramEnd"/>
      <w:r>
        <w:rPr>
          <w:rFonts w:ascii="Consolas" w:hAnsi="Consolas"/>
          <w:sz w:val="18"/>
          <w:lang w:eastAsia="zh-CN"/>
        </w:rPr>
        <w:t>│         │                                      │</w:t>
      </w:r>
      <w:r>
        <w:rPr>
          <w:rFonts w:ascii="Consolas" w:hAnsi="Consolas"/>
          <w:sz w:val="18"/>
          <w:lang w:eastAsia="zh-CN"/>
        </w:rPr>
        <w:br/>
        <w:t xml:space="preserve">│    </w:t>
      </w:r>
      <w:proofErr w:type="gramStart"/>
      <w:r>
        <w:rPr>
          <w:rFonts w:ascii="Consolas" w:hAnsi="Consolas"/>
          <w:sz w:val="18"/>
          <w:lang w:eastAsia="zh-CN"/>
        </w:rPr>
        <w:t xml:space="preserve">▼     ▼     </w:t>
      </w:r>
      <w:proofErr w:type="gramEnd"/>
      <w:r>
        <w:rPr>
          <w:rFonts w:ascii="Consolas" w:hAnsi="Consolas"/>
          <w:sz w:val="18"/>
          <w:lang w:eastAsia="zh-CN"/>
        </w:rPr>
        <w:t>▼         ▼                                      │</w:t>
      </w:r>
      <w:r>
        <w:rPr>
          <w:rFonts w:ascii="Consolas" w:hAnsi="Consolas"/>
          <w:sz w:val="18"/>
          <w:lang w:eastAsia="zh-CN"/>
        </w:rPr>
        <w:br/>
        <w:t>│  R="&lt;" R="=" R="&gt;"    R=""                                      │</w:t>
      </w:r>
      <w:r>
        <w:rPr>
          <w:rFonts w:ascii="Consolas" w:hAnsi="Consolas"/>
          <w:sz w:val="18"/>
          <w:lang w:eastAsia="zh-CN"/>
        </w:rPr>
        <w:br/>
        <w:t>│</w:t>
      </w:r>
      <w:proofErr w:type="gramStart"/>
      <w:r>
        <w:rPr>
          <w:rFonts w:ascii="Consolas" w:hAnsi="Consolas"/>
          <w:sz w:val="18"/>
          <w:lang w:eastAsia="zh-CN"/>
        </w:rPr>
        <w:t xml:space="preserve">  </w:t>
      </w:r>
      <w:r>
        <w:rPr>
          <w:rFonts w:ascii="Consolas" w:hAnsi="Consolas"/>
          <w:sz w:val="18"/>
          <w:lang w:eastAsia="zh-CN"/>
        </w:rPr>
        <w:t>移进</w:t>
      </w:r>
      <w:r>
        <w:rPr>
          <w:rFonts w:ascii="Consolas" w:hAnsi="Consolas"/>
          <w:sz w:val="18"/>
          <w:lang w:eastAsia="zh-CN"/>
        </w:rPr>
        <w:t xml:space="preserve">  </w:t>
      </w:r>
      <w:r>
        <w:rPr>
          <w:rFonts w:ascii="Consolas" w:hAnsi="Consolas"/>
          <w:sz w:val="18"/>
          <w:lang w:eastAsia="zh-CN"/>
        </w:rPr>
        <w:t>移进</w:t>
      </w:r>
      <w:proofErr w:type="gramEnd"/>
      <w:r>
        <w:rPr>
          <w:rFonts w:ascii="Consolas" w:hAnsi="Consolas"/>
          <w:sz w:val="18"/>
          <w:lang w:eastAsia="zh-CN"/>
        </w:rPr>
        <w:t xml:space="preserve">  </w:t>
      </w:r>
      <w:r>
        <w:rPr>
          <w:rFonts w:ascii="Consolas" w:hAnsi="Consolas"/>
          <w:sz w:val="18"/>
          <w:lang w:eastAsia="zh-CN"/>
        </w:rPr>
        <w:t>归约</w:t>
      </w:r>
      <w:r>
        <w:rPr>
          <w:rFonts w:ascii="Consolas" w:hAnsi="Consolas"/>
          <w:sz w:val="18"/>
          <w:lang w:eastAsia="zh-CN"/>
        </w:rPr>
        <w:t xml:space="preserve">    </w:t>
      </w:r>
      <w:r>
        <w:rPr>
          <w:rFonts w:ascii="Consolas" w:hAnsi="Consolas"/>
          <w:sz w:val="18"/>
          <w:lang w:eastAsia="zh-CN"/>
        </w:rPr>
        <w:t>报错</w:t>
      </w:r>
      <w:r>
        <w:rPr>
          <w:rFonts w:ascii="Consolas" w:hAnsi="Consolas"/>
          <w:sz w:val="18"/>
          <w:lang w:eastAsia="zh-CN"/>
        </w:rPr>
        <w:t>/</w:t>
      </w:r>
      <w:r>
        <w:rPr>
          <w:rFonts w:ascii="Consolas" w:hAnsi="Consolas"/>
          <w:sz w:val="18"/>
          <w:lang w:eastAsia="zh-CN"/>
        </w:rPr>
        <w:t>特殊处理</w:t>
      </w:r>
      <w:r>
        <w:rPr>
          <w:rFonts w:ascii="Consolas" w:hAnsi="Consolas"/>
          <w:sz w:val="18"/>
          <w:lang w:eastAsia="zh-CN"/>
        </w:rPr>
        <w:t xml:space="preserve">                               │</w:t>
      </w:r>
      <w:r>
        <w:rPr>
          <w:rFonts w:ascii="Consolas" w:hAnsi="Consolas"/>
          <w:sz w:val="18"/>
          <w:lang w:eastAsia="zh-CN"/>
        </w:rPr>
        <w:br/>
        <w:t xml:space="preserve">│    </w:t>
      </w:r>
      <w:proofErr w:type="gramStart"/>
      <w:r>
        <w:rPr>
          <w:rFonts w:ascii="Consolas" w:hAnsi="Consolas"/>
          <w:sz w:val="18"/>
          <w:lang w:eastAsia="zh-CN"/>
        </w:rPr>
        <w:t xml:space="preserve">│     │     </w:t>
      </w:r>
      <w:proofErr w:type="gramEnd"/>
      <w:r>
        <w:rPr>
          <w:rFonts w:ascii="Consolas" w:hAnsi="Consolas"/>
          <w:sz w:val="18"/>
          <w:lang w:eastAsia="zh-CN"/>
        </w:rPr>
        <w:t>│         │                                      │</w:t>
      </w:r>
      <w:r>
        <w:rPr>
          <w:rFonts w:ascii="Consolas" w:hAnsi="Consolas"/>
          <w:sz w:val="18"/>
          <w:lang w:eastAsia="zh-CN"/>
        </w:rPr>
        <w:br/>
        <w:t>│    └─────┴─────┴─────────┘                                      │</w:t>
      </w:r>
      <w:r>
        <w:rPr>
          <w:rFonts w:ascii="Consolas" w:hAnsi="Consolas"/>
          <w:sz w:val="18"/>
          <w:lang w:eastAsia="zh-CN"/>
        </w:rPr>
        <w:br/>
        <w:t>│               │                                                  │</w:t>
      </w:r>
      <w:r>
        <w:rPr>
          <w:rFonts w:ascii="Consolas" w:hAnsi="Consolas"/>
          <w:sz w:val="18"/>
          <w:lang w:eastAsia="zh-CN"/>
        </w:rPr>
        <w:br/>
        <w:t>│               ▼                                                  │</w:t>
      </w:r>
      <w:r>
        <w:rPr>
          <w:rFonts w:ascii="Consolas" w:hAnsi="Consolas"/>
          <w:sz w:val="18"/>
          <w:lang w:eastAsia="zh-CN"/>
        </w:rPr>
        <w:br/>
        <w:t xml:space="preserve">│         </w:t>
      </w:r>
      <w:r>
        <w:rPr>
          <w:rFonts w:ascii="Consolas" w:hAnsi="Consolas"/>
          <w:sz w:val="18"/>
          <w:lang w:eastAsia="zh-CN"/>
        </w:rPr>
        <w:t>继续主循环</w:t>
      </w:r>
      <w:r>
        <w:rPr>
          <w:rFonts w:ascii="Consolas" w:hAnsi="Consolas"/>
          <w:sz w:val="18"/>
          <w:lang w:eastAsia="zh-CN"/>
        </w:rPr>
        <w:t xml:space="preserve">                                                │</w:t>
      </w:r>
      <w:r>
        <w:rPr>
          <w:rFonts w:ascii="Consolas" w:hAnsi="Consolas"/>
          <w:sz w:val="18"/>
          <w:lang w:eastAsia="zh-CN"/>
        </w:rPr>
        <w:br/>
        <w:t>└──────────────────────────────────────────────────────────────────┘</w:t>
      </w:r>
    </w:p>
    <w:p w14:paraId="282ACF45" w14:textId="77777777" w:rsidR="00C30D3B" w:rsidRDefault="00C30D3B" w:rsidP="008F1180">
      <w:pPr>
        <w:ind w:left="480" w:firstLine="480"/>
        <w:rPr>
          <w:rFonts w:hint="eastAsia"/>
          <w:lang w:eastAsia="zh-CN"/>
        </w:rPr>
      </w:pPr>
    </w:p>
    <w:p w14:paraId="0D5E5632" w14:textId="77777777" w:rsidR="00C30D3B" w:rsidRDefault="00000000" w:rsidP="008F1180">
      <w:pPr>
        <w:pStyle w:val="31"/>
        <w:ind w:left="480" w:firstLine="482"/>
        <w:rPr>
          <w:lang w:eastAsia="zh-CN"/>
        </w:rPr>
      </w:pPr>
      <w:bookmarkStart w:id="21" w:name="_Toc232890479"/>
      <w:r>
        <w:rPr>
          <w:lang w:eastAsia="zh-CN"/>
        </w:rPr>
        <w:t xml:space="preserve">2.5.4 </w:t>
      </w:r>
      <w:r>
        <w:rPr>
          <w:lang w:eastAsia="zh-CN"/>
        </w:rPr>
        <w:t>标准移进操作</w:t>
      </w:r>
      <w:bookmarkEnd w:id="21"/>
    </w:p>
    <w:p w14:paraId="771D849E" w14:textId="77777777" w:rsidR="00C30D3B" w:rsidRDefault="00000000" w:rsidP="008F1180">
      <w:pPr>
        <w:ind w:left="480" w:firstLine="480"/>
        <w:rPr>
          <w:rFonts w:hint="eastAsia"/>
          <w:lang w:eastAsia="zh-CN"/>
        </w:rPr>
      </w:pPr>
      <w:r>
        <w:rPr>
          <w:lang w:eastAsia="zh-CN"/>
        </w:rPr>
        <w:t>当优先关系为 &lt;（移进）或 =（等优先）时，执行移进操作。移进操作将当前输入 Token 压入分析</w:t>
      </w:r>
      <w:proofErr w:type="gramStart"/>
      <w:r>
        <w:rPr>
          <w:lang w:eastAsia="zh-CN"/>
        </w:rPr>
        <w:t>栈</w:t>
      </w:r>
      <w:proofErr w:type="gramEnd"/>
      <w:r>
        <w:rPr>
          <w:lang w:eastAsia="zh-CN"/>
        </w:rPr>
        <w:t>，同时为该符号创建语法树节点。对于终结符（如 id、num、char），其语义值（</w:t>
      </w:r>
      <w:proofErr w:type="spellStart"/>
      <w:r>
        <w:rPr>
          <w:lang w:eastAsia="zh-CN"/>
        </w:rPr>
        <w:t>addr</w:t>
      </w:r>
      <w:proofErr w:type="spellEnd"/>
      <w:r>
        <w:rPr>
          <w:lang w:eastAsia="zh-CN"/>
        </w:rPr>
        <w:t>）被设置为 Token 的字面值，供后续语义动作使用。</w:t>
      </w:r>
    </w:p>
    <w:p w14:paraId="4275940A" w14:textId="77777777" w:rsidR="00C30D3B" w:rsidRDefault="00000000" w:rsidP="008F1180">
      <w:pPr>
        <w:ind w:left="480" w:firstLine="360"/>
        <w:rPr>
          <w:rFonts w:hint="eastAsia"/>
        </w:rPr>
      </w:pPr>
      <w:r>
        <w:rPr>
          <w:rFonts w:ascii="Consolas" w:hAnsi="Consolas"/>
          <w:sz w:val="18"/>
        </w:rPr>
        <w:t xml:space="preserve">// </w:t>
      </w:r>
      <w:proofErr w:type="spellStart"/>
      <w:r>
        <w:rPr>
          <w:rFonts w:ascii="Consolas" w:hAnsi="Consolas"/>
          <w:sz w:val="18"/>
        </w:rPr>
        <w:t>移进操作伪代码</w:t>
      </w:r>
      <w:proofErr w:type="spellEnd"/>
      <w:r>
        <w:rPr>
          <w:rFonts w:ascii="Consolas" w:hAnsi="Consolas"/>
          <w:sz w:val="18"/>
        </w:rPr>
        <w:br/>
        <w:t>if relation == "&lt;" or relation == "=":</w:t>
      </w:r>
      <w:r>
        <w:rPr>
          <w:rFonts w:ascii="Consolas" w:hAnsi="Consolas"/>
          <w:sz w:val="18"/>
        </w:rPr>
        <w:br/>
      </w:r>
      <w:r>
        <w:rPr>
          <w:rFonts w:ascii="Consolas" w:hAnsi="Consolas"/>
          <w:sz w:val="18"/>
        </w:rPr>
        <w:lastRenderedPageBreak/>
        <w:t xml:space="preserve">    node = </w:t>
      </w:r>
      <w:proofErr w:type="gramStart"/>
      <w:r>
        <w:rPr>
          <w:rFonts w:ascii="Consolas" w:hAnsi="Consolas"/>
          <w:sz w:val="18"/>
        </w:rPr>
        <w:t>createNode(</w:t>
      </w:r>
      <w:proofErr w:type="gramEnd"/>
      <w:r>
        <w:rPr>
          <w:rFonts w:ascii="Consolas" w:hAnsi="Consolas"/>
          <w:sz w:val="18"/>
        </w:rPr>
        <w:t>currentTerminal, isTerminal=true, line)</w:t>
      </w:r>
      <w:r>
        <w:rPr>
          <w:rFonts w:ascii="Consolas" w:hAnsi="Consolas"/>
          <w:sz w:val="18"/>
        </w:rPr>
        <w:br/>
        <w:t xml:space="preserve">    sym = StackSymbol {</w:t>
      </w:r>
      <w:r>
        <w:rPr>
          <w:rFonts w:ascii="Consolas" w:hAnsi="Consolas"/>
          <w:sz w:val="18"/>
        </w:rPr>
        <w:br/>
        <w:t xml:space="preserve">        symbol: currentTerminal,</w:t>
      </w:r>
      <w:r>
        <w:rPr>
          <w:rFonts w:ascii="Consolas" w:hAnsi="Consolas"/>
          <w:sz w:val="18"/>
        </w:rPr>
        <w:br/>
        <w:t xml:space="preserve">        isTerminal: true,</w:t>
      </w:r>
      <w:r>
        <w:rPr>
          <w:rFonts w:ascii="Consolas" w:hAnsi="Consolas"/>
          <w:sz w:val="18"/>
        </w:rPr>
        <w:br/>
        <w:t xml:space="preserve">        line: currentToken.line,</w:t>
      </w:r>
      <w:r>
        <w:rPr>
          <w:rFonts w:ascii="Consolas" w:hAnsi="Consolas"/>
          <w:sz w:val="18"/>
        </w:rPr>
        <w:br/>
        <w:t xml:space="preserve">        treeNodeId: node.id,</w:t>
      </w:r>
      <w:r>
        <w:rPr>
          <w:rFonts w:ascii="Consolas" w:hAnsi="Consolas"/>
          <w:sz w:val="18"/>
        </w:rPr>
        <w:br/>
        <w:t xml:space="preserve">        addr: currentToken.value   // </w:t>
      </w:r>
      <w:r>
        <w:rPr>
          <w:rFonts w:ascii="Consolas" w:hAnsi="Consolas"/>
          <w:sz w:val="18"/>
        </w:rPr>
        <w:t>语义值</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stack.push</w:t>
      </w:r>
      <w:proofErr w:type="gramEnd"/>
      <w:r>
        <w:rPr>
          <w:rFonts w:ascii="Consolas" w:hAnsi="Consolas"/>
          <w:sz w:val="18"/>
        </w:rPr>
        <w:t>(sym)</w:t>
      </w:r>
      <w:r>
        <w:rPr>
          <w:rFonts w:ascii="Consolas" w:hAnsi="Consolas"/>
          <w:sz w:val="18"/>
        </w:rPr>
        <w:br/>
        <w:t xml:space="preserve">    inputPos++</w:t>
      </w:r>
    </w:p>
    <w:p w14:paraId="33BD1A2D" w14:textId="77777777" w:rsidR="00C30D3B" w:rsidRDefault="00C30D3B" w:rsidP="008F1180">
      <w:pPr>
        <w:ind w:left="480" w:firstLine="480"/>
        <w:rPr>
          <w:rFonts w:hint="eastAsia"/>
        </w:rPr>
      </w:pPr>
    </w:p>
    <w:p w14:paraId="78A20251" w14:textId="77777777" w:rsidR="00C30D3B" w:rsidRDefault="00000000" w:rsidP="008F1180">
      <w:pPr>
        <w:pStyle w:val="31"/>
        <w:ind w:left="480" w:firstLine="482"/>
        <w:rPr>
          <w:lang w:eastAsia="zh-CN"/>
        </w:rPr>
      </w:pPr>
      <w:bookmarkStart w:id="22" w:name="_Toc232890480"/>
      <w:r>
        <w:rPr>
          <w:lang w:eastAsia="zh-CN"/>
        </w:rPr>
        <w:t xml:space="preserve">2.5.5 </w:t>
      </w:r>
      <w:r>
        <w:rPr>
          <w:lang w:eastAsia="zh-CN"/>
        </w:rPr>
        <w:t>标准归约操作</w:t>
      </w:r>
      <w:bookmarkEnd w:id="22"/>
    </w:p>
    <w:p w14:paraId="7A3FD2AF" w14:textId="77777777" w:rsidR="00C30D3B" w:rsidRDefault="00000000" w:rsidP="008F1180">
      <w:pPr>
        <w:ind w:left="480" w:firstLine="480"/>
        <w:rPr>
          <w:rFonts w:hint="eastAsia"/>
          <w:lang w:eastAsia="zh-CN"/>
        </w:rPr>
      </w:pPr>
      <w:r>
        <w:rPr>
          <w:lang w:eastAsia="zh-CN"/>
        </w:rPr>
        <w:t>当优先关系为 &gt;（归约）时，执行归约操作。归约操作从</w:t>
      </w:r>
      <w:proofErr w:type="gramStart"/>
      <w:r>
        <w:rPr>
          <w:lang w:eastAsia="zh-CN"/>
        </w:rPr>
        <w:t>栈</w:t>
      </w:r>
      <w:proofErr w:type="gramEnd"/>
      <w:r>
        <w:rPr>
          <w:lang w:eastAsia="zh-CN"/>
        </w:rPr>
        <w:t>顶向下搜索与某条产生式右部匹配的子串，找到后执行以下步骤：</w:t>
      </w:r>
    </w:p>
    <w:p w14:paraId="7D828E1D" w14:textId="77777777" w:rsidR="00C30D3B" w:rsidRDefault="00000000" w:rsidP="008F1180">
      <w:pPr>
        <w:pStyle w:val="a"/>
        <w:ind w:left="840" w:firstLine="480"/>
        <w:rPr>
          <w:rFonts w:hint="eastAsia"/>
          <w:lang w:eastAsia="zh-CN"/>
        </w:rPr>
      </w:pPr>
      <w:r>
        <w:rPr>
          <w:lang w:eastAsia="zh-CN"/>
        </w:rPr>
        <w:t>执行语义动作（</w:t>
      </w:r>
      <w:proofErr w:type="spellStart"/>
      <w:r>
        <w:rPr>
          <w:lang w:eastAsia="zh-CN"/>
        </w:rPr>
        <w:t>semanticAction</w:t>
      </w:r>
      <w:proofErr w:type="spellEnd"/>
      <w:r>
        <w:rPr>
          <w:lang w:eastAsia="zh-CN"/>
        </w:rPr>
        <w:t>）：根据产生式类型进行符号表操作、类型检查和四元式生成；</w:t>
      </w:r>
    </w:p>
    <w:p w14:paraId="1492E932" w14:textId="77777777" w:rsidR="00C30D3B" w:rsidRDefault="00000000" w:rsidP="008F1180">
      <w:pPr>
        <w:pStyle w:val="a"/>
        <w:ind w:left="840" w:firstLine="480"/>
        <w:rPr>
          <w:rFonts w:hint="eastAsia"/>
          <w:lang w:eastAsia="zh-CN"/>
        </w:rPr>
      </w:pPr>
      <w:r>
        <w:rPr>
          <w:lang w:eastAsia="zh-CN"/>
        </w:rPr>
        <w:t>收集子节点 ID：将被归约的符号对应的语法树节点收集为子节点列表；</w:t>
      </w:r>
    </w:p>
    <w:p w14:paraId="6308E3FA" w14:textId="77777777" w:rsidR="00C30D3B" w:rsidRDefault="00000000" w:rsidP="008F1180">
      <w:pPr>
        <w:pStyle w:val="a"/>
        <w:ind w:left="840" w:firstLine="480"/>
        <w:rPr>
          <w:rFonts w:hint="eastAsia"/>
          <w:lang w:eastAsia="zh-CN"/>
        </w:rPr>
      </w:pPr>
      <w:r>
        <w:rPr>
          <w:lang w:eastAsia="zh-CN"/>
        </w:rPr>
        <w:t>创建归约节点：为产生式左部非终结符创建新的语法树节点，并将子节点列表挂载到该节点下；</w:t>
      </w:r>
    </w:p>
    <w:p w14:paraId="671ECC3A" w14:textId="77777777" w:rsidR="00C30D3B" w:rsidRDefault="00000000" w:rsidP="008F1180">
      <w:pPr>
        <w:pStyle w:val="a"/>
        <w:ind w:left="840" w:firstLine="480"/>
        <w:rPr>
          <w:rFonts w:hint="eastAsia"/>
          <w:lang w:eastAsia="zh-CN"/>
        </w:rPr>
      </w:pPr>
      <w:proofErr w:type="gramStart"/>
      <w:r>
        <w:rPr>
          <w:lang w:eastAsia="zh-CN"/>
        </w:rPr>
        <w:t>栈</w:t>
      </w:r>
      <w:proofErr w:type="gramEnd"/>
      <w:r>
        <w:rPr>
          <w:lang w:eastAsia="zh-CN"/>
        </w:rPr>
        <w:t>操作：弹出产生式右部的所有符号，压入左部非终结符，保留语义值；</w:t>
      </w:r>
    </w:p>
    <w:p w14:paraId="238DC82E" w14:textId="77777777" w:rsidR="00C30D3B" w:rsidRDefault="00000000" w:rsidP="008F1180">
      <w:pPr>
        <w:pStyle w:val="a"/>
        <w:ind w:left="840" w:firstLine="480"/>
        <w:rPr>
          <w:rFonts w:hint="eastAsia"/>
          <w:lang w:eastAsia="zh-CN"/>
        </w:rPr>
      </w:pPr>
      <w:r>
        <w:rPr>
          <w:lang w:eastAsia="zh-CN"/>
        </w:rPr>
        <w:t>记录跟踪日志：将归约操作记录到跟踪序列中，用于调试和验证。</w:t>
      </w:r>
    </w:p>
    <w:p w14:paraId="114550E6" w14:textId="77777777" w:rsidR="00C30D3B" w:rsidRDefault="00000000" w:rsidP="008F1180">
      <w:pPr>
        <w:ind w:left="480" w:firstLine="480"/>
        <w:rPr>
          <w:rFonts w:hint="eastAsia"/>
          <w:lang w:eastAsia="zh-CN"/>
        </w:rPr>
      </w:pPr>
      <w:r>
        <w:rPr>
          <w:lang w:eastAsia="zh-CN"/>
        </w:rPr>
        <w:t>归约操作的伪代码如下：</w:t>
      </w:r>
    </w:p>
    <w:p w14:paraId="2B3D4645" w14:textId="77777777" w:rsidR="00C30D3B" w:rsidRDefault="00000000" w:rsidP="008F1180">
      <w:pPr>
        <w:ind w:left="480" w:firstLine="360"/>
        <w:rPr>
          <w:rFonts w:hint="eastAsia"/>
        </w:rPr>
      </w:pPr>
      <w:r>
        <w:rPr>
          <w:rFonts w:ascii="Consolas" w:hAnsi="Consolas"/>
          <w:sz w:val="18"/>
        </w:rPr>
        <w:lastRenderedPageBreak/>
        <w:t xml:space="preserve">function </w:t>
      </w:r>
      <w:proofErr w:type="gramStart"/>
      <w:r>
        <w:rPr>
          <w:rFonts w:ascii="Consolas" w:hAnsi="Consolas"/>
          <w:sz w:val="18"/>
        </w:rPr>
        <w:t>reduce(</w:t>
      </w:r>
      <w:proofErr w:type="gramEnd"/>
      <w:r>
        <w:rPr>
          <w:rFonts w:ascii="Consolas" w:hAnsi="Consolas"/>
          <w:sz w:val="18"/>
        </w:rPr>
        <w:t>):</w:t>
      </w:r>
      <w:r>
        <w:rPr>
          <w:rFonts w:ascii="Consolas" w:hAnsi="Consolas"/>
          <w:sz w:val="18"/>
        </w:rPr>
        <w:br/>
        <w:t xml:space="preserve">    for </w:t>
      </w:r>
      <w:proofErr w:type="spellStart"/>
      <w:r>
        <w:rPr>
          <w:rFonts w:ascii="Consolas" w:hAnsi="Consolas"/>
          <w:sz w:val="18"/>
        </w:rPr>
        <w:t>len</w:t>
      </w:r>
      <w:proofErr w:type="spellEnd"/>
      <w:r>
        <w:rPr>
          <w:rFonts w:ascii="Consolas" w:hAnsi="Consolas"/>
          <w:sz w:val="18"/>
        </w:rPr>
        <w:t xml:space="preserve"> = </w:t>
      </w:r>
      <w:proofErr w:type="gramStart"/>
      <w:r>
        <w:rPr>
          <w:rFonts w:ascii="Consolas" w:hAnsi="Consolas"/>
          <w:sz w:val="18"/>
        </w:rPr>
        <w:t>stack.size</w:t>
      </w:r>
      <w:proofErr w:type="gramEnd"/>
      <w:r>
        <w:rPr>
          <w:rFonts w:ascii="Consolas" w:hAnsi="Consolas"/>
          <w:sz w:val="18"/>
        </w:rPr>
        <w:t>() downto 1:</w:t>
      </w:r>
      <w:r>
        <w:rPr>
          <w:rFonts w:ascii="Consolas" w:hAnsi="Consolas"/>
          <w:sz w:val="18"/>
        </w:rPr>
        <w:br/>
        <w:t xml:space="preserve">        start = </w:t>
      </w:r>
      <w:proofErr w:type="gramStart"/>
      <w:r>
        <w:rPr>
          <w:rFonts w:ascii="Consolas" w:hAnsi="Consolas"/>
          <w:sz w:val="18"/>
        </w:rPr>
        <w:t>stack.size</w:t>
      </w:r>
      <w:proofErr w:type="gramEnd"/>
      <w:r>
        <w:rPr>
          <w:rFonts w:ascii="Consolas" w:hAnsi="Consolas"/>
          <w:sz w:val="18"/>
        </w:rPr>
        <w:t>() - len</w:t>
      </w:r>
      <w:r>
        <w:rPr>
          <w:rFonts w:ascii="Consolas" w:hAnsi="Consolas"/>
          <w:sz w:val="18"/>
        </w:rPr>
        <w:br/>
        <w:t xml:space="preserve">        candidate = </w:t>
      </w:r>
      <w:proofErr w:type="gramStart"/>
      <w:r>
        <w:rPr>
          <w:rFonts w:ascii="Consolas" w:hAnsi="Consolas"/>
          <w:sz w:val="18"/>
        </w:rPr>
        <w:t>stack[</w:t>
      </w:r>
      <w:proofErr w:type="gramEnd"/>
      <w:r>
        <w:rPr>
          <w:rFonts w:ascii="Consolas" w:hAnsi="Consolas"/>
          <w:sz w:val="18"/>
        </w:rPr>
        <w:t>start</w:t>
      </w:r>
      <w:proofErr w:type="gramStart"/>
      <w:r>
        <w:rPr>
          <w:rFonts w:ascii="Consolas" w:hAnsi="Consolas"/>
          <w:sz w:val="18"/>
        </w:rPr>
        <w:t xml:space="preserve"> ..</w:t>
      </w:r>
      <w:proofErr w:type="gramEnd"/>
      <w:r>
        <w:rPr>
          <w:rFonts w:ascii="Consolas" w:hAnsi="Consolas"/>
          <w:sz w:val="18"/>
        </w:rPr>
        <w:t xml:space="preserve"> top]</w:t>
      </w:r>
      <w:r>
        <w:rPr>
          <w:rFonts w:ascii="Consolas" w:hAnsi="Consolas"/>
          <w:sz w:val="18"/>
        </w:rPr>
        <w:br/>
        <w:t xml:space="preserve">        for each production A → α in grammar:</w:t>
      </w:r>
      <w:r>
        <w:rPr>
          <w:rFonts w:ascii="Consolas" w:hAnsi="Consolas"/>
          <w:sz w:val="18"/>
        </w:rPr>
        <w:br/>
        <w:t xml:space="preserve">            if α matches candidate:</w:t>
      </w:r>
      <w:r>
        <w:rPr>
          <w:rFonts w:ascii="Consolas" w:hAnsi="Consolas"/>
          <w:sz w:val="18"/>
        </w:rPr>
        <w:br/>
        <w:t xml:space="preserve">                // 1. </w:t>
      </w:r>
      <w:r>
        <w:rPr>
          <w:rFonts w:ascii="Consolas" w:hAnsi="Consolas"/>
          <w:sz w:val="18"/>
        </w:rPr>
        <w:t>执行语义动作</w:t>
      </w:r>
      <w:r>
        <w:rPr>
          <w:rFonts w:ascii="Consolas" w:hAnsi="Consolas"/>
          <w:sz w:val="18"/>
        </w:rPr>
        <w:br/>
        <w:t xml:space="preserve">                semanticAction(production, start)</w:t>
      </w:r>
      <w:r>
        <w:rPr>
          <w:rFonts w:ascii="Consolas" w:hAnsi="Consolas"/>
          <w:sz w:val="18"/>
        </w:rPr>
        <w:br/>
        <w:t xml:space="preserve">                // 2. </w:t>
      </w:r>
      <w:r>
        <w:rPr>
          <w:rFonts w:ascii="Consolas" w:hAnsi="Consolas"/>
          <w:sz w:val="18"/>
        </w:rPr>
        <w:t>收集子节点</w:t>
      </w:r>
      <w:r>
        <w:rPr>
          <w:rFonts w:ascii="Consolas" w:hAnsi="Consolas"/>
          <w:sz w:val="18"/>
        </w:rPr>
        <w:br/>
        <w:t xml:space="preserve">                childIds = [sym.treeNodeId for sym in stack[start..top]]</w:t>
      </w:r>
      <w:r>
        <w:rPr>
          <w:rFonts w:ascii="Consolas" w:hAnsi="Consolas"/>
          <w:sz w:val="18"/>
        </w:rPr>
        <w:br/>
        <w:t xml:space="preserve">                // 3. </w:t>
      </w:r>
      <w:r>
        <w:rPr>
          <w:rFonts w:ascii="Consolas" w:hAnsi="Consolas"/>
          <w:sz w:val="18"/>
        </w:rPr>
        <w:t>创建归约节点</w:t>
      </w:r>
      <w:r>
        <w:rPr>
          <w:rFonts w:ascii="Consolas" w:hAnsi="Consolas"/>
          <w:sz w:val="18"/>
        </w:rPr>
        <w:br/>
        <w:t xml:space="preserve">                node = createNode(A, isTerminal=false)</w:t>
      </w:r>
      <w:r>
        <w:rPr>
          <w:rFonts w:ascii="Consolas" w:hAnsi="Consolas"/>
          <w:sz w:val="18"/>
        </w:rPr>
        <w:br/>
        <w:t xml:space="preserve">                node.children = childIds</w:t>
      </w:r>
      <w:r>
        <w:rPr>
          <w:rFonts w:ascii="Consolas" w:hAnsi="Consolas"/>
          <w:sz w:val="18"/>
        </w:rPr>
        <w:br/>
        <w:t xml:space="preserve">                // 4. </w:t>
      </w:r>
      <w:r>
        <w:rPr>
          <w:rFonts w:ascii="Consolas" w:hAnsi="Consolas"/>
          <w:sz w:val="18"/>
        </w:rPr>
        <w:t>栈操作</w:t>
      </w:r>
      <w:r>
        <w:rPr>
          <w:rFonts w:ascii="Consolas" w:hAnsi="Consolas"/>
          <w:sz w:val="18"/>
        </w:rPr>
        <w:br/>
        <w:t xml:space="preserve">                addr = stack[start].addr</w:t>
      </w:r>
      <w:r>
        <w:rPr>
          <w:rFonts w:ascii="Consolas" w:hAnsi="Consolas"/>
          <w:sz w:val="18"/>
        </w:rPr>
        <w:br/>
        <w:t xml:space="preserve">                pop len symbols from stack</w:t>
      </w:r>
      <w:r>
        <w:rPr>
          <w:rFonts w:ascii="Consolas" w:hAnsi="Consolas"/>
          <w:sz w:val="18"/>
        </w:rPr>
        <w:br/>
        <w:t xml:space="preserve">                push StackSymbol(A, addr=addr)</w:t>
      </w:r>
      <w:r>
        <w:rPr>
          <w:rFonts w:ascii="Consolas" w:hAnsi="Consolas"/>
          <w:sz w:val="18"/>
        </w:rPr>
        <w:br/>
        <w:t xml:space="preserve">                // 5. </w:t>
      </w:r>
      <w:r>
        <w:rPr>
          <w:rFonts w:ascii="Consolas" w:hAnsi="Consolas"/>
          <w:sz w:val="18"/>
        </w:rPr>
        <w:t>记录日志</w:t>
      </w:r>
      <w:r>
        <w:rPr>
          <w:rFonts w:ascii="Consolas" w:hAnsi="Consolas"/>
          <w:sz w:val="18"/>
        </w:rPr>
        <w:br/>
        <w:t xml:space="preserve">                trace.push(stack, "REDUCE: α → A")</w:t>
      </w:r>
      <w:r>
        <w:rPr>
          <w:rFonts w:ascii="Consolas" w:hAnsi="Consolas"/>
          <w:sz w:val="18"/>
        </w:rPr>
        <w:br/>
        <w:t xml:space="preserve">                return true</w:t>
      </w:r>
      <w:r>
        <w:rPr>
          <w:rFonts w:ascii="Consolas" w:hAnsi="Consolas"/>
          <w:sz w:val="18"/>
        </w:rPr>
        <w:br/>
        <w:t xml:space="preserve">    return false</w:t>
      </w:r>
    </w:p>
    <w:p w14:paraId="68BDA02D" w14:textId="77777777" w:rsidR="00C30D3B" w:rsidRDefault="00C30D3B" w:rsidP="008F1180">
      <w:pPr>
        <w:ind w:left="480" w:firstLine="480"/>
        <w:rPr>
          <w:rFonts w:hint="eastAsia"/>
        </w:rPr>
      </w:pPr>
    </w:p>
    <w:p w14:paraId="4DB6D9C1" w14:textId="77777777" w:rsidR="00C30D3B" w:rsidRDefault="00000000" w:rsidP="008F1180">
      <w:pPr>
        <w:pStyle w:val="31"/>
        <w:ind w:left="480" w:firstLine="482"/>
        <w:rPr>
          <w:lang w:eastAsia="zh-CN"/>
        </w:rPr>
      </w:pPr>
      <w:bookmarkStart w:id="23" w:name="_Toc232890481"/>
      <w:r>
        <w:rPr>
          <w:lang w:eastAsia="zh-CN"/>
        </w:rPr>
        <w:t xml:space="preserve">2.5.6 </w:t>
      </w:r>
      <w:r>
        <w:rPr>
          <w:lang w:eastAsia="zh-CN"/>
        </w:rPr>
        <w:t>特殊处理机制</w:t>
      </w:r>
      <w:bookmarkEnd w:id="23"/>
    </w:p>
    <w:p w14:paraId="7ACCA12B" w14:textId="77777777" w:rsidR="00C30D3B" w:rsidRDefault="00000000" w:rsidP="008F1180">
      <w:pPr>
        <w:ind w:left="480" w:firstLine="480"/>
        <w:rPr>
          <w:rFonts w:hint="eastAsia"/>
          <w:lang w:eastAsia="zh-CN"/>
        </w:rPr>
      </w:pPr>
      <w:r>
        <w:rPr>
          <w:lang w:eastAsia="zh-CN"/>
        </w:rPr>
        <w:t>标准的算符优先分析法无法直接处理 Micro-C 中的一些复杂语法结构。为此，在主控循环中加入了以下特殊处理机制，这些是本项目的核心创新点：</w:t>
      </w:r>
    </w:p>
    <w:tbl>
      <w:tblPr>
        <w:tblStyle w:val="aff1"/>
        <w:tblW w:w="0" w:type="auto"/>
        <w:jc w:val="center"/>
        <w:tblLook w:val="04A0" w:firstRow="1" w:lastRow="0" w:firstColumn="1" w:lastColumn="0" w:noHBand="0" w:noVBand="1"/>
      </w:tblPr>
      <w:tblGrid>
        <w:gridCol w:w="4320"/>
        <w:gridCol w:w="4320"/>
      </w:tblGrid>
      <w:tr w:rsidR="00C30D3B" w14:paraId="4E17C311" w14:textId="77777777">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174FE995" w14:textId="77777777" w:rsidR="00C30D3B" w:rsidRDefault="00000000" w:rsidP="008F1180">
            <w:pPr>
              <w:ind w:left="480" w:firstLine="482"/>
              <w:rPr>
                <w:rFonts w:hint="eastAsia"/>
              </w:rPr>
            </w:pPr>
            <w:proofErr w:type="spellStart"/>
            <w:r>
              <w:rPr>
                <w:b/>
              </w:rPr>
              <w:lastRenderedPageBreak/>
              <w:t>特殊处理</w:t>
            </w:r>
            <w:proofErr w:type="spellEnd"/>
          </w:p>
        </w:tc>
        <w:tc>
          <w:tcPr>
            <w:tcW w:w="4320" w:type="dxa"/>
          </w:tcPr>
          <w:p w14:paraId="6FC0AF73" w14:textId="77777777" w:rsidR="00C30D3B" w:rsidRDefault="00000000" w:rsidP="008F1180">
            <w:pPr>
              <w:ind w:left="480" w:firstLine="482"/>
              <w:rPr>
                <w:rFonts w:hint="eastAsia"/>
              </w:rPr>
            </w:pPr>
            <w:r>
              <w:rPr>
                <w:b/>
              </w:rPr>
              <w:t>详细说明</w:t>
            </w:r>
          </w:p>
        </w:tc>
      </w:tr>
      <w:tr w:rsidR="00C30D3B" w14:paraId="46D38E44" w14:textId="77777777">
        <w:trPr>
          <w:jc w:val="center"/>
        </w:trPr>
        <w:tc>
          <w:tcPr>
            <w:tcW w:w="4320" w:type="dxa"/>
          </w:tcPr>
          <w:p w14:paraId="00A3396C" w14:textId="77777777" w:rsidR="00C30D3B" w:rsidRDefault="00000000" w:rsidP="008F1180">
            <w:pPr>
              <w:ind w:left="480" w:firstLine="480"/>
              <w:rPr>
                <w:rFonts w:hint="eastAsia"/>
                <w:lang w:eastAsia="zh-CN"/>
              </w:rPr>
            </w:pPr>
            <w:r>
              <w:rPr>
                <w:lang w:eastAsia="zh-CN"/>
              </w:rPr>
              <w:t>成员访问/赋值</w:t>
            </w:r>
            <w:r>
              <w:rPr>
                <w:lang w:eastAsia="zh-CN"/>
              </w:rPr>
              <w:br/>
              <w:t>id.id 模式</w:t>
            </w:r>
          </w:p>
        </w:tc>
        <w:tc>
          <w:tcPr>
            <w:tcW w:w="4320" w:type="dxa"/>
          </w:tcPr>
          <w:p w14:paraId="10DE9A56" w14:textId="77777777" w:rsidR="00C30D3B" w:rsidRDefault="00000000" w:rsidP="008F1180">
            <w:pPr>
              <w:ind w:left="480" w:firstLine="480"/>
              <w:rPr>
                <w:rFonts w:hint="eastAsia"/>
                <w:lang w:eastAsia="zh-CN"/>
              </w:rPr>
            </w:pPr>
            <w:r>
              <w:rPr>
                <w:lang w:eastAsia="zh-CN"/>
              </w:rPr>
              <w:t>当</w:t>
            </w:r>
            <w:proofErr w:type="gramStart"/>
            <w:r>
              <w:rPr>
                <w:lang w:eastAsia="zh-CN"/>
              </w:rPr>
              <w:t>栈</w:t>
            </w:r>
            <w:proofErr w:type="gramEnd"/>
            <w:r>
              <w:rPr>
                <w:lang w:eastAsia="zh-CN"/>
              </w:rPr>
              <w:t>顶为 id . id 时，根据下一个 Token 的类型决定动作：</w:t>
            </w:r>
            <w:r>
              <w:rPr>
                <w:lang w:eastAsia="zh-CN"/>
              </w:rPr>
              <w:br/>
              <w:t>- 下一个是 = → 移进（成员赋值 id.id=E）</w:t>
            </w:r>
            <w:r>
              <w:rPr>
                <w:lang w:eastAsia="zh-CN"/>
              </w:rPr>
              <w:br/>
              <w:t>- 其他 → 归约 id.id → E（成员访问）</w:t>
            </w:r>
          </w:p>
        </w:tc>
      </w:tr>
      <w:tr w:rsidR="00C30D3B" w14:paraId="5E0CE47B" w14:textId="77777777">
        <w:trPr>
          <w:jc w:val="center"/>
        </w:trPr>
        <w:tc>
          <w:tcPr>
            <w:tcW w:w="4320" w:type="dxa"/>
          </w:tcPr>
          <w:p w14:paraId="3D058E73" w14:textId="77777777" w:rsidR="00C30D3B" w:rsidRDefault="00000000" w:rsidP="008F1180">
            <w:pPr>
              <w:ind w:left="480" w:firstLine="480"/>
              <w:rPr>
                <w:rFonts w:hint="eastAsia"/>
              </w:rPr>
            </w:pPr>
            <w:proofErr w:type="spellStart"/>
            <w:r>
              <w:t>赋值语句的</w:t>
            </w:r>
            <w:proofErr w:type="spellEnd"/>
            <w:r>
              <w:br/>
            </w:r>
            <w:proofErr w:type="spellStart"/>
            <w:r>
              <w:t>分号处理</w:t>
            </w:r>
            <w:proofErr w:type="spellEnd"/>
          </w:p>
        </w:tc>
        <w:tc>
          <w:tcPr>
            <w:tcW w:w="4320" w:type="dxa"/>
          </w:tcPr>
          <w:p w14:paraId="1936955E" w14:textId="77777777" w:rsidR="00C30D3B" w:rsidRDefault="00000000" w:rsidP="008F1180">
            <w:pPr>
              <w:ind w:left="480" w:firstLine="480"/>
              <w:rPr>
                <w:rFonts w:hint="eastAsia"/>
                <w:lang w:eastAsia="zh-CN"/>
              </w:rPr>
            </w:pPr>
            <w:r>
              <w:rPr>
                <w:lang w:eastAsia="zh-CN"/>
              </w:rPr>
              <w:t>当关系为空且输入为 ; 时，在</w:t>
            </w:r>
            <w:proofErr w:type="gramStart"/>
            <w:r>
              <w:rPr>
                <w:lang w:eastAsia="zh-CN"/>
              </w:rPr>
              <w:t>栈</w:t>
            </w:r>
            <w:proofErr w:type="gramEnd"/>
            <w:r>
              <w:rPr>
                <w:lang w:eastAsia="zh-CN"/>
              </w:rPr>
              <w:t>中向下搜索 id=E 模式进行强制归约。</w:t>
            </w:r>
            <w:r>
              <w:rPr>
                <w:lang w:eastAsia="zh-CN"/>
              </w:rPr>
              <w:br/>
              <w:t>解决了 = 和 ; 之间可能无优先关系的问题。</w:t>
            </w:r>
          </w:p>
        </w:tc>
      </w:tr>
      <w:tr w:rsidR="00C30D3B" w14:paraId="1729201A" w14:textId="77777777">
        <w:trPr>
          <w:jc w:val="center"/>
        </w:trPr>
        <w:tc>
          <w:tcPr>
            <w:tcW w:w="4320" w:type="dxa"/>
          </w:tcPr>
          <w:p w14:paraId="2FA61867" w14:textId="77777777" w:rsidR="00C30D3B" w:rsidRDefault="00000000" w:rsidP="008F1180">
            <w:pPr>
              <w:ind w:left="480" w:firstLine="480"/>
              <w:rPr>
                <w:rFonts w:hint="eastAsia"/>
                <w:lang w:eastAsia="zh-CN"/>
              </w:rPr>
            </w:pPr>
            <w:r>
              <w:rPr>
                <w:lang w:eastAsia="zh-CN"/>
              </w:rPr>
              <w:t>数组下标处理</w:t>
            </w:r>
            <w:r>
              <w:rPr>
                <w:lang w:eastAsia="zh-CN"/>
              </w:rPr>
              <w:br/>
              <w:t>id[E] 模式</w:t>
            </w:r>
          </w:p>
        </w:tc>
        <w:tc>
          <w:tcPr>
            <w:tcW w:w="4320" w:type="dxa"/>
          </w:tcPr>
          <w:p w14:paraId="1202F978" w14:textId="77777777" w:rsidR="00C30D3B" w:rsidRDefault="00000000" w:rsidP="008F1180">
            <w:pPr>
              <w:ind w:left="480" w:firstLine="480"/>
              <w:rPr>
                <w:rFonts w:hint="eastAsia"/>
                <w:lang w:eastAsia="zh-CN"/>
              </w:rPr>
            </w:pPr>
            <w:r>
              <w:rPr>
                <w:lang w:eastAsia="zh-CN"/>
              </w:rPr>
              <w:t xml:space="preserve">- </w:t>
            </w:r>
            <w:proofErr w:type="gramStart"/>
            <w:r>
              <w:rPr>
                <w:lang w:eastAsia="zh-CN"/>
              </w:rPr>
              <w:t>栈</w:t>
            </w:r>
            <w:proofErr w:type="gramEnd"/>
            <w:r>
              <w:rPr>
                <w:lang w:eastAsia="zh-CN"/>
              </w:rPr>
              <w:t>顶为 id 且输入为 [ 时，</w:t>
            </w:r>
            <w:proofErr w:type="gramStart"/>
            <w:r>
              <w:rPr>
                <w:lang w:eastAsia="zh-CN"/>
              </w:rPr>
              <w:t>不</w:t>
            </w:r>
            <w:proofErr w:type="gramEnd"/>
            <w:r>
              <w:rPr>
                <w:lang w:eastAsia="zh-CN"/>
              </w:rPr>
              <w:t xml:space="preserve">归约 </w:t>
            </w:r>
            <w:proofErr w:type="spellStart"/>
            <w:r>
              <w:rPr>
                <w:lang w:eastAsia="zh-CN"/>
              </w:rPr>
              <w:t>id→E</w:t>
            </w:r>
            <w:proofErr w:type="spellEnd"/>
            <w:r>
              <w:rPr>
                <w:lang w:eastAsia="zh-CN"/>
              </w:rPr>
              <w:t>，而是移进 [</w:t>
            </w:r>
            <w:r>
              <w:rPr>
                <w:lang w:eastAsia="zh-CN"/>
              </w:rPr>
              <w:br/>
              <w:t xml:space="preserve">- </w:t>
            </w:r>
            <w:proofErr w:type="gramStart"/>
            <w:r>
              <w:rPr>
                <w:lang w:eastAsia="zh-CN"/>
              </w:rPr>
              <w:t>栈</w:t>
            </w:r>
            <w:proofErr w:type="gramEnd"/>
            <w:r>
              <w:rPr>
                <w:lang w:eastAsia="zh-CN"/>
              </w:rPr>
              <w:t>顶为 [ E 且输入为 ] 时，移进 ]</w:t>
            </w:r>
            <w:r>
              <w:rPr>
                <w:lang w:eastAsia="zh-CN"/>
              </w:rPr>
              <w:br/>
              <w:t xml:space="preserve">- </w:t>
            </w:r>
            <w:proofErr w:type="gramStart"/>
            <w:r>
              <w:rPr>
                <w:lang w:eastAsia="zh-CN"/>
              </w:rPr>
              <w:t>栈</w:t>
            </w:r>
            <w:proofErr w:type="gramEnd"/>
            <w:r>
              <w:rPr>
                <w:lang w:eastAsia="zh-CN"/>
              </w:rPr>
              <w:t>顶为 [ E ] 时，归约为 E（数组下标表达式）</w:t>
            </w:r>
          </w:p>
        </w:tc>
      </w:tr>
      <w:tr w:rsidR="00C30D3B" w14:paraId="52326534" w14:textId="77777777">
        <w:trPr>
          <w:jc w:val="center"/>
        </w:trPr>
        <w:tc>
          <w:tcPr>
            <w:tcW w:w="4320" w:type="dxa"/>
          </w:tcPr>
          <w:p w14:paraId="1FC13F11" w14:textId="77777777" w:rsidR="00C30D3B" w:rsidRDefault="00000000" w:rsidP="008F1180">
            <w:pPr>
              <w:ind w:left="480" w:firstLine="480"/>
              <w:rPr>
                <w:rFonts w:hint="eastAsia"/>
                <w:lang w:eastAsia="zh-CN"/>
              </w:rPr>
            </w:pPr>
            <w:r>
              <w:rPr>
                <w:lang w:eastAsia="zh-CN"/>
              </w:rPr>
              <w:t>数组元素赋值</w:t>
            </w:r>
            <w:r>
              <w:rPr>
                <w:lang w:eastAsia="zh-CN"/>
              </w:rPr>
              <w:br/>
              <w:t>id[E]=E 模式</w:t>
            </w:r>
          </w:p>
        </w:tc>
        <w:tc>
          <w:tcPr>
            <w:tcW w:w="4320" w:type="dxa"/>
          </w:tcPr>
          <w:p w14:paraId="539D3CCD" w14:textId="77777777" w:rsidR="00C30D3B" w:rsidRDefault="00000000" w:rsidP="008F1180">
            <w:pPr>
              <w:ind w:left="480" w:firstLine="480"/>
              <w:rPr>
                <w:rFonts w:hint="eastAsia"/>
                <w:lang w:eastAsia="zh-CN"/>
              </w:rPr>
            </w:pPr>
            <w:r>
              <w:rPr>
                <w:lang w:eastAsia="zh-CN"/>
              </w:rPr>
              <w:t>当</w:t>
            </w:r>
            <w:proofErr w:type="gramStart"/>
            <w:r>
              <w:rPr>
                <w:lang w:eastAsia="zh-CN"/>
              </w:rPr>
              <w:t>栈</w:t>
            </w:r>
            <w:proofErr w:type="gramEnd"/>
            <w:r>
              <w:rPr>
                <w:lang w:eastAsia="zh-CN"/>
              </w:rPr>
              <w:t>顶为 [ E ] 且 [ 前为 id 且输入为 = 时，移进 =，</w:t>
            </w:r>
            <w:r>
              <w:rPr>
                <w:lang w:eastAsia="zh-CN"/>
              </w:rPr>
              <w:br/>
              <w:t>以支持数组元素赋值语法。</w:t>
            </w:r>
          </w:p>
        </w:tc>
      </w:tr>
      <w:tr w:rsidR="00C30D3B" w14:paraId="763465E4" w14:textId="77777777">
        <w:trPr>
          <w:jc w:val="center"/>
        </w:trPr>
        <w:tc>
          <w:tcPr>
            <w:tcW w:w="4320" w:type="dxa"/>
          </w:tcPr>
          <w:p w14:paraId="726168D5" w14:textId="77777777" w:rsidR="00C30D3B" w:rsidRDefault="00000000" w:rsidP="008F1180">
            <w:pPr>
              <w:ind w:left="480" w:firstLine="480"/>
              <w:rPr>
                <w:rFonts w:hint="eastAsia"/>
              </w:rPr>
            </w:pPr>
            <w:proofErr w:type="spellStart"/>
            <w:r>
              <w:t>结构体变量声明</w:t>
            </w:r>
            <w:proofErr w:type="spellEnd"/>
            <w:r>
              <w:br/>
              <w:t xml:space="preserve">struct id </w:t>
            </w:r>
            <w:proofErr w:type="spellStart"/>
            <w:r>
              <w:t>id</w:t>
            </w:r>
            <w:proofErr w:type="spellEnd"/>
          </w:p>
        </w:tc>
        <w:tc>
          <w:tcPr>
            <w:tcW w:w="4320" w:type="dxa"/>
          </w:tcPr>
          <w:p w14:paraId="1DFFB7A1" w14:textId="77777777" w:rsidR="00C30D3B" w:rsidRDefault="00000000" w:rsidP="008F1180">
            <w:pPr>
              <w:ind w:left="480" w:firstLine="480"/>
              <w:rPr>
                <w:rFonts w:hint="eastAsia"/>
              </w:rPr>
            </w:pPr>
            <w:r>
              <w:t>在 &gt; 关系下，若栈顶为 struct id 且输入为 id，</w:t>
            </w:r>
            <w:r>
              <w:br/>
              <w:t>则特殊移进以支持 struct Point p 声明语法。</w:t>
            </w:r>
          </w:p>
        </w:tc>
      </w:tr>
      <w:tr w:rsidR="00C30D3B" w14:paraId="1DB09C79" w14:textId="77777777">
        <w:trPr>
          <w:jc w:val="center"/>
        </w:trPr>
        <w:tc>
          <w:tcPr>
            <w:tcW w:w="4320" w:type="dxa"/>
          </w:tcPr>
          <w:p w14:paraId="5335C3D4" w14:textId="77777777" w:rsidR="00C30D3B" w:rsidRDefault="00000000" w:rsidP="008F1180">
            <w:pPr>
              <w:ind w:left="480" w:firstLine="480"/>
              <w:rPr>
                <w:rFonts w:hint="eastAsia"/>
              </w:rPr>
            </w:pPr>
            <w:r>
              <w:t>成员访问的</w:t>
            </w:r>
            <w:r>
              <w:br/>
            </w:r>
            <w:r>
              <w:lastRenderedPageBreak/>
              <w:t>前瞻判断</w:t>
            </w:r>
          </w:p>
        </w:tc>
        <w:tc>
          <w:tcPr>
            <w:tcW w:w="4320" w:type="dxa"/>
          </w:tcPr>
          <w:p w14:paraId="50A67A5A" w14:textId="77777777" w:rsidR="00C30D3B" w:rsidRDefault="00000000" w:rsidP="008F1180">
            <w:pPr>
              <w:ind w:left="480" w:firstLine="480"/>
              <w:rPr>
                <w:rFonts w:hint="eastAsia"/>
                <w:lang w:eastAsia="zh-CN"/>
              </w:rPr>
            </w:pPr>
            <w:r>
              <w:rPr>
                <w:lang w:eastAsia="zh-CN"/>
              </w:rPr>
              <w:lastRenderedPageBreak/>
              <w:t>在 &gt; 关系下，若</w:t>
            </w:r>
            <w:proofErr w:type="gramStart"/>
            <w:r>
              <w:rPr>
                <w:lang w:eastAsia="zh-CN"/>
              </w:rPr>
              <w:t>栈</w:t>
            </w:r>
            <w:proofErr w:type="gramEnd"/>
            <w:r>
              <w:rPr>
                <w:lang w:eastAsia="zh-CN"/>
              </w:rPr>
              <w:t xml:space="preserve">顶为 id </w:t>
            </w:r>
            <w:r>
              <w:rPr>
                <w:lang w:eastAsia="zh-CN"/>
              </w:rPr>
              <w:lastRenderedPageBreak/>
              <w:t>且当前为 . 且后面跟 id，</w:t>
            </w:r>
            <w:r>
              <w:rPr>
                <w:lang w:eastAsia="zh-CN"/>
              </w:rPr>
              <w:br/>
              <w:t xml:space="preserve">则移进 .（而非归约 </w:t>
            </w:r>
            <w:proofErr w:type="spellStart"/>
            <w:r>
              <w:rPr>
                <w:lang w:eastAsia="zh-CN"/>
              </w:rPr>
              <w:t>id→E</w:t>
            </w:r>
            <w:proofErr w:type="spellEnd"/>
            <w:r>
              <w:rPr>
                <w:lang w:eastAsia="zh-CN"/>
              </w:rPr>
              <w:t>），保留 id.id 的完整结构。</w:t>
            </w:r>
          </w:p>
        </w:tc>
      </w:tr>
      <w:tr w:rsidR="00C30D3B" w14:paraId="30381DA2" w14:textId="77777777">
        <w:trPr>
          <w:jc w:val="center"/>
        </w:trPr>
        <w:tc>
          <w:tcPr>
            <w:tcW w:w="4320" w:type="dxa"/>
          </w:tcPr>
          <w:p w14:paraId="1B6F9644" w14:textId="77777777" w:rsidR="00C30D3B" w:rsidRDefault="00000000" w:rsidP="008F1180">
            <w:pPr>
              <w:ind w:left="480" w:firstLine="480"/>
              <w:rPr>
                <w:rFonts w:hint="eastAsia"/>
              </w:rPr>
            </w:pPr>
            <w:proofErr w:type="spellStart"/>
            <w:r>
              <w:lastRenderedPageBreak/>
              <w:t>结构体上下文</w:t>
            </w:r>
            <w:proofErr w:type="spellEnd"/>
            <w:r>
              <w:br/>
            </w:r>
            <w:proofErr w:type="spellStart"/>
            <w:r>
              <w:t>检测</w:t>
            </w:r>
            <w:proofErr w:type="spellEnd"/>
          </w:p>
        </w:tc>
        <w:tc>
          <w:tcPr>
            <w:tcW w:w="4320" w:type="dxa"/>
          </w:tcPr>
          <w:p w14:paraId="22E46D0C" w14:textId="77777777" w:rsidR="00C30D3B" w:rsidRDefault="00000000" w:rsidP="008F1180">
            <w:pPr>
              <w:ind w:left="480" w:firstLine="480"/>
              <w:rPr>
                <w:rFonts w:hint="eastAsia"/>
                <w:lang w:eastAsia="zh-CN"/>
              </w:rPr>
            </w:pPr>
            <w:r>
              <w:rPr>
                <w:lang w:eastAsia="zh-CN"/>
              </w:rPr>
              <w:t>当检测到 struct id { 模式时，设置结构体上下文标志，</w:t>
            </w:r>
            <w:r>
              <w:rPr>
                <w:lang w:eastAsia="zh-CN"/>
              </w:rPr>
              <w:br/>
              <w:t>使后续的声明语句（如 int x）被识别为结构体成员定义。</w:t>
            </w:r>
          </w:p>
        </w:tc>
      </w:tr>
    </w:tbl>
    <w:p w14:paraId="73D59322" w14:textId="77777777" w:rsidR="00C30D3B" w:rsidRDefault="00C30D3B" w:rsidP="008F1180">
      <w:pPr>
        <w:ind w:left="480" w:firstLine="480"/>
        <w:rPr>
          <w:rFonts w:hint="eastAsia"/>
          <w:lang w:eastAsia="zh-CN"/>
        </w:rPr>
      </w:pPr>
    </w:p>
    <w:p w14:paraId="637A83E6" w14:textId="77777777" w:rsidR="00C30D3B" w:rsidRDefault="00000000" w:rsidP="008F1180">
      <w:pPr>
        <w:pStyle w:val="31"/>
        <w:ind w:left="480" w:firstLine="482"/>
        <w:rPr>
          <w:lang w:eastAsia="zh-CN"/>
        </w:rPr>
      </w:pPr>
      <w:bookmarkStart w:id="24" w:name="_Toc232890482"/>
      <w:r>
        <w:rPr>
          <w:lang w:eastAsia="zh-CN"/>
        </w:rPr>
        <w:t xml:space="preserve">2.5.7 </w:t>
      </w:r>
      <w:r>
        <w:rPr>
          <w:lang w:eastAsia="zh-CN"/>
        </w:rPr>
        <w:t>移进</w:t>
      </w:r>
      <w:r>
        <w:rPr>
          <w:lang w:eastAsia="zh-CN"/>
        </w:rPr>
        <w:t>-</w:t>
      </w:r>
      <w:r>
        <w:rPr>
          <w:lang w:eastAsia="zh-CN"/>
        </w:rPr>
        <w:t>归约过程示例</w:t>
      </w:r>
      <w:bookmarkEnd w:id="24"/>
    </w:p>
    <w:p w14:paraId="6E22F4D4" w14:textId="77777777" w:rsidR="00C30D3B" w:rsidRDefault="00000000" w:rsidP="008F1180">
      <w:pPr>
        <w:ind w:left="480" w:firstLine="480"/>
        <w:rPr>
          <w:rFonts w:hint="eastAsia"/>
          <w:lang w:eastAsia="zh-CN"/>
        </w:rPr>
      </w:pPr>
      <w:r>
        <w:rPr>
          <w:lang w:eastAsia="zh-CN"/>
        </w:rPr>
        <w:t>以下是对简单赋值语句 "x = 10 ;" 的移进-归约过程跟踪（部分步骤）：</w:t>
      </w:r>
    </w:p>
    <w:tbl>
      <w:tblPr>
        <w:tblStyle w:val="aff1"/>
        <w:tblW w:w="0" w:type="auto"/>
        <w:jc w:val="center"/>
        <w:tblLook w:val="04A0" w:firstRow="1" w:lastRow="0" w:firstColumn="1" w:lastColumn="0" w:noHBand="0" w:noVBand="1"/>
      </w:tblPr>
      <w:tblGrid>
        <w:gridCol w:w="2160"/>
        <w:gridCol w:w="2160"/>
        <w:gridCol w:w="2160"/>
        <w:gridCol w:w="2160"/>
      </w:tblGrid>
      <w:tr w:rsidR="00C30D3B" w14:paraId="025268B9" w14:textId="77777777">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4E1766E5" w14:textId="77777777" w:rsidR="00C30D3B" w:rsidRDefault="00000000" w:rsidP="008F1180">
            <w:pPr>
              <w:ind w:left="480" w:firstLine="482"/>
              <w:rPr>
                <w:rFonts w:hint="eastAsia"/>
              </w:rPr>
            </w:pPr>
            <w:proofErr w:type="spellStart"/>
            <w:r>
              <w:rPr>
                <w:b/>
              </w:rPr>
              <w:t>步骤</w:t>
            </w:r>
            <w:proofErr w:type="spellEnd"/>
          </w:p>
        </w:tc>
        <w:tc>
          <w:tcPr>
            <w:tcW w:w="2160" w:type="dxa"/>
          </w:tcPr>
          <w:p w14:paraId="72D33F06" w14:textId="77777777" w:rsidR="00C30D3B" w:rsidRDefault="00000000" w:rsidP="008F1180">
            <w:pPr>
              <w:ind w:left="480" w:firstLine="482"/>
              <w:rPr>
                <w:rFonts w:hint="eastAsia"/>
              </w:rPr>
            </w:pPr>
            <w:r>
              <w:rPr>
                <w:b/>
              </w:rPr>
              <w:t>栈</w:t>
            </w:r>
          </w:p>
        </w:tc>
        <w:tc>
          <w:tcPr>
            <w:tcW w:w="2160" w:type="dxa"/>
          </w:tcPr>
          <w:p w14:paraId="2D25AF3C" w14:textId="77777777" w:rsidR="00C30D3B" w:rsidRDefault="00000000" w:rsidP="008F1180">
            <w:pPr>
              <w:ind w:left="480" w:firstLine="482"/>
              <w:rPr>
                <w:rFonts w:hint="eastAsia"/>
              </w:rPr>
            </w:pPr>
            <w:r>
              <w:rPr>
                <w:b/>
              </w:rPr>
              <w:t>输入</w:t>
            </w:r>
          </w:p>
        </w:tc>
        <w:tc>
          <w:tcPr>
            <w:tcW w:w="2160" w:type="dxa"/>
          </w:tcPr>
          <w:p w14:paraId="19C05390" w14:textId="77777777" w:rsidR="00C30D3B" w:rsidRDefault="00000000" w:rsidP="008F1180">
            <w:pPr>
              <w:ind w:left="480" w:firstLine="482"/>
              <w:rPr>
                <w:rFonts w:hint="eastAsia"/>
              </w:rPr>
            </w:pPr>
            <w:r>
              <w:rPr>
                <w:b/>
              </w:rPr>
              <w:t>动作</w:t>
            </w:r>
          </w:p>
        </w:tc>
      </w:tr>
      <w:tr w:rsidR="00C30D3B" w14:paraId="7A6AAF05" w14:textId="77777777">
        <w:trPr>
          <w:jc w:val="center"/>
        </w:trPr>
        <w:tc>
          <w:tcPr>
            <w:tcW w:w="2160" w:type="dxa"/>
          </w:tcPr>
          <w:p w14:paraId="2E883788" w14:textId="77777777" w:rsidR="00C30D3B" w:rsidRDefault="00000000" w:rsidP="008F1180">
            <w:pPr>
              <w:ind w:left="480" w:firstLine="480"/>
              <w:rPr>
                <w:rFonts w:hint="eastAsia"/>
              </w:rPr>
            </w:pPr>
            <w:r>
              <w:t>1</w:t>
            </w:r>
          </w:p>
        </w:tc>
        <w:tc>
          <w:tcPr>
            <w:tcW w:w="2160" w:type="dxa"/>
          </w:tcPr>
          <w:p w14:paraId="3AC72A56" w14:textId="77777777" w:rsidR="00C30D3B" w:rsidRDefault="00000000" w:rsidP="008F1180">
            <w:pPr>
              <w:ind w:left="480" w:firstLine="480"/>
              <w:rPr>
                <w:rFonts w:hint="eastAsia"/>
              </w:rPr>
            </w:pPr>
            <w:r>
              <w:t>$</w:t>
            </w:r>
          </w:p>
        </w:tc>
        <w:tc>
          <w:tcPr>
            <w:tcW w:w="2160" w:type="dxa"/>
          </w:tcPr>
          <w:p w14:paraId="05AFEC21" w14:textId="77777777" w:rsidR="00C30D3B" w:rsidRDefault="00000000" w:rsidP="008F1180">
            <w:pPr>
              <w:ind w:left="480" w:firstLine="480"/>
              <w:rPr>
                <w:rFonts w:hint="eastAsia"/>
              </w:rPr>
            </w:pPr>
            <w:r>
              <w:t>id = 10 ; $</w:t>
            </w:r>
          </w:p>
        </w:tc>
        <w:tc>
          <w:tcPr>
            <w:tcW w:w="2160" w:type="dxa"/>
          </w:tcPr>
          <w:p w14:paraId="49025B05" w14:textId="77777777" w:rsidR="00C30D3B" w:rsidRDefault="00000000" w:rsidP="008F1180">
            <w:pPr>
              <w:ind w:left="480" w:firstLine="480"/>
              <w:rPr>
                <w:rFonts w:hint="eastAsia"/>
              </w:rPr>
            </w:pPr>
            <w:r>
              <w:t>SHIFT: id</w:t>
            </w:r>
          </w:p>
        </w:tc>
      </w:tr>
      <w:tr w:rsidR="00C30D3B" w14:paraId="5D6BBF87" w14:textId="77777777">
        <w:trPr>
          <w:jc w:val="center"/>
        </w:trPr>
        <w:tc>
          <w:tcPr>
            <w:tcW w:w="2160" w:type="dxa"/>
          </w:tcPr>
          <w:p w14:paraId="69C95BB5" w14:textId="77777777" w:rsidR="00C30D3B" w:rsidRDefault="00000000" w:rsidP="008F1180">
            <w:pPr>
              <w:ind w:left="480" w:firstLine="480"/>
              <w:rPr>
                <w:rFonts w:hint="eastAsia"/>
              </w:rPr>
            </w:pPr>
            <w:r>
              <w:t>2</w:t>
            </w:r>
          </w:p>
        </w:tc>
        <w:tc>
          <w:tcPr>
            <w:tcW w:w="2160" w:type="dxa"/>
          </w:tcPr>
          <w:p w14:paraId="6CD0298F" w14:textId="77777777" w:rsidR="00C30D3B" w:rsidRDefault="00000000" w:rsidP="008F1180">
            <w:pPr>
              <w:ind w:left="480" w:firstLine="480"/>
              <w:rPr>
                <w:rFonts w:hint="eastAsia"/>
              </w:rPr>
            </w:pPr>
            <w:r>
              <w:t>$ id</w:t>
            </w:r>
          </w:p>
        </w:tc>
        <w:tc>
          <w:tcPr>
            <w:tcW w:w="2160" w:type="dxa"/>
          </w:tcPr>
          <w:p w14:paraId="08D747FE" w14:textId="77777777" w:rsidR="00C30D3B" w:rsidRDefault="00000000" w:rsidP="008F1180">
            <w:pPr>
              <w:ind w:left="480" w:firstLine="480"/>
              <w:rPr>
                <w:rFonts w:hint="eastAsia"/>
              </w:rPr>
            </w:pPr>
            <w:r>
              <w:t>= 10 ; $</w:t>
            </w:r>
          </w:p>
        </w:tc>
        <w:tc>
          <w:tcPr>
            <w:tcW w:w="2160" w:type="dxa"/>
          </w:tcPr>
          <w:p w14:paraId="45F18442" w14:textId="77777777" w:rsidR="00C30D3B" w:rsidRDefault="00000000" w:rsidP="008F1180">
            <w:pPr>
              <w:ind w:left="480" w:firstLine="480"/>
              <w:rPr>
                <w:rFonts w:hint="eastAsia"/>
              </w:rPr>
            </w:pPr>
            <w:r>
              <w:t>SHIFT: =</w:t>
            </w:r>
          </w:p>
        </w:tc>
      </w:tr>
      <w:tr w:rsidR="00C30D3B" w14:paraId="1ECCE360" w14:textId="77777777">
        <w:trPr>
          <w:jc w:val="center"/>
        </w:trPr>
        <w:tc>
          <w:tcPr>
            <w:tcW w:w="2160" w:type="dxa"/>
          </w:tcPr>
          <w:p w14:paraId="099F78EF" w14:textId="77777777" w:rsidR="00C30D3B" w:rsidRDefault="00000000" w:rsidP="008F1180">
            <w:pPr>
              <w:ind w:left="480" w:firstLine="480"/>
              <w:rPr>
                <w:rFonts w:hint="eastAsia"/>
              </w:rPr>
            </w:pPr>
            <w:r>
              <w:t>3</w:t>
            </w:r>
          </w:p>
        </w:tc>
        <w:tc>
          <w:tcPr>
            <w:tcW w:w="2160" w:type="dxa"/>
          </w:tcPr>
          <w:p w14:paraId="45EF28F6" w14:textId="77777777" w:rsidR="00C30D3B" w:rsidRDefault="00000000" w:rsidP="008F1180">
            <w:pPr>
              <w:ind w:left="480" w:firstLine="480"/>
              <w:rPr>
                <w:rFonts w:hint="eastAsia"/>
              </w:rPr>
            </w:pPr>
            <w:r>
              <w:t>$ id =</w:t>
            </w:r>
          </w:p>
        </w:tc>
        <w:tc>
          <w:tcPr>
            <w:tcW w:w="2160" w:type="dxa"/>
          </w:tcPr>
          <w:p w14:paraId="030351CB" w14:textId="77777777" w:rsidR="00C30D3B" w:rsidRDefault="00000000" w:rsidP="008F1180">
            <w:pPr>
              <w:ind w:left="480" w:firstLine="480"/>
              <w:rPr>
                <w:rFonts w:hint="eastAsia"/>
              </w:rPr>
            </w:pPr>
            <w:r>
              <w:t>10 ; $</w:t>
            </w:r>
          </w:p>
        </w:tc>
        <w:tc>
          <w:tcPr>
            <w:tcW w:w="2160" w:type="dxa"/>
          </w:tcPr>
          <w:p w14:paraId="316585DB" w14:textId="77777777" w:rsidR="00C30D3B" w:rsidRDefault="00000000" w:rsidP="008F1180">
            <w:pPr>
              <w:ind w:left="480" w:firstLine="480"/>
              <w:rPr>
                <w:rFonts w:hint="eastAsia"/>
              </w:rPr>
            </w:pPr>
            <w:r>
              <w:t>SHIFT: num</w:t>
            </w:r>
          </w:p>
        </w:tc>
      </w:tr>
      <w:tr w:rsidR="00C30D3B" w14:paraId="5B4782F7" w14:textId="77777777">
        <w:trPr>
          <w:jc w:val="center"/>
        </w:trPr>
        <w:tc>
          <w:tcPr>
            <w:tcW w:w="2160" w:type="dxa"/>
          </w:tcPr>
          <w:p w14:paraId="353BA8ED" w14:textId="77777777" w:rsidR="00C30D3B" w:rsidRDefault="00000000" w:rsidP="008F1180">
            <w:pPr>
              <w:ind w:left="480" w:firstLine="480"/>
              <w:rPr>
                <w:rFonts w:hint="eastAsia"/>
              </w:rPr>
            </w:pPr>
            <w:r>
              <w:t>4</w:t>
            </w:r>
          </w:p>
        </w:tc>
        <w:tc>
          <w:tcPr>
            <w:tcW w:w="2160" w:type="dxa"/>
          </w:tcPr>
          <w:p w14:paraId="4CCC57C6" w14:textId="77777777" w:rsidR="00C30D3B" w:rsidRDefault="00000000" w:rsidP="008F1180">
            <w:pPr>
              <w:ind w:left="480" w:firstLine="480"/>
              <w:rPr>
                <w:rFonts w:hint="eastAsia"/>
              </w:rPr>
            </w:pPr>
            <w:r>
              <w:t>$ id = num</w:t>
            </w:r>
          </w:p>
        </w:tc>
        <w:tc>
          <w:tcPr>
            <w:tcW w:w="2160" w:type="dxa"/>
          </w:tcPr>
          <w:p w14:paraId="5650324D" w14:textId="77777777" w:rsidR="00C30D3B" w:rsidRDefault="00000000" w:rsidP="008F1180">
            <w:pPr>
              <w:ind w:left="480" w:firstLine="480"/>
              <w:rPr>
                <w:rFonts w:hint="eastAsia"/>
              </w:rPr>
            </w:pPr>
            <w:r>
              <w:t>; $</w:t>
            </w:r>
          </w:p>
        </w:tc>
        <w:tc>
          <w:tcPr>
            <w:tcW w:w="2160" w:type="dxa"/>
          </w:tcPr>
          <w:p w14:paraId="5DA698F9" w14:textId="77777777" w:rsidR="00C30D3B" w:rsidRDefault="00000000" w:rsidP="008F1180">
            <w:pPr>
              <w:ind w:left="480" w:firstLine="480"/>
              <w:rPr>
                <w:rFonts w:hint="eastAsia"/>
              </w:rPr>
            </w:pPr>
            <w:r>
              <w:t>REDUCE: num → E (prod 28)</w:t>
            </w:r>
          </w:p>
        </w:tc>
      </w:tr>
      <w:tr w:rsidR="00C30D3B" w14:paraId="3473B893" w14:textId="77777777">
        <w:trPr>
          <w:jc w:val="center"/>
        </w:trPr>
        <w:tc>
          <w:tcPr>
            <w:tcW w:w="2160" w:type="dxa"/>
          </w:tcPr>
          <w:p w14:paraId="617816E5" w14:textId="77777777" w:rsidR="00C30D3B" w:rsidRDefault="00000000" w:rsidP="008F1180">
            <w:pPr>
              <w:ind w:left="480" w:firstLine="480"/>
              <w:rPr>
                <w:rFonts w:hint="eastAsia"/>
              </w:rPr>
            </w:pPr>
            <w:r>
              <w:t>5</w:t>
            </w:r>
          </w:p>
        </w:tc>
        <w:tc>
          <w:tcPr>
            <w:tcW w:w="2160" w:type="dxa"/>
          </w:tcPr>
          <w:p w14:paraId="57132EE0" w14:textId="77777777" w:rsidR="00C30D3B" w:rsidRDefault="00000000" w:rsidP="008F1180">
            <w:pPr>
              <w:ind w:left="480" w:firstLine="480"/>
              <w:rPr>
                <w:rFonts w:hint="eastAsia"/>
              </w:rPr>
            </w:pPr>
            <w:r>
              <w:t>$ id = E</w:t>
            </w:r>
          </w:p>
        </w:tc>
        <w:tc>
          <w:tcPr>
            <w:tcW w:w="2160" w:type="dxa"/>
          </w:tcPr>
          <w:p w14:paraId="15FA1F7E" w14:textId="77777777" w:rsidR="00C30D3B" w:rsidRDefault="00000000" w:rsidP="008F1180">
            <w:pPr>
              <w:ind w:left="480" w:firstLine="480"/>
              <w:rPr>
                <w:rFonts w:hint="eastAsia"/>
              </w:rPr>
            </w:pPr>
            <w:r>
              <w:t>; $</w:t>
            </w:r>
          </w:p>
        </w:tc>
        <w:tc>
          <w:tcPr>
            <w:tcW w:w="2160" w:type="dxa"/>
          </w:tcPr>
          <w:p w14:paraId="3796EFA1" w14:textId="77777777" w:rsidR="00C30D3B" w:rsidRDefault="00000000" w:rsidP="008F1180">
            <w:pPr>
              <w:ind w:left="480" w:firstLine="480"/>
              <w:rPr>
                <w:rFonts w:hint="eastAsia"/>
              </w:rPr>
            </w:pPr>
            <w:r>
              <w:t>REDUCE: id = E → S (prod 8)</w:t>
            </w:r>
          </w:p>
        </w:tc>
      </w:tr>
      <w:tr w:rsidR="00C30D3B" w14:paraId="03CC56D7" w14:textId="77777777">
        <w:trPr>
          <w:jc w:val="center"/>
        </w:trPr>
        <w:tc>
          <w:tcPr>
            <w:tcW w:w="2160" w:type="dxa"/>
          </w:tcPr>
          <w:p w14:paraId="567CA502" w14:textId="77777777" w:rsidR="00C30D3B" w:rsidRDefault="00000000" w:rsidP="008F1180">
            <w:pPr>
              <w:ind w:left="480" w:firstLine="480"/>
              <w:rPr>
                <w:rFonts w:hint="eastAsia"/>
              </w:rPr>
            </w:pPr>
            <w:r>
              <w:t>6</w:t>
            </w:r>
          </w:p>
        </w:tc>
        <w:tc>
          <w:tcPr>
            <w:tcW w:w="2160" w:type="dxa"/>
          </w:tcPr>
          <w:p w14:paraId="06D3341E" w14:textId="77777777" w:rsidR="00C30D3B" w:rsidRDefault="00000000" w:rsidP="008F1180">
            <w:pPr>
              <w:ind w:left="480" w:firstLine="480"/>
              <w:rPr>
                <w:rFonts w:hint="eastAsia"/>
              </w:rPr>
            </w:pPr>
            <w:r>
              <w:t>$ S</w:t>
            </w:r>
          </w:p>
        </w:tc>
        <w:tc>
          <w:tcPr>
            <w:tcW w:w="2160" w:type="dxa"/>
          </w:tcPr>
          <w:p w14:paraId="6F831612" w14:textId="77777777" w:rsidR="00C30D3B" w:rsidRDefault="00000000" w:rsidP="008F1180">
            <w:pPr>
              <w:ind w:left="480" w:firstLine="480"/>
              <w:rPr>
                <w:rFonts w:hint="eastAsia"/>
              </w:rPr>
            </w:pPr>
            <w:r>
              <w:t>; $</w:t>
            </w:r>
          </w:p>
        </w:tc>
        <w:tc>
          <w:tcPr>
            <w:tcW w:w="2160" w:type="dxa"/>
          </w:tcPr>
          <w:p w14:paraId="12F2B311" w14:textId="77777777" w:rsidR="00C30D3B" w:rsidRDefault="00000000" w:rsidP="008F1180">
            <w:pPr>
              <w:ind w:left="480" w:firstLine="480"/>
              <w:rPr>
                <w:rFonts w:hint="eastAsia"/>
              </w:rPr>
            </w:pPr>
            <w:r>
              <w:t>SHIFT: ;</w:t>
            </w:r>
          </w:p>
        </w:tc>
      </w:tr>
      <w:tr w:rsidR="00C30D3B" w14:paraId="68267566" w14:textId="77777777">
        <w:trPr>
          <w:jc w:val="center"/>
        </w:trPr>
        <w:tc>
          <w:tcPr>
            <w:tcW w:w="2160" w:type="dxa"/>
          </w:tcPr>
          <w:p w14:paraId="512C2A68" w14:textId="77777777" w:rsidR="00C30D3B" w:rsidRDefault="00000000" w:rsidP="008F1180">
            <w:pPr>
              <w:ind w:left="480" w:firstLine="480"/>
              <w:rPr>
                <w:rFonts w:hint="eastAsia"/>
              </w:rPr>
            </w:pPr>
            <w:r>
              <w:t>7</w:t>
            </w:r>
          </w:p>
        </w:tc>
        <w:tc>
          <w:tcPr>
            <w:tcW w:w="2160" w:type="dxa"/>
          </w:tcPr>
          <w:p w14:paraId="2663A961" w14:textId="77777777" w:rsidR="00C30D3B" w:rsidRDefault="00000000" w:rsidP="008F1180">
            <w:pPr>
              <w:ind w:left="480" w:firstLine="480"/>
              <w:rPr>
                <w:rFonts w:hint="eastAsia"/>
              </w:rPr>
            </w:pPr>
            <w:r>
              <w:t>$ S ;</w:t>
            </w:r>
          </w:p>
        </w:tc>
        <w:tc>
          <w:tcPr>
            <w:tcW w:w="2160" w:type="dxa"/>
          </w:tcPr>
          <w:p w14:paraId="5865C0A9" w14:textId="77777777" w:rsidR="00C30D3B" w:rsidRDefault="00000000" w:rsidP="008F1180">
            <w:pPr>
              <w:ind w:left="480" w:firstLine="480"/>
              <w:rPr>
                <w:rFonts w:hint="eastAsia"/>
              </w:rPr>
            </w:pPr>
            <w:r>
              <w:t>$</w:t>
            </w:r>
          </w:p>
        </w:tc>
        <w:tc>
          <w:tcPr>
            <w:tcW w:w="2160" w:type="dxa"/>
          </w:tcPr>
          <w:p w14:paraId="529CE5BD" w14:textId="77777777" w:rsidR="00C30D3B" w:rsidRDefault="00000000" w:rsidP="008F1180">
            <w:pPr>
              <w:ind w:left="480" w:firstLine="480"/>
              <w:rPr>
                <w:rFonts w:hint="eastAsia"/>
              </w:rPr>
            </w:pPr>
            <w:r>
              <w:t>REDUCE: S ; → P (prod 2)</w:t>
            </w:r>
          </w:p>
        </w:tc>
      </w:tr>
      <w:tr w:rsidR="00C30D3B" w14:paraId="39F7E3A9" w14:textId="77777777">
        <w:trPr>
          <w:jc w:val="center"/>
        </w:trPr>
        <w:tc>
          <w:tcPr>
            <w:tcW w:w="2160" w:type="dxa"/>
          </w:tcPr>
          <w:p w14:paraId="2672BFEB" w14:textId="77777777" w:rsidR="00C30D3B" w:rsidRDefault="00000000" w:rsidP="008F1180">
            <w:pPr>
              <w:ind w:left="480" w:firstLine="480"/>
              <w:rPr>
                <w:rFonts w:hint="eastAsia"/>
              </w:rPr>
            </w:pPr>
            <w:r>
              <w:lastRenderedPageBreak/>
              <w:t>8</w:t>
            </w:r>
          </w:p>
        </w:tc>
        <w:tc>
          <w:tcPr>
            <w:tcW w:w="2160" w:type="dxa"/>
          </w:tcPr>
          <w:p w14:paraId="1B39697F" w14:textId="77777777" w:rsidR="00C30D3B" w:rsidRDefault="00000000" w:rsidP="008F1180">
            <w:pPr>
              <w:ind w:left="480" w:firstLine="480"/>
              <w:rPr>
                <w:rFonts w:hint="eastAsia"/>
              </w:rPr>
            </w:pPr>
            <w:r>
              <w:t>$ P</w:t>
            </w:r>
          </w:p>
        </w:tc>
        <w:tc>
          <w:tcPr>
            <w:tcW w:w="2160" w:type="dxa"/>
          </w:tcPr>
          <w:p w14:paraId="0490FFC9" w14:textId="77777777" w:rsidR="00C30D3B" w:rsidRDefault="00000000" w:rsidP="008F1180">
            <w:pPr>
              <w:ind w:left="480" w:firstLine="480"/>
              <w:rPr>
                <w:rFonts w:hint="eastAsia"/>
              </w:rPr>
            </w:pPr>
            <w:r>
              <w:t>$</w:t>
            </w:r>
          </w:p>
        </w:tc>
        <w:tc>
          <w:tcPr>
            <w:tcW w:w="2160" w:type="dxa"/>
          </w:tcPr>
          <w:p w14:paraId="49B182E8" w14:textId="77777777" w:rsidR="00C30D3B" w:rsidRDefault="00000000" w:rsidP="008F1180">
            <w:pPr>
              <w:ind w:left="480" w:firstLine="480"/>
              <w:rPr>
                <w:rFonts w:hint="eastAsia"/>
              </w:rPr>
            </w:pPr>
            <w:r>
              <w:t>ACCEPT</w:t>
            </w:r>
          </w:p>
        </w:tc>
      </w:tr>
    </w:tbl>
    <w:p w14:paraId="75E59B04" w14:textId="77777777" w:rsidR="00C30D3B" w:rsidRDefault="00C30D3B" w:rsidP="008F1180">
      <w:pPr>
        <w:ind w:left="480" w:firstLine="480"/>
        <w:rPr>
          <w:rFonts w:hint="eastAsia"/>
        </w:rPr>
      </w:pPr>
    </w:p>
    <w:p w14:paraId="0478D361" w14:textId="77777777" w:rsidR="00C30D3B" w:rsidRDefault="00000000" w:rsidP="008F1180">
      <w:pPr>
        <w:ind w:left="480" w:firstLine="480"/>
        <w:rPr>
          <w:rFonts w:hint="eastAsia"/>
        </w:rPr>
      </w:pPr>
      <w:r>
        <w:t>（完整的移进-归约过程已输出至 output/Parser/trace.txt 文件）</w:t>
      </w:r>
    </w:p>
    <w:p w14:paraId="2A51EB82" w14:textId="77777777" w:rsidR="00C30D3B" w:rsidRPr="0038091B" w:rsidRDefault="00000000" w:rsidP="008F1180">
      <w:pPr>
        <w:pStyle w:val="21"/>
        <w:ind w:left="480" w:firstLine="600"/>
        <w:rPr>
          <w:rFonts w:ascii="黑体" w:hAnsi="黑体" w:cs="Times New Roman"/>
          <w:b w:val="0"/>
          <w:bCs w:val="0"/>
          <w:szCs w:val="30"/>
          <w:lang w:eastAsia="zh-CN"/>
        </w:rPr>
      </w:pPr>
      <w:bookmarkStart w:id="25" w:name="_Toc232890483"/>
      <w:r w:rsidRPr="0038091B">
        <w:rPr>
          <w:rFonts w:ascii="黑体" w:hAnsi="黑体" w:cs="Times New Roman"/>
          <w:b w:val="0"/>
          <w:bCs w:val="0"/>
          <w:szCs w:val="30"/>
          <w:lang w:eastAsia="zh-CN"/>
        </w:rPr>
        <w:t>2.6 语法制导翻译（SemanticAnalyzer 模块）</w:t>
      </w:r>
      <w:bookmarkEnd w:id="25"/>
    </w:p>
    <w:p w14:paraId="23C4A7B4" w14:textId="77777777" w:rsidR="00C30D3B" w:rsidRDefault="00000000" w:rsidP="008F1180">
      <w:pPr>
        <w:pStyle w:val="31"/>
        <w:ind w:left="480" w:firstLine="482"/>
      </w:pPr>
      <w:bookmarkStart w:id="26" w:name="_Toc232890484"/>
      <w:r>
        <w:t xml:space="preserve">2.6.1 </w:t>
      </w:r>
      <w:r>
        <w:t>语义动作调度</w:t>
      </w:r>
      <w:bookmarkEnd w:id="26"/>
    </w:p>
    <w:p w14:paraId="4A627730" w14:textId="77777777" w:rsidR="00C30D3B" w:rsidRDefault="00000000" w:rsidP="008F1180">
      <w:pPr>
        <w:ind w:left="480" w:firstLine="480"/>
        <w:rPr>
          <w:rFonts w:hint="eastAsia"/>
          <w:lang w:eastAsia="zh-CN"/>
        </w:rPr>
      </w:pPr>
      <w:r>
        <w:rPr>
          <w:lang w:eastAsia="zh-CN"/>
        </w:rPr>
        <w:t>每当归约成功时，根据产生式的右部模式（长度和符号序列）分派到对应的语义处理逻辑。语义动作</w:t>
      </w:r>
      <w:proofErr w:type="gramStart"/>
      <w:r>
        <w:rPr>
          <w:lang w:eastAsia="zh-CN"/>
        </w:rPr>
        <w:t>调度器</w:t>
      </w:r>
      <w:proofErr w:type="gramEnd"/>
      <w:r>
        <w:rPr>
          <w:lang w:eastAsia="zh-CN"/>
        </w:rPr>
        <w:t>覆盖了以下所有语义场景：</w:t>
      </w:r>
    </w:p>
    <w:tbl>
      <w:tblPr>
        <w:tblStyle w:val="aff1"/>
        <w:tblW w:w="0" w:type="auto"/>
        <w:jc w:val="center"/>
        <w:tblLook w:val="04A0" w:firstRow="1" w:lastRow="0" w:firstColumn="1" w:lastColumn="0" w:noHBand="0" w:noVBand="1"/>
      </w:tblPr>
      <w:tblGrid>
        <w:gridCol w:w="2780"/>
        <w:gridCol w:w="2860"/>
        <w:gridCol w:w="3216"/>
      </w:tblGrid>
      <w:tr w:rsidR="00C30D3B" w14:paraId="7958052D" w14:textId="77777777">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3E833B43" w14:textId="77777777" w:rsidR="00C30D3B" w:rsidRDefault="00000000" w:rsidP="008F1180">
            <w:pPr>
              <w:ind w:left="480" w:firstLine="482"/>
              <w:rPr>
                <w:rFonts w:hint="eastAsia"/>
              </w:rPr>
            </w:pPr>
            <w:proofErr w:type="spellStart"/>
            <w:r>
              <w:rPr>
                <w:b/>
              </w:rPr>
              <w:t>语义场景</w:t>
            </w:r>
            <w:proofErr w:type="spellEnd"/>
          </w:p>
        </w:tc>
        <w:tc>
          <w:tcPr>
            <w:tcW w:w="2880" w:type="dxa"/>
          </w:tcPr>
          <w:p w14:paraId="4B85567A" w14:textId="77777777" w:rsidR="00C30D3B" w:rsidRDefault="00000000" w:rsidP="008F1180">
            <w:pPr>
              <w:ind w:left="480" w:firstLine="482"/>
              <w:rPr>
                <w:rFonts w:hint="eastAsia"/>
              </w:rPr>
            </w:pPr>
            <w:r>
              <w:rPr>
                <w:b/>
              </w:rPr>
              <w:t>产生式模式</w:t>
            </w:r>
          </w:p>
        </w:tc>
        <w:tc>
          <w:tcPr>
            <w:tcW w:w="2880" w:type="dxa"/>
          </w:tcPr>
          <w:p w14:paraId="555357B1" w14:textId="77777777" w:rsidR="00C30D3B" w:rsidRDefault="00000000" w:rsidP="008F1180">
            <w:pPr>
              <w:ind w:left="480" w:firstLine="482"/>
              <w:rPr>
                <w:rFonts w:hint="eastAsia"/>
              </w:rPr>
            </w:pPr>
            <w:r>
              <w:rPr>
                <w:b/>
              </w:rPr>
              <w:t>语义动作</w:t>
            </w:r>
          </w:p>
        </w:tc>
      </w:tr>
      <w:tr w:rsidR="00C30D3B" w14:paraId="65E48E88" w14:textId="77777777">
        <w:trPr>
          <w:jc w:val="center"/>
        </w:trPr>
        <w:tc>
          <w:tcPr>
            <w:tcW w:w="2880" w:type="dxa"/>
          </w:tcPr>
          <w:p w14:paraId="40CB946C" w14:textId="77777777" w:rsidR="00C30D3B" w:rsidRDefault="00000000" w:rsidP="008F1180">
            <w:pPr>
              <w:ind w:left="480" w:firstLine="480"/>
              <w:rPr>
                <w:rFonts w:hint="eastAsia"/>
              </w:rPr>
            </w:pPr>
            <w:r>
              <w:t>声明语句</w:t>
            </w:r>
          </w:p>
        </w:tc>
        <w:tc>
          <w:tcPr>
            <w:tcW w:w="2880" w:type="dxa"/>
          </w:tcPr>
          <w:p w14:paraId="5D09BD7D" w14:textId="77777777" w:rsidR="00C30D3B" w:rsidRDefault="00000000" w:rsidP="008F1180">
            <w:pPr>
              <w:ind w:left="480" w:firstLine="480"/>
              <w:rPr>
                <w:rFonts w:hint="eastAsia"/>
              </w:rPr>
            </w:pPr>
            <w:r>
              <w:t>int id / char id / double id / struct id id</w:t>
            </w:r>
          </w:p>
        </w:tc>
        <w:tc>
          <w:tcPr>
            <w:tcW w:w="2880" w:type="dxa"/>
          </w:tcPr>
          <w:p w14:paraId="59B73E79" w14:textId="77777777" w:rsidR="00C30D3B" w:rsidRDefault="00000000" w:rsidP="008F1180">
            <w:pPr>
              <w:ind w:left="480" w:firstLine="480"/>
              <w:rPr>
                <w:rFonts w:hint="eastAsia"/>
              </w:rPr>
            </w:pPr>
            <w:r>
              <w:t>调用 declareVariable() 注册变量；</w:t>
            </w:r>
            <w:r>
              <w:br/>
              <w:t>在结构体体内时调用 addStructMember()</w:t>
            </w:r>
          </w:p>
        </w:tc>
      </w:tr>
      <w:tr w:rsidR="00C30D3B" w14:paraId="666A5EF9" w14:textId="77777777">
        <w:trPr>
          <w:jc w:val="center"/>
        </w:trPr>
        <w:tc>
          <w:tcPr>
            <w:tcW w:w="2880" w:type="dxa"/>
          </w:tcPr>
          <w:p w14:paraId="0C3CEACD" w14:textId="77777777" w:rsidR="00C30D3B" w:rsidRDefault="00000000" w:rsidP="008F1180">
            <w:pPr>
              <w:ind w:left="480" w:firstLine="480"/>
              <w:rPr>
                <w:rFonts w:hint="eastAsia"/>
              </w:rPr>
            </w:pPr>
            <w:r>
              <w:t>结构体定义</w:t>
            </w:r>
          </w:p>
        </w:tc>
        <w:tc>
          <w:tcPr>
            <w:tcW w:w="2880" w:type="dxa"/>
          </w:tcPr>
          <w:p w14:paraId="18086376" w14:textId="77777777" w:rsidR="00C30D3B" w:rsidRDefault="00000000" w:rsidP="008F1180">
            <w:pPr>
              <w:ind w:left="480" w:firstLine="480"/>
              <w:rPr>
                <w:rFonts w:hint="eastAsia"/>
              </w:rPr>
            </w:pPr>
            <w:r>
              <w:t>struct id { P }</w:t>
            </w:r>
          </w:p>
        </w:tc>
        <w:tc>
          <w:tcPr>
            <w:tcW w:w="2880" w:type="dxa"/>
          </w:tcPr>
          <w:p w14:paraId="14DC670F" w14:textId="77777777" w:rsidR="00C30D3B" w:rsidRDefault="00000000" w:rsidP="008F1180">
            <w:pPr>
              <w:ind w:left="480" w:firstLine="480"/>
              <w:rPr>
                <w:rFonts w:hint="eastAsia"/>
              </w:rPr>
            </w:pPr>
            <w:r>
              <w:t>调用 defineStruct() 注册类型；</w:t>
            </w:r>
            <w:r>
              <w:br/>
              <w:t>清除结构体上下文标志</w:t>
            </w:r>
          </w:p>
        </w:tc>
      </w:tr>
      <w:tr w:rsidR="00C30D3B" w14:paraId="51E11F5A" w14:textId="77777777">
        <w:trPr>
          <w:jc w:val="center"/>
        </w:trPr>
        <w:tc>
          <w:tcPr>
            <w:tcW w:w="2880" w:type="dxa"/>
          </w:tcPr>
          <w:p w14:paraId="19CA5CF6" w14:textId="77777777" w:rsidR="00C30D3B" w:rsidRDefault="00000000" w:rsidP="008F1180">
            <w:pPr>
              <w:ind w:left="480" w:firstLine="480"/>
              <w:rPr>
                <w:rFonts w:hint="eastAsia"/>
              </w:rPr>
            </w:pPr>
            <w:r>
              <w:t>简单赋值</w:t>
            </w:r>
          </w:p>
        </w:tc>
        <w:tc>
          <w:tcPr>
            <w:tcW w:w="2880" w:type="dxa"/>
          </w:tcPr>
          <w:p w14:paraId="035D0F6E" w14:textId="77777777" w:rsidR="00C30D3B" w:rsidRDefault="00000000" w:rsidP="008F1180">
            <w:pPr>
              <w:ind w:left="480" w:firstLine="480"/>
              <w:rPr>
                <w:rFonts w:hint="eastAsia"/>
              </w:rPr>
            </w:pPr>
            <w:r>
              <w:t>id = E</w:t>
            </w:r>
          </w:p>
        </w:tc>
        <w:tc>
          <w:tcPr>
            <w:tcW w:w="2880" w:type="dxa"/>
          </w:tcPr>
          <w:p w14:paraId="24259C12" w14:textId="77777777" w:rsidR="00C30D3B" w:rsidRDefault="00000000" w:rsidP="008F1180">
            <w:pPr>
              <w:ind w:left="480" w:firstLine="480"/>
              <w:rPr>
                <w:rFonts w:hint="eastAsia"/>
              </w:rPr>
            </w:pPr>
            <w:r>
              <w:t>类型检查 checkAssignment()；</w:t>
            </w:r>
            <w:r>
              <w:br/>
              <w:t>生成四元式 (=, exprAddr, "", varName)</w:t>
            </w:r>
          </w:p>
        </w:tc>
      </w:tr>
      <w:tr w:rsidR="00C30D3B" w14:paraId="45A95FCB" w14:textId="77777777">
        <w:trPr>
          <w:jc w:val="center"/>
        </w:trPr>
        <w:tc>
          <w:tcPr>
            <w:tcW w:w="2880" w:type="dxa"/>
          </w:tcPr>
          <w:p w14:paraId="447C9E1B" w14:textId="77777777" w:rsidR="00C30D3B" w:rsidRDefault="00000000" w:rsidP="008F1180">
            <w:pPr>
              <w:ind w:left="480" w:firstLine="480"/>
              <w:rPr>
                <w:rFonts w:hint="eastAsia"/>
              </w:rPr>
            </w:pPr>
            <w:r>
              <w:t>成员赋值</w:t>
            </w:r>
          </w:p>
        </w:tc>
        <w:tc>
          <w:tcPr>
            <w:tcW w:w="2880" w:type="dxa"/>
          </w:tcPr>
          <w:p w14:paraId="7BCA468D" w14:textId="77777777" w:rsidR="00C30D3B" w:rsidRDefault="00000000" w:rsidP="008F1180">
            <w:pPr>
              <w:ind w:left="480" w:firstLine="480"/>
              <w:rPr>
                <w:rFonts w:hint="eastAsia"/>
              </w:rPr>
            </w:pPr>
            <w:r>
              <w:t>id . id = E</w:t>
            </w:r>
          </w:p>
        </w:tc>
        <w:tc>
          <w:tcPr>
            <w:tcW w:w="2880" w:type="dxa"/>
          </w:tcPr>
          <w:p w14:paraId="1A0179C6" w14:textId="77777777" w:rsidR="00C30D3B" w:rsidRDefault="00000000" w:rsidP="008F1180">
            <w:pPr>
              <w:ind w:left="480" w:firstLine="480"/>
              <w:rPr>
                <w:rFonts w:hint="eastAsia"/>
              </w:rPr>
            </w:pPr>
            <w:r>
              <w:t>成员访问检查 checkMemberAccess()；</w:t>
            </w:r>
            <w:r>
              <w:br/>
              <w:t xml:space="preserve">生成四元式 (=, </w:t>
            </w:r>
            <w:r>
              <w:lastRenderedPageBreak/>
              <w:t>exprAddr, "", "base.member")</w:t>
            </w:r>
          </w:p>
        </w:tc>
      </w:tr>
      <w:tr w:rsidR="00C30D3B" w14:paraId="1107EFB2" w14:textId="77777777">
        <w:trPr>
          <w:jc w:val="center"/>
        </w:trPr>
        <w:tc>
          <w:tcPr>
            <w:tcW w:w="2880" w:type="dxa"/>
          </w:tcPr>
          <w:p w14:paraId="0DCCD7CD" w14:textId="77777777" w:rsidR="00C30D3B" w:rsidRDefault="00000000" w:rsidP="008F1180">
            <w:pPr>
              <w:ind w:left="480" w:firstLine="480"/>
              <w:rPr>
                <w:rFonts w:hint="eastAsia"/>
              </w:rPr>
            </w:pPr>
            <w:r>
              <w:lastRenderedPageBreak/>
              <w:t>数组赋值</w:t>
            </w:r>
          </w:p>
        </w:tc>
        <w:tc>
          <w:tcPr>
            <w:tcW w:w="2880" w:type="dxa"/>
          </w:tcPr>
          <w:p w14:paraId="067F79EA" w14:textId="77777777" w:rsidR="00C30D3B" w:rsidRDefault="00000000" w:rsidP="008F1180">
            <w:pPr>
              <w:ind w:left="480" w:firstLine="480"/>
              <w:rPr>
                <w:rFonts w:hint="eastAsia"/>
              </w:rPr>
            </w:pPr>
            <w:r>
              <w:t>id [ E ] = E</w:t>
            </w:r>
          </w:p>
        </w:tc>
        <w:tc>
          <w:tcPr>
            <w:tcW w:w="2880" w:type="dxa"/>
          </w:tcPr>
          <w:p w14:paraId="6374C073" w14:textId="77777777" w:rsidR="00C30D3B" w:rsidRDefault="00000000" w:rsidP="008F1180">
            <w:pPr>
              <w:ind w:left="480" w:firstLine="480"/>
              <w:rPr>
                <w:rFonts w:hint="eastAsia"/>
              </w:rPr>
            </w:pPr>
            <w:r>
              <w:t>生成四元式 (=, exprAddr, "", "arrName[index]")</w:t>
            </w:r>
          </w:p>
        </w:tc>
      </w:tr>
      <w:tr w:rsidR="00C30D3B" w14:paraId="0413EAFA" w14:textId="77777777">
        <w:trPr>
          <w:jc w:val="center"/>
        </w:trPr>
        <w:tc>
          <w:tcPr>
            <w:tcW w:w="2880" w:type="dxa"/>
          </w:tcPr>
          <w:p w14:paraId="78833310" w14:textId="77777777" w:rsidR="00C30D3B" w:rsidRDefault="00000000" w:rsidP="008F1180">
            <w:pPr>
              <w:ind w:left="480" w:firstLine="480"/>
              <w:rPr>
                <w:rFonts w:hint="eastAsia"/>
              </w:rPr>
            </w:pPr>
            <w:r>
              <w:t>函数调用</w:t>
            </w:r>
          </w:p>
        </w:tc>
        <w:tc>
          <w:tcPr>
            <w:tcW w:w="2880" w:type="dxa"/>
          </w:tcPr>
          <w:p w14:paraId="5C4ADDE1" w14:textId="77777777" w:rsidR="00C30D3B" w:rsidRDefault="00000000" w:rsidP="008F1180">
            <w:pPr>
              <w:ind w:left="480" w:firstLine="480"/>
              <w:rPr>
                <w:rFonts w:hint="eastAsia"/>
              </w:rPr>
            </w:pPr>
            <w:r>
              <w:t>id(E) / id(id) / id()</w:t>
            </w:r>
          </w:p>
        </w:tc>
        <w:tc>
          <w:tcPr>
            <w:tcW w:w="2880" w:type="dxa"/>
          </w:tcPr>
          <w:p w14:paraId="3F2EDE53" w14:textId="77777777" w:rsidR="00C30D3B" w:rsidRDefault="00000000" w:rsidP="008F1180">
            <w:pPr>
              <w:ind w:left="480" w:firstLine="480"/>
              <w:rPr>
                <w:rFonts w:hint="eastAsia"/>
              </w:rPr>
            </w:pPr>
            <w:r>
              <w:t>区分 read/write 内置函数；</w:t>
            </w:r>
            <w:r>
              <w:br/>
              <w:t>生成 param + call 四元式</w:t>
            </w:r>
          </w:p>
        </w:tc>
      </w:tr>
      <w:tr w:rsidR="00C30D3B" w14:paraId="0CD21159" w14:textId="77777777">
        <w:trPr>
          <w:jc w:val="center"/>
        </w:trPr>
        <w:tc>
          <w:tcPr>
            <w:tcW w:w="2880" w:type="dxa"/>
          </w:tcPr>
          <w:p w14:paraId="0B2A1D9D" w14:textId="77777777" w:rsidR="00C30D3B" w:rsidRDefault="00000000" w:rsidP="008F1180">
            <w:pPr>
              <w:ind w:left="480" w:firstLine="480"/>
              <w:rPr>
                <w:rFonts w:hint="eastAsia"/>
              </w:rPr>
            </w:pPr>
            <w:r>
              <w:t>循环语句</w:t>
            </w:r>
          </w:p>
        </w:tc>
        <w:tc>
          <w:tcPr>
            <w:tcW w:w="2880" w:type="dxa"/>
          </w:tcPr>
          <w:p w14:paraId="69BECAA0" w14:textId="77777777" w:rsidR="00C30D3B" w:rsidRDefault="00000000" w:rsidP="008F1180">
            <w:pPr>
              <w:ind w:left="480" w:firstLine="480"/>
              <w:rPr>
                <w:rFonts w:hint="eastAsia"/>
              </w:rPr>
            </w:pPr>
            <w:r>
              <w:t>while(E){P}</w:t>
            </w:r>
          </w:p>
        </w:tc>
        <w:tc>
          <w:tcPr>
            <w:tcW w:w="2880" w:type="dxa"/>
          </w:tcPr>
          <w:p w14:paraId="57705DFA" w14:textId="77777777" w:rsidR="00C30D3B" w:rsidRDefault="00000000" w:rsidP="008F1180">
            <w:pPr>
              <w:ind w:left="480" w:firstLine="480"/>
              <w:rPr>
                <w:rFonts w:hint="eastAsia"/>
              </w:rPr>
            </w:pPr>
            <w:r>
              <w:t>生成标签 L0/L1；</w:t>
            </w:r>
            <w:r>
              <w:br/>
              <w:t>重排四元式：label L0 → 条件 → if_false → goto L0 → label L1</w:t>
            </w:r>
          </w:p>
        </w:tc>
      </w:tr>
      <w:tr w:rsidR="00C30D3B" w14:paraId="22169E75" w14:textId="77777777">
        <w:trPr>
          <w:jc w:val="center"/>
        </w:trPr>
        <w:tc>
          <w:tcPr>
            <w:tcW w:w="2880" w:type="dxa"/>
          </w:tcPr>
          <w:p w14:paraId="71F0286B" w14:textId="77777777" w:rsidR="00C30D3B" w:rsidRDefault="00000000" w:rsidP="008F1180">
            <w:pPr>
              <w:ind w:left="480" w:firstLine="480"/>
              <w:rPr>
                <w:rFonts w:hint="eastAsia"/>
              </w:rPr>
            </w:pPr>
            <w:r>
              <w:t>选择语句</w:t>
            </w:r>
          </w:p>
        </w:tc>
        <w:tc>
          <w:tcPr>
            <w:tcW w:w="2880" w:type="dxa"/>
          </w:tcPr>
          <w:p w14:paraId="254B8DB4" w14:textId="77777777" w:rsidR="00C30D3B" w:rsidRDefault="00000000" w:rsidP="008F1180">
            <w:pPr>
              <w:ind w:left="480" w:firstLine="480"/>
              <w:rPr>
                <w:rFonts w:hint="eastAsia"/>
              </w:rPr>
            </w:pPr>
            <w:r>
              <w:t>if(E){P}else{P}</w:t>
            </w:r>
          </w:p>
        </w:tc>
        <w:tc>
          <w:tcPr>
            <w:tcW w:w="2880" w:type="dxa"/>
          </w:tcPr>
          <w:p w14:paraId="5E87FD8B" w14:textId="77777777" w:rsidR="00C30D3B" w:rsidRDefault="00000000" w:rsidP="008F1180">
            <w:pPr>
              <w:ind w:left="480" w:firstLine="480"/>
              <w:rPr>
                <w:rFonts w:hint="eastAsia"/>
              </w:rPr>
            </w:pPr>
            <w:r>
              <w:t>生成 if_false + goto；</w:t>
            </w:r>
            <w:r>
              <w:br/>
              <w:t>回填标签到跳转指令</w:t>
            </w:r>
          </w:p>
        </w:tc>
      </w:tr>
      <w:tr w:rsidR="00C30D3B" w14:paraId="271961F7" w14:textId="77777777">
        <w:trPr>
          <w:jc w:val="center"/>
        </w:trPr>
        <w:tc>
          <w:tcPr>
            <w:tcW w:w="2880" w:type="dxa"/>
          </w:tcPr>
          <w:p w14:paraId="58C9A3A0" w14:textId="77777777" w:rsidR="00C30D3B" w:rsidRDefault="00000000" w:rsidP="008F1180">
            <w:pPr>
              <w:ind w:left="480" w:firstLine="480"/>
              <w:rPr>
                <w:rFonts w:hint="eastAsia"/>
              </w:rPr>
            </w:pPr>
            <w:r>
              <w:t>返回语句</w:t>
            </w:r>
          </w:p>
        </w:tc>
        <w:tc>
          <w:tcPr>
            <w:tcW w:w="2880" w:type="dxa"/>
          </w:tcPr>
          <w:p w14:paraId="4A972903" w14:textId="77777777" w:rsidR="00C30D3B" w:rsidRDefault="00000000" w:rsidP="008F1180">
            <w:pPr>
              <w:ind w:left="480" w:firstLine="480"/>
              <w:rPr>
                <w:rFonts w:hint="eastAsia"/>
              </w:rPr>
            </w:pPr>
            <w:r>
              <w:t>return E</w:t>
            </w:r>
          </w:p>
        </w:tc>
        <w:tc>
          <w:tcPr>
            <w:tcW w:w="2880" w:type="dxa"/>
          </w:tcPr>
          <w:p w14:paraId="240D238B" w14:textId="77777777" w:rsidR="00C30D3B" w:rsidRDefault="00000000" w:rsidP="008F1180">
            <w:pPr>
              <w:ind w:left="480" w:firstLine="480"/>
              <w:rPr>
                <w:rFonts w:hint="eastAsia"/>
              </w:rPr>
            </w:pPr>
            <w:r>
              <w:t>生成四元式 (= return, retAddr, "", "")</w:t>
            </w:r>
          </w:p>
        </w:tc>
      </w:tr>
      <w:tr w:rsidR="00C30D3B" w14:paraId="7F4FC84D" w14:textId="77777777">
        <w:trPr>
          <w:jc w:val="center"/>
        </w:trPr>
        <w:tc>
          <w:tcPr>
            <w:tcW w:w="2880" w:type="dxa"/>
          </w:tcPr>
          <w:p w14:paraId="13D00BBD" w14:textId="77777777" w:rsidR="00C30D3B" w:rsidRDefault="00000000" w:rsidP="008F1180">
            <w:pPr>
              <w:ind w:left="480" w:firstLine="480"/>
              <w:rPr>
                <w:rFonts w:hint="eastAsia"/>
              </w:rPr>
            </w:pPr>
            <w:r>
              <w:t>算术表达式</w:t>
            </w:r>
          </w:p>
        </w:tc>
        <w:tc>
          <w:tcPr>
            <w:tcW w:w="2880" w:type="dxa"/>
          </w:tcPr>
          <w:p w14:paraId="2F5EFE52" w14:textId="77777777" w:rsidR="00C30D3B" w:rsidRDefault="00000000" w:rsidP="008F1180">
            <w:pPr>
              <w:ind w:left="480" w:firstLine="480"/>
              <w:rPr>
                <w:rFonts w:hint="eastAsia"/>
              </w:rPr>
            </w:pPr>
            <w:r>
              <w:t>E op E</w:t>
            </w:r>
          </w:p>
        </w:tc>
        <w:tc>
          <w:tcPr>
            <w:tcW w:w="2880" w:type="dxa"/>
          </w:tcPr>
          <w:p w14:paraId="6A4F4D27" w14:textId="77777777" w:rsidR="00C30D3B" w:rsidRDefault="00000000" w:rsidP="008F1180">
            <w:pPr>
              <w:ind w:left="480" w:firstLine="480"/>
              <w:rPr>
                <w:rFonts w:hint="eastAsia"/>
              </w:rPr>
            </w:pPr>
            <w:r>
              <w:t>生成临时变量 tN；</w:t>
            </w:r>
            <w:r>
              <w:br/>
              <w:t>生成四元式 (op, left, right, temp)</w:t>
            </w:r>
          </w:p>
        </w:tc>
      </w:tr>
      <w:tr w:rsidR="00C30D3B" w14:paraId="3D5C1480" w14:textId="77777777">
        <w:trPr>
          <w:jc w:val="center"/>
        </w:trPr>
        <w:tc>
          <w:tcPr>
            <w:tcW w:w="2880" w:type="dxa"/>
          </w:tcPr>
          <w:p w14:paraId="32C42AD5" w14:textId="77777777" w:rsidR="00C30D3B" w:rsidRDefault="00000000" w:rsidP="008F1180">
            <w:pPr>
              <w:ind w:left="480" w:firstLine="480"/>
              <w:rPr>
                <w:rFonts w:hint="eastAsia"/>
              </w:rPr>
            </w:pPr>
            <w:r>
              <w:t>成员访问</w:t>
            </w:r>
          </w:p>
        </w:tc>
        <w:tc>
          <w:tcPr>
            <w:tcW w:w="2880" w:type="dxa"/>
          </w:tcPr>
          <w:p w14:paraId="2AAC06C5" w14:textId="77777777" w:rsidR="00C30D3B" w:rsidRDefault="00000000" w:rsidP="008F1180">
            <w:pPr>
              <w:ind w:left="480" w:firstLine="480"/>
              <w:rPr>
                <w:rFonts w:hint="eastAsia"/>
              </w:rPr>
            </w:pPr>
            <w:r>
              <w:t>E . id</w:t>
            </w:r>
          </w:p>
        </w:tc>
        <w:tc>
          <w:tcPr>
            <w:tcW w:w="2880" w:type="dxa"/>
          </w:tcPr>
          <w:p w14:paraId="248C81CB" w14:textId="77777777" w:rsidR="00C30D3B" w:rsidRDefault="00000000" w:rsidP="008F1180">
            <w:pPr>
              <w:ind w:left="480" w:firstLine="480"/>
              <w:rPr>
                <w:rFonts w:hint="eastAsia"/>
              </w:rPr>
            </w:pPr>
            <w:r>
              <w:t>生成临时变量；</w:t>
            </w:r>
            <w:r>
              <w:br/>
              <w:t>生成四元式 (., base, member, temp)</w:t>
            </w:r>
          </w:p>
        </w:tc>
      </w:tr>
      <w:tr w:rsidR="00C30D3B" w14:paraId="1A18BBCA" w14:textId="77777777">
        <w:trPr>
          <w:jc w:val="center"/>
        </w:trPr>
        <w:tc>
          <w:tcPr>
            <w:tcW w:w="2880" w:type="dxa"/>
          </w:tcPr>
          <w:p w14:paraId="108B3E7B" w14:textId="77777777" w:rsidR="00C30D3B" w:rsidRDefault="00000000" w:rsidP="008F1180">
            <w:pPr>
              <w:ind w:left="480" w:firstLine="480"/>
              <w:rPr>
                <w:rFonts w:hint="eastAsia"/>
              </w:rPr>
            </w:pPr>
            <w:r>
              <w:lastRenderedPageBreak/>
              <w:t>数组下标</w:t>
            </w:r>
          </w:p>
        </w:tc>
        <w:tc>
          <w:tcPr>
            <w:tcW w:w="2880" w:type="dxa"/>
          </w:tcPr>
          <w:p w14:paraId="48E8AF34" w14:textId="77777777" w:rsidR="00C30D3B" w:rsidRDefault="00000000" w:rsidP="008F1180">
            <w:pPr>
              <w:ind w:left="480" w:firstLine="480"/>
              <w:rPr>
                <w:rFonts w:hint="eastAsia"/>
              </w:rPr>
            </w:pPr>
            <w:r>
              <w:t>E [ E ]</w:t>
            </w:r>
          </w:p>
        </w:tc>
        <w:tc>
          <w:tcPr>
            <w:tcW w:w="2880" w:type="dxa"/>
          </w:tcPr>
          <w:p w14:paraId="21963269" w14:textId="77777777" w:rsidR="00C30D3B" w:rsidRDefault="00000000" w:rsidP="008F1180">
            <w:pPr>
              <w:ind w:left="480" w:firstLine="480"/>
              <w:rPr>
                <w:rFonts w:hint="eastAsia"/>
              </w:rPr>
            </w:pPr>
            <w:r>
              <w:t>生成临时变量；</w:t>
            </w:r>
            <w:r>
              <w:br/>
              <w:t>生成四元式 ([], base, index, temp)</w:t>
            </w:r>
          </w:p>
        </w:tc>
      </w:tr>
      <w:tr w:rsidR="00C30D3B" w14:paraId="0E1852C6" w14:textId="77777777">
        <w:trPr>
          <w:jc w:val="center"/>
        </w:trPr>
        <w:tc>
          <w:tcPr>
            <w:tcW w:w="2880" w:type="dxa"/>
          </w:tcPr>
          <w:p w14:paraId="41E8FF76" w14:textId="77777777" w:rsidR="00C30D3B" w:rsidRDefault="00000000" w:rsidP="008F1180">
            <w:pPr>
              <w:ind w:left="480" w:firstLine="480"/>
              <w:rPr>
                <w:rFonts w:hint="eastAsia"/>
              </w:rPr>
            </w:pPr>
            <w:r>
              <w:t>括号表达式</w:t>
            </w:r>
          </w:p>
        </w:tc>
        <w:tc>
          <w:tcPr>
            <w:tcW w:w="2880" w:type="dxa"/>
          </w:tcPr>
          <w:p w14:paraId="229D2BDC" w14:textId="77777777" w:rsidR="00C30D3B" w:rsidRDefault="00000000" w:rsidP="008F1180">
            <w:pPr>
              <w:ind w:left="480" w:firstLine="480"/>
              <w:rPr>
                <w:rFonts w:hint="eastAsia"/>
              </w:rPr>
            </w:pPr>
            <w:r>
              <w:t>( E )</w:t>
            </w:r>
          </w:p>
        </w:tc>
        <w:tc>
          <w:tcPr>
            <w:tcW w:w="2880" w:type="dxa"/>
          </w:tcPr>
          <w:p w14:paraId="02A8502C" w14:textId="77777777" w:rsidR="00C30D3B" w:rsidRDefault="00000000" w:rsidP="008F1180">
            <w:pPr>
              <w:ind w:left="480" w:firstLine="480"/>
              <w:rPr>
                <w:rFonts w:hint="eastAsia"/>
                <w:lang w:eastAsia="zh-CN"/>
              </w:rPr>
            </w:pPr>
            <w:r>
              <w:rPr>
                <w:lang w:eastAsia="zh-CN"/>
              </w:rPr>
              <w:t>传递子表达式的语义值</w:t>
            </w:r>
          </w:p>
        </w:tc>
      </w:tr>
      <w:tr w:rsidR="00C30D3B" w14:paraId="6652D9BD" w14:textId="77777777">
        <w:trPr>
          <w:jc w:val="center"/>
        </w:trPr>
        <w:tc>
          <w:tcPr>
            <w:tcW w:w="2880" w:type="dxa"/>
          </w:tcPr>
          <w:p w14:paraId="562C1E8B" w14:textId="77777777" w:rsidR="00C30D3B" w:rsidRDefault="00000000" w:rsidP="008F1180">
            <w:pPr>
              <w:ind w:left="480" w:firstLine="480"/>
              <w:rPr>
                <w:rFonts w:hint="eastAsia"/>
              </w:rPr>
            </w:pPr>
            <w:proofErr w:type="spellStart"/>
            <w:r>
              <w:t>基本元素</w:t>
            </w:r>
            <w:proofErr w:type="spellEnd"/>
          </w:p>
        </w:tc>
        <w:tc>
          <w:tcPr>
            <w:tcW w:w="2880" w:type="dxa"/>
          </w:tcPr>
          <w:p w14:paraId="759C9635" w14:textId="77777777" w:rsidR="00C30D3B" w:rsidRDefault="00000000" w:rsidP="008F1180">
            <w:pPr>
              <w:ind w:left="480" w:firstLine="480"/>
              <w:rPr>
                <w:rFonts w:hint="eastAsia"/>
              </w:rPr>
            </w:pPr>
            <w:r>
              <w:t>id / num / char</w:t>
            </w:r>
          </w:p>
        </w:tc>
        <w:tc>
          <w:tcPr>
            <w:tcW w:w="2880" w:type="dxa"/>
          </w:tcPr>
          <w:p w14:paraId="133B55AF" w14:textId="77777777" w:rsidR="00C30D3B" w:rsidRDefault="00000000" w:rsidP="008F1180">
            <w:pPr>
              <w:ind w:left="480" w:firstLine="480"/>
              <w:rPr>
                <w:rFonts w:hint="eastAsia"/>
                <w:lang w:eastAsia="zh-CN"/>
              </w:rPr>
            </w:pPr>
            <w:r>
              <w:rPr>
                <w:lang w:eastAsia="zh-CN"/>
              </w:rPr>
              <w:t>id 检查是否已声明（未声明则隐式声明为 int）；</w:t>
            </w:r>
            <w:r>
              <w:rPr>
                <w:lang w:eastAsia="zh-CN"/>
              </w:rPr>
              <w:br/>
              <w:t>num/char 的语义值在移进时已设置</w:t>
            </w:r>
          </w:p>
        </w:tc>
      </w:tr>
    </w:tbl>
    <w:p w14:paraId="13780639" w14:textId="77777777" w:rsidR="00C30D3B" w:rsidRDefault="00C30D3B" w:rsidP="008F1180">
      <w:pPr>
        <w:ind w:left="480" w:firstLine="480"/>
        <w:rPr>
          <w:rFonts w:hint="eastAsia"/>
          <w:lang w:eastAsia="zh-CN"/>
        </w:rPr>
      </w:pPr>
    </w:p>
    <w:p w14:paraId="7E937505" w14:textId="77777777" w:rsidR="00C30D3B" w:rsidRDefault="00000000" w:rsidP="008F1180">
      <w:pPr>
        <w:pStyle w:val="31"/>
        <w:ind w:left="480" w:firstLine="482"/>
      </w:pPr>
      <w:bookmarkStart w:id="27" w:name="_Toc232890485"/>
      <w:r>
        <w:t xml:space="preserve">2.6.2 </w:t>
      </w:r>
      <w:proofErr w:type="spellStart"/>
      <w:r>
        <w:t>四元式生成</w:t>
      </w:r>
      <w:bookmarkEnd w:id="27"/>
      <w:proofErr w:type="spellEnd"/>
    </w:p>
    <w:p w14:paraId="79FD497B" w14:textId="77777777" w:rsidR="00C30D3B" w:rsidRDefault="00000000" w:rsidP="008F1180">
      <w:pPr>
        <w:ind w:left="480" w:firstLine="480"/>
        <w:rPr>
          <w:rFonts w:hint="eastAsia"/>
        </w:rPr>
      </w:pPr>
      <w:r>
        <w:t>四元式（Quadruple）是本项目采用的中间代码表示形式。每条四元式包含四个字段：操作符（op）、第一操作数（arg1）、第二操作数（arg2）和结果（result）。下表列出了四元式中各操作符的含义：</w:t>
      </w:r>
    </w:p>
    <w:tbl>
      <w:tblPr>
        <w:tblStyle w:val="aff1"/>
        <w:tblW w:w="0" w:type="auto"/>
        <w:jc w:val="center"/>
        <w:tblLook w:val="04A0" w:firstRow="1" w:lastRow="0" w:firstColumn="1" w:lastColumn="0" w:noHBand="0" w:noVBand="1"/>
      </w:tblPr>
      <w:tblGrid>
        <w:gridCol w:w="1728"/>
        <w:gridCol w:w="1728"/>
        <w:gridCol w:w="1728"/>
        <w:gridCol w:w="1728"/>
        <w:gridCol w:w="1728"/>
      </w:tblGrid>
      <w:tr w:rsidR="00C30D3B" w14:paraId="78C51A8E" w14:textId="77777777">
        <w:trPr>
          <w:cnfStyle w:val="100000000000" w:firstRow="1" w:lastRow="0" w:firstColumn="0" w:lastColumn="0" w:oddVBand="0" w:evenVBand="0" w:oddHBand="0" w:evenHBand="0" w:firstRowFirstColumn="0" w:firstRowLastColumn="0" w:lastRowFirstColumn="0" w:lastRowLastColumn="0"/>
          <w:jc w:val="center"/>
        </w:trPr>
        <w:tc>
          <w:tcPr>
            <w:tcW w:w="1728" w:type="dxa"/>
          </w:tcPr>
          <w:p w14:paraId="04F8FFE1" w14:textId="77777777" w:rsidR="00C30D3B" w:rsidRDefault="00000000" w:rsidP="008F1180">
            <w:pPr>
              <w:ind w:left="480" w:firstLine="482"/>
              <w:rPr>
                <w:rFonts w:hint="eastAsia"/>
              </w:rPr>
            </w:pPr>
            <w:r>
              <w:rPr>
                <w:b/>
              </w:rPr>
              <w:t>操作符</w:t>
            </w:r>
          </w:p>
        </w:tc>
        <w:tc>
          <w:tcPr>
            <w:tcW w:w="1728" w:type="dxa"/>
          </w:tcPr>
          <w:p w14:paraId="5F7D0885" w14:textId="77777777" w:rsidR="00C30D3B" w:rsidRDefault="00000000" w:rsidP="008F1180">
            <w:pPr>
              <w:ind w:left="480" w:firstLine="482"/>
              <w:rPr>
                <w:rFonts w:hint="eastAsia"/>
              </w:rPr>
            </w:pPr>
            <w:r>
              <w:rPr>
                <w:b/>
              </w:rPr>
              <w:t>含义</w:t>
            </w:r>
          </w:p>
        </w:tc>
        <w:tc>
          <w:tcPr>
            <w:tcW w:w="1728" w:type="dxa"/>
          </w:tcPr>
          <w:p w14:paraId="5ABCAF7B" w14:textId="77777777" w:rsidR="00C30D3B" w:rsidRDefault="00000000" w:rsidP="008F1180">
            <w:pPr>
              <w:ind w:left="480" w:firstLine="482"/>
              <w:rPr>
                <w:rFonts w:hint="eastAsia"/>
              </w:rPr>
            </w:pPr>
            <w:r>
              <w:rPr>
                <w:b/>
              </w:rPr>
              <w:t>ARG1</w:t>
            </w:r>
          </w:p>
        </w:tc>
        <w:tc>
          <w:tcPr>
            <w:tcW w:w="1728" w:type="dxa"/>
          </w:tcPr>
          <w:p w14:paraId="13A4E15F" w14:textId="77777777" w:rsidR="00C30D3B" w:rsidRDefault="00000000" w:rsidP="008F1180">
            <w:pPr>
              <w:ind w:left="480" w:firstLine="482"/>
              <w:rPr>
                <w:rFonts w:hint="eastAsia"/>
              </w:rPr>
            </w:pPr>
            <w:r>
              <w:rPr>
                <w:b/>
              </w:rPr>
              <w:t>ARG2</w:t>
            </w:r>
          </w:p>
        </w:tc>
        <w:tc>
          <w:tcPr>
            <w:tcW w:w="1728" w:type="dxa"/>
          </w:tcPr>
          <w:p w14:paraId="3766AB44" w14:textId="77777777" w:rsidR="00C30D3B" w:rsidRDefault="00000000" w:rsidP="008F1180">
            <w:pPr>
              <w:ind w:left="480" w:firstLine="482"/>
              <w:rPr>
                <w:rFonts w:hint="eastAsia"/>
              </w:rPr>
            </w:pPr>
            <w:r>
              <w:rPr>
                <w:b/>
              </w:rPr>
              <w:t>RESULT</w:t>
            </w:r>
          </w:p>
        </w:tc>
      </w:tr>
      <w:tr w:rsidR="00C30D3B" w14:paraId="671796AA" w14:textId="77777777">
        <w:trPr>
          <w:jc w:val="center"/>
        </w:trPr>
        <w:tc>
          <w:tcPr>
            <w:tcW w:w="1728" w:type="dxa"/>
          </w:tcPr>
          <w:p w14:paraId="3C98A509" w14:textId="77777777" w:rsidR="00C30D3B" w:rsidRDefault="00000000" w:rsidP="008F1180">
            <w:pPr>
              <w:ind w:left="480" w:firstLine="480"/>
              <w:rPr>
                <w:rFonts w:hint="eastAsia"/>
              </w:rPr>
            </w:pPr>
            <w:r>
              <w:t>=</w:t>
            </w:r>
          </w:p>
        </w:tc>
        <w:tc>
          <w:tcPr>
            <w:tcW w:w="1728" w:type="dxa"/>
          </w:tcPr>
          <w:p w14:paraId="47001007" w14:textId="77777777" w:rsidR="00C30D3B" w:rsidRDefault="00000000" w:rsidP="008F1180">
            <w:pPr>
              <w:ind w:left="480" w:firstLine="480"/>
              <w:rPr>
                <w:rFonts w:hint="eastAsia"/>
              </w:rPr>
            </w:pPr>
            <w:r>
              <w:t>赋值</w:t>
            </w:r>
          </w:p>
        </w:tc>
        <w:tc>
          <w:tcPr>
            <w:tcW w:w="1728" w:type="dxa"/>
          </w:tcPr>
          <w:p w14:paraId="6873BA80" w14:textId="77777777" w:rsidR="00C30D3B" w:rsidRDefault="00000000" w:rsidP="008F1180">
            <w:pPr>
              <w:ind w:left="480" w:firstLine="480"/>
              <w:rPr>
                <w:rFonts w:hint="eastAsia"/>
              </w:rPr>
            </w:pPr>
            <w:r>
              <w:t>源操作数</w:t>
            </w:r>
          </w:p>
        </w:tc>
        <w:tc>
          <w:tcPr>
            <w:tcW w:w="1728" w:type="dxa"/>
          </w:tcPr>
          <w:p w14:paraId="3AC6B829" w14:textId="77777777" w:rsidR="00C30D3B" w:rsidRDefault="00000000" w:rsidP="008F1180">
            <w:pPr>
              <w:ind w:left="480" w:firstLine="480"/>
              <w:rPr>
                <w:rFonts w:hint="eastAsia"/>
              </w:rPr>
            </w:pPr>
            <w:r>
              <w:t>-</w:t>
            </w:r>
          </w:p>
        </w:tc>
        <w:tc>
          <w:tcPr>
            <w:tcW w:w="1728" w:type="dxa"/>
          </w:tcPr>
          <w:p w14:paraId="7493D9CD" w14:textId="77777777" w:rsidR="00C30D3B" w:rsidRDefault="00000000" w:rsidP="008F1180">
            <w:pPr>
              <w:ind w:left="480" w:firstLine="480"/>
              <w:rPr>
                <w:rFonts w:hint="eastAsia"/>
              </w:rPr>
            </w:pPr>
            <w:r>
              <w:t>目标变量</w:t>
            </w:r>
          </w:p>
        </w:tc>
      </w:tr>
      <w:tr w:rsidR="00C30D3B" w14:paraId="3F842D79" w14:textId="77777777">
        <w:trPr>
          <w:jc w:val="center"/>
        </w:trPr>
        <w:tc>
          <w:tcPr>
            <w:tcW w:w="1728" w:type="dxa"/>
          </w:tcPr>
          <w:p w14:paraId="0EFBE814" w14:textId="77777777" w:rsidR="00C30D3B" w:rsidRDefault="00000000" w:rsidP="008F1180">
            <w:pPr>
              <w:ind w:left="480" w:firstLine="480"/>
              <w:rPr>
                <w:rFonts w:hint="eastAsia"/>
              </w:rPr>
            </w:pPr>
            <w:r>
              <w:t>+</w:t>
            </w:r>
          </w:p>
        </w:tc>
        <w:tc>
          <w:tcPr>
            <w:tcW w:w="1728" w:type="dxa"/>
          </w:tcPr>
          <w:p w14:paraId="71030574" w14:textId="77777777" w:rsidR="00C30D3B" w:rsidRDefault="00000000" w:rsidP="008F1180">
            <w:pPr>
              <w:ind w:left="480" w:firstLine="480"/>
              <w:rPr>
                <w:rFonts w:hint="eastAsia"/>
              </w:rPr>
            </w:pPr>
            <w:r>
              <w:t>加法</w:t>
            </w:r>
          </w:p>
        </w:tc>
        <w:tc>
          <w:tcPr>
            <w:tcW w:w="1728" w:type="dxa"/>
          </w:tcPr>
          <w:p w14:paraId="1BF52A34" w14:textId="77777777" w:rsidR="00C30D3B" w:rsidRDefault="00000000" w:rsidP="008F1180">
            <w:pPr>
              <w:ind w:left="480" w:firstLine="480"/>
              <w:rPr>
                <w:rFonts w:hint="eastAsia"/>
              </w:rPr>
            </w:pPr>
            <w:r>
              <w:t>左操作数</w:t>
            </w:r>
          </w:p>
        </w:tc>
        <w:tc>
          <w:tcPr>
            <w:tcW w:w="1728" w:type="dxa"/>
          </w:tcPr>
          <w:p w14:paraId="2760D87F" w14:textId="77777777" w:rsidR="00C30D3B" w:rsidRDefault="00000000" w:rsidP="008F1180">
            <w:pPr>
              <w:ind w:left="480" w:firstLine="480"/>
              <w:rPr>
                <w:rFonts w:hint="eastAsia"/>
              </w:rPr>
            </w:pPr>
            <w:r>
              <w:t>右操作数</w:t>
            </w:r>
          </w:p>
        </w:tc>
        <w:tc>
          <w:tcPr>
            <w:tcW w:w="1728" w:type="dxa"/>
          </w:tcPr>
          <w:p w14:paraId="495E3E2D" w14:textId="77777777" w:rsidR="00C30D3B" w:rsidRDefault="00000000" w:rsidP="008F1180">
            <w:pPr>
              <w:ind w:left="480" w:firstLine="480"/>
              <w:rPr>
                <w:rFonts w:hint="eastAsia"/>
              </w:rPr>
            </w:pPr>
            <w:r>
              <w:t>临时变量</w:t>
            </w:r>
          </w:p>
        </w:tc>
      </w:tr>
      <w:tr w:rsidR="00C30D3B" w14:paraId="3BBA1A71" w14:textId="77777777">
        <w:trPr>
          <w:jc w:val="center"/>
        </w:trPr>
        <w:tc>
          <w:tcPr>
            <w:tcW w:w="1728" w:type="dxa"/>
          </w:tcPr>
          <w:p w14:paraId="4CD14EBA" w14:textId="77777777" w:rsidR="00C30D3B" w:rsidRDefault="00000000" w:rsidP="008F1180">
            <w:pPr>
              <w:ind w:left="480" w:firstLine="480"/>
              <w:rPr>
                <w:rFonts w:hint="eastAsia"/>
              </w:rPr>
            </w:pPr>
            <w:r>
              <w:t>-</w:t>
            </w:r>
          </w:p>
        </w:tc>
        <w:tc>
          <w:tcPr>
            <w:tcW w:w="1728" w:type="dxa"/>
          </w:tcPr>
          <w:p w14:paraId="14C61242" w14:textId="77777777" w:rsidR="00C30D3B" w:rsidRDefault="00000000" w:rsidP="008F1180">
            <w:pPr>
              <w:ind w:left="480" w:firstLine="480"/>
              <w:rPr>
                <w:rFonts w:hint="eastAsia"/>
              </w:rPr>
            </w:pPr>
            <w:r>
              <w:t>减法</w:t>
            </w:r>
          </w:p>
        </w:tc>
        <w:tc>
          <w:tcPr>
            <w:tcW w:w="1728" w:type="dxa"/>
          </w:tcPr>
          <w:p w14:paraId="0DB73BE8" w14:textId="77777777" w:rsidR="00C30D3B" w:rsidRDefault="00000000" w:rsidP="008F1180">
            <w:pPr>
              <w:ind w:left="480" w:firstLine="480"/>
              <w:rPr>
                <w:rFonts w:hint="eastAsia"/>
              </w:rPr>
            </w:pPr>
            <w:r>
              <w:t>左操作数</w:t>
            </w:r>
          </w:p>
        </w:tc>
        <w:tc>
          <w:tcPr>
            <w:tcW w:w="1728" w:type="dxa"/>
          </w:tcPr>
          <w:p w14:paraId="4981E329" w14:textId="77777777" w:rsidR="00C30D3B" w:rsidRDefault="00000000" w:rsidP="008F1180">
            <w:pPr>
              <w:ind w:left="480" w:firstLine="480"/>
              <w:rPr>
                <w:rFonts w:hint="eastAsia"/>
              </w:rPr>
            </w:pPr>
            <w:r>
              <w:t>右操作数</w:t>
            </w:r>
          </w:p>
        </w:tc>
        <w:tc>
          <w:tcPr>
            <w:tcW w:w="1728" w:type="dxa"/>
          </w:tcPr>
          <w:p w14:paraId="16F4785C" w14:textId="77777777" w:rsidR="00C30D3B" w:rsidRDefault="00000000" w:rsidP="008F1180">
            <w:pPr>
              <w:ind w:left="480" w:firstLine="480"/>
              <w:rPr>
                <w:rFonts w:hint="eastAsia"/>
              </w:rPr>
            </w:pPr>
            <w:r>
              <w:t>临时变量</w:t>
            </w:r>
          </w:p>
        </w:tc>
      </w:tr>
      <w:tr w:rsidR="00C30D3B" w14:paraId="6CC3CE56" w14:textId="77777777">
        <w:trPr>
          <w:jc w:val="center"/>
        </w:trPr>
        <w:tc>
          <w:tcPr>
            <w:tcW w:w="1728" w:type="dxa"/>
          </w:tcPr>
          <w:p w14:paraId="6D9543A7" w14:textId="77777777" w:rsidR="00C30D3B" w:rsidRDefault="00000000" w:rsidP="008F1180">
            <w:pPr>
              <w:ind w:left="480" w:firstLine="480"/>
              <w:rPr>
                <w:rFonts w:hint="eastAsia"/>
              </w:rPr>
            </w:pPr>
            <w:r>
              <w:t>*</w:t>
            </w:r>
          </w:p>
        </w:tc>
        <w:tc>
          <w:tcPr>
            <w:tcW w:w="1728" w:type="dxa"/>
          </w:tcPr>
          <w:p w14:paraId="12515F5F" w14:textId="77777777" w:rsidR="00C30D3B" w:rsidRDefault="00000000" w:rsidP="008F1180">
            <w:pPr>
              <w:ind w:left="480" w:firstLine="480"/>
              <w:rPr>
                <w:rFonts w:hint="eastAsia"/>
              </w:rPr>
            </w:pPr>
            <w:r>
              <w:t>乘法</w:t>
            </w:r>
          </w:p>
        </w:tc>
        <w:tc>
          <w:tcPr>
            <w:tcW w:w="1728" w:type="dxa"/>
          </w:tcPr>
          <w:p w14:paraId="56C4832C" w14:textId="77777777" w:rsidR="00C30D3B" w:rsidRDefault="00000000" w:rsidP="008F1180">
            <w:pPr>
              <w:ind w:left="480" w:firstLine="480"/>
              <w:rPr>
                <w:rFonts w:hint="eastAsia"/>
              </w:rPr>
            </w:pPr>
            <w:r>
              <w:t>左操作数</w:t>
            </w:r>
          </w:p>
        </w:tc>
        <w:tc>
          <w:tcPr>
            <w:tcW w:w="1728" w:type="dxa"/>
          </w:tcPr>
          <w:p w14:paraId="4BE909A6" w14:textId="77777777" w:rsidR="00C30D3B" w:rsidRDefault="00000000" w:rsidP="008F1180">
            <w:pPr>
              <w:ind w:left="480" w:firstLine="480"/>
              <w:rPr>
                <w:rFonts w:hint="eastAsia"/>
              </w:rPr>
            </w:pPr>
            <w:r>
              <w:t>右操作数</w:t>
            </w:r>
          </w:p>
        </w:tc>
        <w:tc>
          <w:tcPr>
            <w:tcW w:w="1728" w:type="dxa"/>
          </w:tcPr>
          <w:p w14:paraId="4623F6E7" w14:textId="77777777" w:rsidR="00C30D3B" w:rsidRDefault="00000000" w:rsidP="008F1180">
            <w:pPr>
              <w:ind w:left="480" w:firstLine="480"/>
              <w:rPr>
                <w:rFonts w:hint="eastAsia"/>
              </w:rPr>
            </w:pPr>
            <w:r>
              <w:t>临时变量</w:t>
            </w:r>
          </w:p>
        </w:tc>
      </w:tr>
      <w:tr w:rsidR="00C30D3B" w14:paraId="5894C3EB" w14:textId="77777777">
        <w:trPr>
          <w:jc w:val="center"/>
        </w:trPr>
        <w:tc>
          <w:tcPr>
            <w:tcW w:w="1728" w:type="dxa"/>
          </w:tcPr>
          <w:p w14:paraId="2ECFB1F4" w14:textId="77777777" w:rsidR="00C30D3B" w:rsidRDefault="00000000" w:rsidP="008F1180">
            <w:pPr>
              <w:ind w:left="480" w:firstLine="480"/>
              <w:rPr>
                <w:rFonts w:hint="eastAsia"/>
              </w:rPr>
            </w:pPr>
            <w:r>
              <w:t>/</w:t>
            </w:r>
          </w:p>
        </w:tc>
        <w:tc>
          <w:tcPr>
            <w:tcW w:w="1728" w:type="dxa"/>
          </w:tcPr>
          <w:p w14:paraId="70EAA917" w14:textId="77777777" w:rsidR="00C30D3B" w:rsidRDefault="00000000" w:rsidP="008F1180">
            <w:pPr>
              <w:ind w:left="480" w:firstLine="480"/>
              <w:rPr>
                <w:rFonts w:hint="eastAsia"/>
              </w:rPr>
            </w:pPr>
            <w:r>
              <w:t>除法</w:t>
            </w:r>
          </w:p>
        </w:tc>
        <w:tc>
          <w:tcPr>
            <w:tcW w:w="1728" w:type="dxa"/>
          </w:tcPr>
          <w:p w14:paraId="7565D42F" w14:textId="77777777" w:rsidR="00C30D3B" w:rsidRDefault="00000000" w:rsidP="008F1180">
            <w:pPr>
              <w:ind w:left="480" w:firstLine="480"/>
              <w:rPr>
                <w:rFonts w:hint="eastAsia"/>
              </w:rPr>
            </w:pPr>
            <w:r>
              <w:t>左操</w:t>
            </w:r>
            <w:r>
              <w:lastRenderedPageBreak/>
              <w:t>作数</w:t>
            </w:r>
          </w:p>
        </w:tc>
        <w:tc>
          <w:tcPr>
            <w:tcW w:w="1728" w:type="dxa"/>
          </w:tcPr>
          <w:p w14:paraId="5E8A0097" w14:textId="77777777" w:rsidR="00C30D3B" w:rsidRDefault="00000000" w:rsidP="008F1180">
            <w:pPr>
              <w:ind w:left="480" w:firstLine="480"/>
              <w:rPr>
                <w:rFonts w:hint="eastAsia"/>
              </w:rPr>
            </w:pPr>
            <w:r>
              <w:lastRenderedPageBreak/>
              <w:t>右操</w:t>
            </w:r>
            <w:r>
              <w:lastRenderedPageBreak/>
              <w:t>作数</w:t>
            </w:r>
          </w:p>
        </w:tc>
        <w:tc>
          <w:tcPr>
            <w:tcW w:w="1728" w:type="dxa"/>
          </w:tcPr>
          <w:p w14:paraId="6F4581E3" w14:textId="77777777" w:rsidR="00C30D3B" w:rsidRDefault="00000000" w:rsidP="008F1180">
            <w:pPr>
              <w:ind w:left="480" w:firstLine="480"/>
              <w:rPr>
                <w:rFonts w:hint="eastAsia"/>
              </w:rPr>
            </w:pPr>
            <w:r>
              <w:lastRenderedPageBreak/>
              <w:t>临时</w:t>
            </w:r>
            <w:r>
              <w:lastRenderedPageBreak/>
              <w:t>变量</w:t>
            </w:r>
          </w:p>
        </w:tc>
      </w:tr>
      <w:tr w:rsidR="00C30D3B" w14:paraId="6B73F454" w14:textId="77777777">
        <w:trPr>
          <w:jc w:val="center"/>
        </w:trPr>
        <w:tc>
          <w:tcPr>
            <w:tcW w:w="1728" w:type="dxa"/>
          </w:tcPr>
          <w:p w14:paraId="5E2D0249" w14:textId="77777777" w:rsidR="00C30D3B" w:rsidRDefault="00000000" w:rsidP="008F1180">
            <w:pPr>
              <w:ind w:left="480" w:firstLine="480"/>
              <w:rPr>
                <w:rFonts w:hint="eastAsia"/>
              </w:rPr>
            </w:pPr>
            <w:r>
              <w:lastRenderedPageBreak/>
              <w:t>&lt;</w:t>
            </w:r>
          </w:p>
        </w:tc>
        <w:tc>
          <w:tcPr>
            <w:tcW w:w="1728" w:type="dxa"/>
          </w:tcPr>
          <w:p w14:paraId="7FBD8448" w14:textId="77777777" w:rsidR="00C30D3B" w:rsidRDefault="00000000" w:rsidP="008F1180">
            <w:pPr>
              <w:ind w:left="480" w:firstLine="480"/>
              <w:rPr>
                <w:rFonts w:hint="eastAsia"/>
              </w:rPr>
            </w:pPr>
            <w:r>
              <w:t>小于</w:t>
            </w:r>
          </w:p>
        </w:tc>
        <w:tc>
          <w:tcPr>
            <w:tcW w:w="1728" w:type="dxa"/>
          </w:tcPr>
          <w:p w14:paraId="2488AF3A" w14:textId="77777777" w:rsidR="00C30D3B" w:rsidRDefault="00000000" w:rsidP="008F1180">
            <w:pPr>
              <w:ind w:left="480" w:firstLine="480"/>
              <w:rPr>
                <w:rFonts w:hint="eastAsia"/>
              </w:rPr>
            </w:pPr>
            <w:r>
              <w:t>左操作数</w:t>
            </w:r>
          </w:p>
        </w:tc>
        <w:tc>
          <w:tcPr>
            <w:tcW w:w="1728" w:type="dxa"/>
          </w:tcPr>
          <w:p w14:paraId="2AB6FB4B" w14:textId="77777777" w:rsidR="00C30D3B" w:rsidRDefault="00000000" w:rsidP="008F1180">
            <w:pPr>
              <w:ind w:left="480" w:firstLine="480"/>
              <w:rPr>
                <w:rFonts w:hint="eastAsia"/>
              </w:rPr>
            </w:pPr>
            <w:r>
              <w:t>右操作数</w:t>
            </w:r>
          </w:p>
        </w:tc>
        <w:tc>
          <w:tcPr>
            <w:tcW w:w="1728" w:type="dxa"/>
          </w:tcPr>
          <w:p w14:paraId="48D34111" w14:textId="77777777" w:rsidR="00C30D3B" w:rsidRDefault="00000000" w:rsidP="008F1180">
            <w:pPr>
              <w:ind w:left="480" w:firstLine="480"/>
              <w:rPr>
                <w:rFonts w:hint="eastAsia"/>
              </w:rPr>
            </w:pPr>
            <w:r>
              <w:t>临时变量</w:t>
            </w:r>
          </w:p>
        </w:tc>
      </w:tr>
      <w:tr w:rsidR="00C30D3B" w14:paraId="7F0D2419" w14:textId="77777777">
        <w:trPr>
          <w:jc w:val="center"/>
        </w:trPr>
        <w:tc>
          <w:tcPr>
            <w:tcW w:w="1728" w:type="dxa"/>
          </w:tcPr>
          <w:p w14:paraId="5A711B79" w14:textId="77777777" w:rsidR="00C30D3B" w:rsidRDefault="00000000" w:rsidP="008F1180">
            <w:pPr>
              <w:ind w:left="480" w:firstLine="480"/>
              <w:rPr>
                <w:rFonts w:hint="eastAsia"/>
              </w:rPr>
            </w:pPr>
            <w:r>
              <w:t>&gt;</w:t>
            </w:r>
          </w:p>
        </w:tc>
        <w:tc>
          <w:tcPr>
            <w:tcW w:w="1728" w:type="dxa"/>
          </w:tcPr>
          <w:p w14:paraId="4037CC98" w14:textId="77777777" w:rsidR="00C30D3B" w:rsidRDefault="00000000" w:rsidP="008F1180">
            <w:pPr>
              <w:ind w:left="480" w:firstLine="480"/>
              <w:rPr>
                <w:rFonts w:hint="eastAsia"/>
              </w:rPr>
            </w:pPr>
            <w:r>
              <w:t>大于</w:t>
            </w:r>
          </w:p>
        </w:tc>
        <w:tc>
          <w:tcPr>
            <w:tcW w:w="1728" w:type="dxa"/>
          </w:tcPr>
          <w:p w14:paraId="37B0C2AE" w14:textId="77777777" w:rsidR="00C30D3B" w:rsidRDefault="00000000" w:rsidP="008F1180">
            <w:pPr>
              <w:ind w:left="480" w:firstLine="480"/>
              <w:rPr>
                <w:rFonts w:hint="eastAsia"/>
              </w:rPr>
            </w:pPr>
            <w:r>
              <w:t>左操作数</w:t>
            </w:r>
          </w:p>
        </w:tc>
        <w:tc>
          <w:tcPr>
            <w:tcW w:w="1728" w:type="dxa"/>
          </w:tcPr>
          <w:p w14:paraId="1329506D" w14:textId="77777777" w:rsidR="00C30D3B" w:rsidRDefault="00000000" w:rsidP="008F1180">
            <w:pPr>
              <w:ind w:left="480" w:firstLine="480"/>
              <w:rPr>
                <w:rFonts w:hint="eastAsia"/>
              </w:rPr>
            </w:pPr>
            <w:r>
              <w:t>右操作数</w:t>
            </w:r>
          </w:p>
        </w:tc>
        <w:tc>
          <w:tcPr>
            <w:tcW w:w="1728" w:type="dxa"/>
          </w:tcPr>
          <w:p w14:paraId="32FF1674" w14:textId="77777777" w:rsidR="00C30D3B" w:rsidRDefault="00000000" w:rsidP="008F1180">
            <w:pPr>
              <w:ind w:left="480" w:firstLine="480"/>
              <w:rPr>
                <w:rFonts w:hint="eastAsia"/>
              </w:rPr>
            </w:pPr>
            <w:r>
              <w:t>临时变量</w:t>
            </w:r>
          </w:p>
        </w:tc>
      </w:tr>
      <w:tr w:rsidR="00C30D3B" w14:paraId="203A0344" w14:textId="77777777">
        <w:trPr>
          <w:jc w:val="center"/>
        </w:trPr>
        <w:tc>
          <w:tcPr>
            <w:tcW w:w="1728" w:type="dxa"/>
          </w:tcPr>
          <w:p w14:paraId="362EC99F" w14:textId="77777777" w:rsidR="00C30D3B" w:rsidRDefault="00000000" w:rsidP="008F1180">
            <w:pPr>
              <w:ind w:left="480" w:firstLine="480"/>
              <w:rPr>
                <w:rFonts w:hint="eastAsia"/>
              </w:rPr>
            </w:pPr>
            <w:r>
              <w:t>==</w:t>
            </w:r>
          </w:p>
        </w:tc>
        <w:tc>
          <w:tcPr>
            <w:tcW w:w="1728" w:type="dxa"/>
          </w:tcPr>
          <w:p w14:paraId="3BF99A06" w14:textId="77777777" w:rsidR="00C30D3B" w:rsidRDefault="00000000" w:rsidP="008F1180">
            <w:pPr>
              <w:ind w:left="480" w:firstLine="480"/>
              <w:rPr>
                <w:rFonts w:hint="eastAsia"/>
              </w:rPr>
            </w:pPr>
            <w:r>
              <w:t>等于</w:t>
            </w:r>
          </w:p>
        </w:tc>
        <w:tc>
          <w:tcPr>
            <w:tcW w:w="1728" w:type="dxa"/>
          </w:tcPr>
          <w:p w14:paraId="7196BA09" w14:textId="77777777" w:rsidR="00C30D3B" w:rsidRDefault="00000000" w:rsidP="008F1180">
            <w:pPr>
              <w:ind w:left="480" w:firstLine="480"/>
              <w:rPr>
                <w:rFonts w:hint="eastAsia"/>
              </w:rPr>
            </w:pPr>
            <w:r>
              <w:t>左操作数</w:t>
            </w:r>
          </w:p>
        </w:tc>
        <w:tc>
          <w:tcPr>
            <w:tcW w:w="1728" w:type="dxa"/>
          </w:tcPr>
          <w:p w14:paraId="3E6BCDA7" w14:textId="77777777" w:rsidR="00C30D3B" w:rsidRDefault="00000000" w:rsidP="008F1180">
            <w:pPr>
              <w:ind w:left="480" w:firstLine="480"/>
              <w:rPr>
                <w:rFonts w:hint="eastAsia"/>
              </w:rPr>
            </w:pPr>
            <w:r>
              <w:t>右操作数</w:t>
            </w:r>
          </w:p>
        </w:tc>
        <w:tc>
          <w:tcPr>
            <w:tcW w:w="1728" w:type="dxa"/>
          </w:tcPr>
          <w:p w14:paraId="48BD462D" w14:textId="77777777" w:rsidR="00C30D3B" w:rsidRDefault="00000000" w:rsidP="008F1180">
            <w:pPr>
              <w:ind w:left="480" w:firstLine="480"/>
              <w:rPr>
                <w:rFonts w:hint="eastAsia"/>
              </w:rPr>
            </w:pPr>
            <w:r>
              <w:t>临时变量</w:t>
            </w:r>
          </w:p>
        </w:tc>
      </w:tr>
      <w:tr w:rsidR="00C30D3B" w14:paraId="33E3FD51" w14:textId="77777777">
        <w:trPr>
          <w:jc w:val="center"/>
        </w:trPr>
        <w:tc>
          <w:tcPr>
            <w:tcW w:w="1728" w:type="dxa"/>
          </w:tcPr>
          <w:p w14:paraId="6C9C1627" w14:textId="77777777" w:rsidR="00C30D3B" w:rsidRDefault="00000000" w:rsidP="008F1180">
            <w:pPr>
              <w:ind w:left="480" w:firstLine="480"/>
              <w:rPr>
                <w:rFonts w:hint="eastAsia"/>
              </w:rPr>
            </w:pPr>
            <w:r>
              <w:t>.</w:t>
            </w:r>
          </w:p>
        </w:tc>
        <w:tc>
          <w:tcPr>
            <w:tcW w:w="1728" w:type="dxa"/>
          </w:tcPr>
          <w:p w14:paraId="3B0AB6D3" w14:textId="77777777" w:rsidR="00C30D3B" w:rsidRDefault="00000000" w:rsidP="008F1180">
            <w:pPr>
              <w:ind w:left="480" w:firstLine="480"/>
              <w:rPr>
                <w:rFonts w:hint="eastAsia"/>
              </w:rPr>
            </w:pPr>
            <w:r>
              <w:t>成员访问</w:t>
            </w:r>
          </w:p>
        </w:tc>
        <w:tc>
          <w:tcPr>
            <w:tcW w:w="1728" w:type="dxa"/>
          </w:tcPr>
          <w:p w14:paraId="2514A2C8" w14:textId="77777777" w:rsidR="00C30D3B" w:rsidRDefault="00000000" w:rsidP="008F1180">
            <w:pPr>
              <w:ind w:left="480" w:firstLine="480"/>
              <w:rPr>
                <w:rFonts w:hint="eastAsia"/>
              </w:rPr>
            </w:pPr>
            <w:r>
              <w:t>基对象</w:t>
            </w:r>
          </w:p>
        </w:tc>
        <w:tc>
          <w:tcPr>
            <w:tcW w:w="1728" w:type="dxa"/>
          </w:tcPr>
          <w:p w14:paraId="23B59C3D" w14:textId="77777777" w:rsidR="00C30D3B" w:rsidRDefault="00000000" w:rsidP="008F1180">
            <w:pPr>
              <w:ind w:left="480" w:firstLine="480"/>
              <w:rPr>
                <w:rFonts w:hint="eastAsia"/>
              </w:rPr>
            </w:pPr>
            <w:r>
              <w:t>成员名</w:t>
            </w:r>
          </w:p>
        </w:tc>
        <w:tc>
          <w:tcPr>
            <w:tcW w:w="1728" w:type="dxa"/>
          </w:tcPr>
          <w:p w14:paraId="093791E0" w14:textId="77777777" w:rsidR="00C30D3B" w:rsidRDefault="00000000" w:rsidP="008F1180">
            <w:pPr>
              <w:ind w:left="480" w:firstLine="480"/>
              <w:rPr>
                <w:rFonts w:hint="eastAsia"/>
              </w:rPr>
            </w:pPr>
            <w:r>
              <w:t>临时变量</w:t>
            </w:r>
          </w:p>
        </w:tc>
      </w:tr>
      <w:tr w:rsidR="00C30D3B" w14:paraId="4D88E7ED" w14:textId="77777777">
        <w:trPr>
          <w:jc w:val="center"/>
        </w:trPr>
        <w:tc>
          <w:tcPr>
            <w:tcW w:w="1728" w:type="dxa"/>
          </w:tcPr>
          <w:p w14:paraId="4C79D614" w14:textId="77777777" w:rsidR="00C30D3B" w:rsidRDefault="00000000" w:rsidP="008F1180">
            <w:pPr>
              <w:ind w:left="480" w:firstLine="480"/>
              <w:rPr>
                <w:rFonts w:hint="eastAsia"/>
              </w:rPr>
            </w:pPr>
            <w:r>
              <w:t>[]</w:t>
            </w:r>
          </w:p>
        </w:tc>
        <w:tc>
          <w:tcPr>
            <w:tcW w:w="1728" w:type="dxa"/>
          </w:tcPr>
          <w:p w14:paraId="7916AC4E" w14:textId="77777777" w:rsidR="00C30D3B" w:rsidRDefault="00000000" w:rsidP="008F1180">
            <w:pPr>
              <w:ind w:left="480" w:firstLine="480"/>
              <w:rPr>
                <w:rFonts w:hint="eastAsia"/>
              </w:rPr>
            </w:pPr>
            <w:r>
              <w:t>数组下标</w:t>
            </w:r>
          </w:p>
        </w:tc>
        <w:tc>
          <w:tcPr>
            <w:tcW w:w="1728" w:type="dxa"/>
          </w:tcPr>
          <w:p w14:paraId="75DD33E1" w14:textId="77777777" w:rsidR="00C30D3B" w:rsidRDefault="00000000" w:rsidP="008F1180">
            <w:pPr>
              <w:ind w:left="480" w:firstLine="480"/>
              <w:rPr>
                <w:rFonts w:hint="eastAsia"/>
              </w:rPr>
            </w:pPr>
            <w:r>
              <w:t>数组名</w:t>
            </w:r>
          </w:p>
        </w:tc>
        <w:tc>
          <w:tcPr>
            <w:tcW w:w="1728" w:type="dxa"/>
          </w:tcPr>
          <w:p w14:paraId="421C2F35" w14:textId="77777777" w:rsidR="00C30D3B" w:rsidRDefault="00000000" w:rsidP="008F1180">
            <w:pPr>
              <w:ind w:left="480" w:firstLine="480"/>
              <w:rPr>
                <w:rFonts w:hint="eastAsia"/>
              </w:rPr>
            </w:pPr>
            <w:r>
              <w:t>下标</w:t>
            </w:r>
          </w:p>
        </w:tc>
        <w:tc>
          <w:tcPr>
            <w:tcW w:w="1728" w:type="dxa"/>
          </w:tcPr>
          <w:p w14:paraId="4E4BD075" w14:textId="77777777" w:rsidR="00C30D3B" w:rsidRDefault="00000000" w:rsidP="008F1180">
            <w:pPr>
              <w:ind w:left="480" w:firstLine="480"/>
              <w:rPr>
                <w:rFonts w:hint="eastAsia"/>
              </w:rPr>
            </w:pPr>
            <w:r>
              <w:t>临时变量</w:t>
            </w:r>
          </w:p>
        </w:tc>
      </w:tr>
      <w:tr w:rsidR="00C30D3B" w14:paraId="24D72722" w14:textId="77777777">
        <w:trPr>
          <w:jc w:val="center"/>
        </w:trPr>
        <w:tc>
          <w:tcPr>
            <w:tcW w:w="1728" w:type="dxa"/>
          </w:tcPr>
          <w:p w14:paraId="18365D9F" w14:textId="77777777" w:rsidR="00C30D3B" w:rsidRDefault="00000000" w:rsidP="008F1180">
            <w:pPr>
              <w:ind w:left="480" w:firstLine="480"/>
              <w:rPr>
                <w:rFonts w:hint="eastAsia"/>
              </w:rPr>
            </w:pPr>
            <w:r>
              <w:t>label</w:t>
            </w:r>
          </w:p>
        </w:tc>
        <w:tc>
          <w:tcPr>
            <w:tcW w:w="1728" w:type="dxa"/>
          </w:tcPr>
          <w:p w14:paraId="78B24D2A" w14:textId="77777777" w:rsidR="00C30D3B" w:rsidRDefault="00000000" w:rsidP="008F1180">
            <w:pPr>
              <w:ind w:left="480" w:firstLine="480"/>
              <w:rPr>
                <w:rFonts w:hint="eastAsia"/>
              </w:rPr>
            </w:pPr>
            <w:r>
              <w:t>定义标签</w:t>
            </w:r>
          </w:p>
        </w:tc>
        <w:tc>
          <w:tcPr>
            <w:tcW w:w="1728" w:type="dxa"/>
          </w:tcPr>
          <w:p w14:paraId="6B472B22" w14:textId="77777777" w:rsidR="00C30D3B" w:rsidRDefault="00000000" w:rsidP="008F1180">
            <w:pPr>
              <w:ind w:left="480" w:firstLine="480"/>
              <w:rPr>
                <w:rFonts w:hint="eastAsia"/>
              </w:rPr>
            </w:pPr>
            <w:r>
              <w:t>标签名</w:t>
            </w:r>
          </w:p>
        </w:tc>
        <w:tc>
          <w:tcPr>
            <w:tcW w:w="1728" w:type="dxa"/>
          </w:tcPr>
          <w:p w14:paraId="244EA054" w14:textId="77777777" w:rsidR="00C30D3B" w:rsidRDefault="00000000" w:rsidP="008F1180">
            <w:pPr>
              <w:ind w:left="480" w:firstLine="480"/>
              <w:rPr>
                <w:rFonts w:hint="eastAsia"/>
              </w:rPr>
            </w:pPr>
            <w:r>
              <w:t>-</w:t>
            </w:r>
          </w:p>
        </w:tc>
        <w:tc>
          <w:tcPr>
            <w:tcW w:w="1728" w:type="dxa"/>
          </w:tcPr>
          <w:p w14:paraId="77697C6C" w14:textId="77777777" w:rsidR="00C30D3B" w:rsidRDefault="00000000" w:rsidP="008F1180">
            <w:pPr>
              <w:ind w:left="480" w:firstLine="480"/>
              <w:rPr>
                <w:rFonts w:hint="eastAsia"/>
              </w:rPr>
            </w:pPr>
            <w:r>
              <w:t>-</w:t>
            </w:r>
          </w:p>
        </w:tc>
      </w:tr>
      <w:tr w:rsidR="00C30D3B" w14:paraId="703D5690" w14:textId="77777777">
        <w:trPr>
          <w:jc w:val="center"/>
        </w:trPr>
        <w:tc>
          <w:tcPr>
            <w:tcW w:w="1728" w:type="dxa"/>
          </w:tcPr>
          <w:p w14:paraId="6D050C67" w14:textId="77777777" w:rsidR="00C30D3B" w:rsidRDefault="00000000" w:rsidP="008F1180">
            <w:pPr>
              <w:ind w:left="480" w:firstLine="480"/>
              <w:rPr>
                <w:rFonts w:hint="eastAsia"/>
              </w:rPr>
            </w:pPr>
            <w:r>
              <w:t>goto</w:t>
            </w:r>
          </w:p>
        </w:tc>
        <w:tc>
          <w:tcPr>
            <w:tcW w:w="1728" w:type="dxa"/>
          </w:tcPr>
          <w:p w14:paraId="75B9CF70" w14:textId="77777777" w:rsidR="00C30D3B" w:rsidRDefault="00000000" w:rsidP="008F1180">
            <w:pPr>
              <w:ind w:left="480" w:firstLine="480"/>
              <w:rPr>
                <w:rFonts w:hint="eastAsia"/>
              </w:rPr>
            </w:pPr>
            <w:r>
              <w:t>无条件跳转</w:t>
            </w:r>
          </w:p>
        </w:tc>
        <w:tc>
          <w:tcPr>
            <w:tcW w:w="1728" w:type="dxa"/>
          </w:tcPr>
          <w:p w14:paraId="7457FDFC" w14:textId="77777777" w:rsidR="00C30D3B" w:rsidRDefault="00000000" w:rsidP="008F1180">
            <w:pPr>
              <w:ind w:left="480" w:firstLine="480"/>
              <w:rPr>
                <w:rFonts w:hint="eastAsia"/>
              </w:rPr>
            </w:pPr>
            <w:r>
              <w:t>-</w:t>
            </w:r>
          </w:p>
        </w:tc>
        <w:tc>
          <w:tcPr>
            <w:tcW w:w="1728" w:type="dxa"/>
          </w:tcPr>
          <w:p w14:paraId="6EB7A7F4" w14:textId="77777777" w:rsidR="00C30D3B" w:rsidRDefault="00000000" w:rsidP="008F1180">
            <w:pPr>
              <w:ind w:left="480" w:firstLine="480"/>
              <w:rPr>
                <w:rFonts w:hint="eastAsia"/>
              </w:rPr>
            </w:pPr>
            <w:r>
              <w:t>-</w:t>
            </w:r>
          </w:p>
        </w:tc>
        <w:tc>
          <w:tcPr>
            <w:tcW w:w="1728" w:type="dxa"/>
          </w:tcPr>
          <w:p w14:paraId="16B31BC7" w14:textId="77777777" w:rsidR="00C30D3B" w:rsidRDefault="00000000" w:rsidP="008F1180">
            <w:pPr>
              <w:ind w:left="480" w:firstLine="480"/>
              <w:rPr>
                <w:rFonts w:hint="eastAsia"/>
              </w:rPr>
            </w:pPr>
            <w:r>
              <w:t>目标标签</w:t>
            </w:r>
          </w:p>
        </w:tc>
      </w:tr>
      <w:tr w:rsidR="00C30D3B" w14:paraId="17896222" w14:textId="77777777">
        <w:trPr>
          <w:jc w:val="center"/>
        </w:trPr>
        <w:tc>
          <w:tcPr>
            <w:tcW w:w="1728" w:type="dxa"/>
          </w:tcPr>
          <w:p w14:paraId="7C2ED822" w14:textId="77777777" w:rsidR="00C30D3B" w:rsidRDefault="00000000" w:rsidP="008F1180">
            <w:pPr>
              <w:ind w:left="480" w:firstLine="480"/>
              <w:rPr>
                <w:rFonts w:hint="eastAsia"/>
              </w:rPr>
            </w:pPr>
            <w:r>
              <w:t>if_false</w:t>
            </w:r>
          </w:p>
        </w:tc>
        <w:tc>
          <w:tcPr>
            <w:tcW w:w="1728" w:type="dxa"/>
          </w:tcPr>
          <w:p w14:paraId="2C267A14" w14:textId="77777777" w:rsidR="00C30D3B" w:rsidRDefault="00000000" w:rsidP="008F1180">
            <w:pPr>
              <w:ind w:left="480" w:firstLine="480"/>
              <w:rPr>
                <w:rFonts w:hint="eastAsia"/>
              </w:rPr>
            </w:pPr>
            <w:r>
              <w:t>条件跳转</w:t>
            </w:r>
          </w:p>
        </w:tc>
        <w:tc>
          <w:tcPr>
            <w:tcW w:w="1728" w:type="dxa"/>
          </w:tcPr>
          <w:p w14:paraId="5B261021" w14:textId="77777777" w:rsidR="00C30D3B" w:rsidRDefault="00000000" w:rsidP="008F1180">
            <w:pPr>
              <w:ind w:left="480" w:firstLine="480"/>
              <w:rPr>
                <w:rFonts w:hint="eastAsia"/>
              </w:rPr>
            </w:pPr>
            <w:r>
              <w:t>条件变量</w:t>
            </w:r>
          </w:p>
        </w:tc>
        <w:tc>
          <w:tcPr>
            <w:tcW w:w="1728" w:type="dxa"/>
          </w:tcPr>
          <w:p w14:paraId="5E45AB09" w14:textId="77777777" w:rsidR="00C30D3B" w:rsidRDefault="00000000" w:rsidP="008F1180">
            <w:pPr>
              <w:ind w:left="480" w:firstLine="480"/>
              <w:rPr>
                <w:rFonts w:hint="eastAsia"/>
              </w:rPr>
            </w:pPr>
            <w:r>
              <w:t>-</w:t>
            </w:r>
          </w:p>
        </w:tc>
        <w:tc>
          <w:tcPr>
            <w:tcW w:w="1728" w:type="dxa"/>
          </w:tcPr>
          <w:p w14:paraId="31BF6B6F" w14:textId="77777777" w:rsidR="00C30D3B" w:rsidRDefault="00000000" w:rsidP="008F1180">
            <w:pPr>
              <w:ind w:left="480" w:firstLine="480"/>
              <w:rPr>
                <w:rFonts w:hint="eastAsia"/>
              </w:rPr>
            </w:pPr>
            <w:r>
              <w:t>目标标签</w:t>
            </w:r>
          </w:p>
        </w:tc>
      </w:tr>
      <w:tr w:rsidR="00C30D3B" w14:paraId="1DAADDCA" w14:textId="77777777">
        <w:trPr>
          <w:jc w:val="center"/>
        </w:trPr>
        <w:tc>
          <w:tcPr>
            <w:tcW w:w="1728" w:type="dxa"/>
          </w:tcPr>
          <w:p w14:paraId="0C867FE8" w14:textId="77777777" w:rsidR="00C30D3B" w:rsidRDefault="00000000" w:rsidP="008F1180">
            <w:pPr>
              <w:ind w:left="480" w:firstLine="480"/>
              <w:rPr>
                <w:rFonts w:hint="eastAsia"/>
              </w:rPr>
            </w:pPr>
            <w:r>
              <w:t>param</w:t>
            </w:r>
          </w:p>
        </w:tc>
        <w:tc>
          <w:tcPr>
            <w:tcW w:w="1728" w:type="dxa"/>
          </w:tcPr>
          <w:p w14:paraId="1EE59AAF" w14:textId="77777777" w:rsidR="00C30D3B" w:rsidRDefault="00000000" w:rsidP="008F1180">
            <w:pPr>
              <w:ind w:left="480" w:firstLine="480"/>
              <w:rPr>
                <w:rFonts w:hint="eastAsia"/>
              </w:rPr>
            </w:pPr>
            <w:r>
              <w:t>参数传递</w:t>
            </w:r>
          </w:p>
        </w:tc>
        <w:tc>
          <w:tcPr>
            <w:tcW w:w="1728" w:type="dxa"/>
          </w:tcPr>
          <w:p w14:paraId="696BF647" w14:textId="77777777" w:rsidR="00C30D3B" w:rsidRDefault="00000000" w:rsidP="008F1180">
            <w:pPr>
              <w:ind w:left="480" w:firstLine="480"/>
              <w:rPr>
                <w:rFonts w:hint="eastAsia"/>
              </w:rPr>
            </w:pPr>
            <w:r>
              <w:t>参数值</w:t>
            </w:r>
          </w:p>
        </w:tc>
        <w:tc>
          <w:tcPr>
            <w:tcW w:w="1728" w:type="dxa"/>
          </w:tcPr>
          <w:p w14:paraId="6DD3DF4D" w14:textId="77777777" w:rsidR="00C30D3B" w:rsidRDefault="00000000" w:rsidP="008F1180">
            <w:pPr>
              <w:ind w:left="480" w:firstLine="480"/>
              <w:rPr>
                <w:rFonts w:hint="eastAsia"/>
              </w:rPr>
            </w:pPr>
            <w:r>
              <w:t>-</w:t>
            </w:r>
          </w:p>
        </w:tc>
        <w:tc>
          <w:tcPr>
            <w:tcW w:w="1728" w:type="dxa"/>
          </w:tcPr>
          <w:p w14:paraId="742A812F" w14:textId="77777777" w:rsidR="00C30D3B" w:rsidRDefault="00000000" w:rsidP="008F1180">
            <w:pPr>
              <w:ind w:left="480" w:firstLine="480"/>
              <w:rPr>
                <w:rFonts w:hint="eastAsia"/>
              </w:rPr>
            </w:pPr>
            <w:r>
              <w:t>-</w:t>
            </w:r>
          </w:p>
        </w:tc>
      </w:tr>
      <w:tr w:rsidR="00C30D3B" w14:paraId="282D9477" w14:textId="77777777">
        <w:trPr>
          <w:jc w:val="center"/>
        </w:trPr>
        <w:tc>
          <w:tcPr>
            <w:tcW w:w="1728" w:type="dxa"/>
          </w:tcPr>
          <w:p w14:paraId="3F0B4FA5" w14:textId="77777777" w:rsidR="00C30D3B" w:rsidRDefault="00000000" w:rsidP="008F1180">
            <w:pPr>
              <w:ind w:left="480" w:firstLine="480"/>
              <w:rPr>
                <w:rFonts w:hint="eastAsia"/>
              </w:rPr>
            </w:pPr>
            <w:r>
              <w:t>call</w:t>
            </w:r>
          </w:p>
        </w:tc>
        <w:tc>
          <w:tcPr>
            <w:tcW w:w="1728" w:type="dxa"/>
          </w:tcPr>
          <w:p w14:paraId="2FFB4ECD" w14:textId="77777777" w:rsidR="00C30D3B" w:rsidRDefault="00000000" w:rsidP="008F1180">
            <w:pPr>
              <w:ind w:left="480" w:firstLine="480"/>
              <w:rPr>
                <w:rFonts w:hint="eastAsia"/>
              </w:rPr>
            </w:pPr>
            <w:r>
              <w:t>函数调用</w:t>
            </w:r>
          </w:p>
        </w:tc>
        <w:tc>
          <w:tcPr>
            <w:tcW w:w="1728" w:type="dxa"/>
          </w:tcPr>
          <w:p w14:paraId="570ACA7D" w14:textId="77777777" w:rsidR="00C30D3B" w:rsidRDefault="00000000" w:rsidP="008F1180">
            <w:pPr>
              <w:ind w:left="480" w:firstLine="480"/>
              <w:rPr>
                <w:rFonts w:hint="eastAsia"/>
              </w:rPr>
            </w:pPr>
            <w:r>
              <w:t>函数名</w:t>
            </w:r>
          </w:p>
        </w:tc>
        <w:tc>
          <w:tcPr>
            <w:tcW w:w="1728" w:type="dxa"/>
          </w:tcPr>
          <w:p w14:paraId="54070A35" w14:textId="77777777" w:rsidR="00C30D3B" w:rsidRDefault="00000000" w:rsidP="008F1180">
            <w:pPr>
              <w:ind w:left="480" w:firstLine="480"/>
              <w:rPr>
                <w:rFonts w:hint="eastAsia"/>
              </w:rPr>
            </w:pPr>
            <w:r>
              <w:t>参数个数</w:t>
            </w:r>
          </w:p>
        </w:tc>
        <w:tc>
          <w:tcPr>
            <w:tcW w:w="1728" w:type="dxa"/>
          </w:tcPr>
          <w:p w14:paraId="2D1F6334" w14:textId="77777777" w:rsidR="00C30D3B" w:rsidRDefault="00000000" w:rsidP="008F1180">
            <w:pPr>
              <w:ind w:left="480" w:firstLine="480"/>
              <w:rPr>
                <w:rFonts w:hint="eastAsia"/>
              </w:rPr>
            </w:pPr>
            <w:r>
              <w:t>返回值</w:t>
            </w:r>
          </w:p>
        </w:tc>
      </w:tr>
      <w:tr w:rsidR="00C30D3B" w14:paraId="70195E86" w14:textId="77777777">
        <w:trPr>
          <w:jc w:val="center"/>
        </w:trPr>
        <w:tc>
          <w:tcPr>
            <w:tcW w:w="1728" w:type="dxa"/>
          </w:tcPr>
          <w:p w14:paraId="77A55326" w14:textId="77777777" w:rsidR="00C30D3B" w:rsidRDefault="00000000" w:rsidP="008F1180">
            <w:pPr>
              <w:ind w:left="480" w:firstLine="480"/>
              <w:rPr>
                <w:rFonts w:hint="eastAsia"/>
              </w:rPr>
            </w:pPr>
            <w:r>
              <w:t>return</w:t>
            </w:r>
          </w:p>
        </w:tc>
        <w:tc>
          <w:tcPr>
            <w:tcW w:w="1728" w:type="dxa"/>
          </w:tcPr>
          <w:p w14:paraId="1C73C24E" w14:textId="77777777" w:rsidR="00C30D3B" w:rsidRDefault="00000000" w:rsidP="008F1180">
            <w:pPr>
              <w:ind w:left="480" w:firstLine="480"/>
              <w:rPr>
                <w:rFonts w:hint="eastAsia"/>
              </w:rPr>
            </w:pPr>
            <w:r>
              <w:t>返回</w:t>
            </w:r>
          </w:p>
        </w:tc>
        <w:tc>
          <w:tcPr>
            <w:tcW w:w="1728" w:type="dxa"/>
          </w:tcPr>
          <w:p w14:paraId="1FF1FA96" w14:textId="77777777" w:rsidR="00C30D3B" w:rsidRDefault="00000000" w:rsidP="008F1180">
            <w:pPr>
              <w:ind w:left="480" w:firstLine="480"/>
              <w:rPr>
                <w:rFonts w:hint="eastAsia"/>
              </w:rPr>
            </w:pPr>
            <w:r>
              <w:t>返回值</w:t>
            </w:r>
          </w:p>
        </w:tc>
        <w:tc>
          <w:tcPr>
            <w:tcW w:w="1728" w:type="dxa"/>
          </w:tcPr>
          <w:p w14:paraId="21271493" w14:textId="77777777" w:rsidR="00C30D3B" w:rsidRDefault="00000000" w:rsidP="008F1180">
            <w:pPr>
              <w:ind w:left="480" w:firstLine="480"/>
              <w:rPr>
                <w:rFonts w:hint="eastAsia"/>
              </w:rPr>
            </w:pPr>
            <w:r>
              <w:t>-</w:t>
            </w:r>
          </w:p>
        </w:tc>
        <w:tc>
          <w:tcPr>
            <w:tcW w:w="1728" w:type="dxa"/>
          </w:tcPr>
          <w:p w14:paraId="734D1B33" w14:textId="77777777" w:rsidR="00C30D3B" w:rsidRDefault="00000000" w:rsidP="008F1180">
            <w:pPr>
              <w:ind w:left="480" w:firstLine="480"/>
              <w:rPr>
                <w:rFonts w:hint="eastAsia"/>
              </w:rPr>
            </w:pPr>
            <w:r>
              <w:t>-</w:t>
            </w:r>
          </w:p>
        </w:tc>
      </w:tr>
    </w:tbl>
    <w:p w14:paraId="184C2335" w14:textId="77777777" w:rsidR="00C30D3B" w:rsidRDefault="00C30D3B" w:rsidP="008F1180">
      <w:pPr>
        <w:ind w:left="480" w:firstLine="480"/>
        <w:rPr>
          <w:rFonts w:hint="eastAsia"/>
        </w:rPr>
      </w:pPr>
    </w:p>
    <w:p w14:paraId="3BEF6AB7" w14:textId="77777777" w:rsidR="00C30D3B" w:rsidRDefault="00000000" w:rsidP="008F1180">
      <w:pPr>
        <w:pStyle w:val="31"/>
        <w:ind w:left="480" w:firstLine="482"/>
      </w:pPr>
      <w:bookmarkStart w:id="28" w:name="_Toc232890486"/>
      <w:r>
        <w:t xml:space="preserve">2.6.3 </w:t>
      </w:r>
      <w:r>
        <w:t>四元式示例</w:t>
      </w:r>
      <w:bookmarkEnd w:id="28"/>
    </w:p>
    <w:p w14:paraId="6ADDCCBD" w14:textId="77777777" w:rsidR="00C30D3B" w:rsidRDefault="00000000" w:rsidP="008F1180">
      <w:pPr>
        <w:ind w:left="480" w:firstLine="480"/>
        <w:rPr>
          <w:rFonts w:hint="eastAsia"/>
          <w:lang w:eastAsia="zh-CN"/>
        </w:rPr>
      </w:pPr>
      <w:r>
        <w:rPr>
          <w:lang w:eastAsia="zh-CN"/>
        </w:rPr>
        <w:t>以下是对测试用例中部分语句生成的四元式序列（部分）：</w:t>
      </w:r>
    </w:p>
    <w:tbl>
      <w:tblPr>
        <w:tblStyle w:val="aff1"/>
        <w:tblW w:w="0" w:type="auto"/>
        <w:jc w:val="center"/>
        <w:tblLook w:val="04A0" w:firstRow="1" w:lastRow="0" w:firstColumn="1" w:lastColumn="0" w:noHBand="0" w:noVBand="1"/>
      </w:tblPr>
      <w:tblGrid>
        <w:gridCol w:w="1728"/>
        <w:gridCol w:w="1728"/>
        <w:gridCol w:w="1728"/>
        <w:gridCol w:w="1728"/>
        <w:gridCol w:w="1728"/>
      </w:tblGrid>
      <w:tr w:rsidR="00C30D3B" w14:paraId="1D4158E3" w14:textId="77777777">
        <w:trPr>
          <w:cnfStyle w:val="100000000000" w:firstRow="1" w:lastRow="0" w:firstColumn="0" w:lastColumn="0" w:oddVBand="0" w:evenVBand="0" w:oddHBand="0" w:evenHBand="0" w:firstRowFirstColumn="0" w:firstRowLastColumn="0" w:lastRowFirstColumn="0" w:lastRowLastColumn="0"/>
          <w:jc w:val="center"/>
        </w:trPr>
        <w:tc>
          <w:tcPr>
            <w:tcW w:w="1728" w:type="dxa"/>
          </w:tcPr>
          <w:p w14:paraId="5A045BD4" w14:textId="77777777" w:rsidR="00C30D3B" w:rsidRDefault="00000000" w:rsidP="008F1180">
            <w:pPr>
              <w:ind w:left="480" w:firstLine="482"/>
              <w:rPr>
                <w:rFonts w:hint="eastAsia"/>
              </w:rPr>
            </w:pPr>
            <w:r>
              <w:rPr>
                <w:b/>
              </w:rPr>
              <w:lastRenderedPageBreak/>
              <w:t>ID</w:t>
            </w:r>
          </w:p>
        </w:tc>
        <w:tc>
          <w:tcPr>
            <w:tcW w:w="1728" w:type="dxa"/>
          </w:tcPr>
          <w:p w14:paraId="7443C6E1" w14:textId="77777777" w:rsidR="00C30D3B" w:rsidRDefault="00000000" w:rsidP="008F1180">
            <w:pPr>
              <w:ind w:left="480" w:firstLine="482"/>
              <w:rPr>
                <w:rFonts w:hint="eastAsia"/>
              </w:rPr>
            </w:pPr>
            <w:r>
              <w:rPr>
                <w:b/>
              </w:rPr>
              <w:t>OP</w:t>
            </w:r>
          </w:p>
        </w:tc>
        <w:tc>
          <w:tcPr>
            <w:tcW w:w="1728" w:type="dxa"/>
          </w:tcPr>
          <w:p w14:paraId="67319109" w14:textId="77777777" w:rsidR="00C30D3B" w:rsidRDefault="00000000" w:rsidP="008F1180">
            <w:pPr>
              <w:ind w:left="480" w:firstLine="482"/>
              <w:rPr>
                <w:rFonts w:hint="eastAsia"/>
              </w:rPr>
            </w:pPr>
            <w:r>
              <w:rPr>
                <w:b/>
              </w:rPr>
              <w:t>ARG1</w:t>
            </w:r>
          </w:p>
        </w:tc>
        <w:tc>
          <w:tcPr>
            <w:tcW w:w="1728" w:type="dxa"/>
          </w:tcPr>
          <w:p w14:paraId="7395E44D" w14:textId="77777777" w:rsidR="00C30D3B" w:rsidRDefault="00000000" w:rsidP="008F1180">
            <w:pPr>
              <w:ind w:left="480" w:firstLine="482"/>
              <w:rPr>
                <w:rFonts w:hint="eastAsia"/>
              </w:rPr>
            </w:pPr>
            <w:r>
              <w:rPr>
                <w:b/>
              </w:rPr>
              <w:t>ARG2</w:t>
            </w:r>
          </w:p>
        </w:tc>
        <w:tc>
          <w:tcPr>
            <w:tcW w:w="1728" w:type="dxa"/>
          </w:tcPr>
          <w:p w14:paraId="58645C9A" w14:textId="77777777" w:rsidR="00C30D3B" w:rsidRDefault="00000000" w:rsidP="008F1180">
            <w:pPr>
              <w:ind w:left="480" w:firstLine="482"/>
              <w:rPr>
                <w:rFonts w:hint="eastAsia"/>
              </w:rPr>
            </w:pPr>
            <w:r>
              <w:rPr>
                <w:b/>
              </w:rPr>
              <w:t>RESULT</w:t>
            </w:r>
          </w:p>
        </w:tc>
      </w:tr>
      <w:tr w:rsidR="00C30D3B" w14:paraId="2FE86B4D" w14:textId="77777777">
        <w:trPr>
          <w:jc w:val="center"/>
        </w:trPr>
        <w:tc>
          <w:tcPr>
            <w:tcW w:w="1728" w:type="dxa"/>
          </w:tcPr>
          <w:p w14:paraId="6EFBC73E" w14:textId="77777777" w:rsidR="00C30D3B" w:rsidRDefault="00000000" w:rsidP="008F1180">
            <w:pPr>
              <w:ind w:left="480" w:firstLine="480"/>
              <w:rPr>
                <w:rFonts w:hint="eastAsia"/>
              </w:rPr>
            </w:pPr>
            <w:r>
              <w:t>0</w:t>
            </w:r>
          </w:p>
        </w:tc>
        <w:tc>
          <w:tcPr>
            <w:tcW w:w="1728" w:type="dxa"/>
          </w:tcPr>
          <w:p w14:paraId="4C177A00" w14:textId="77777777" w:rsidR="00C30D3B" w:rsidRDefault="00000000" w:rsidP="008F1180">
            <w:pPr>
              <w:ind w:left="480" w:firstLine="480"/>
              <w:rPr>
                <w:rFonts w:hint="eastAsia"/>
              </w:rPr>
            </w:pPr>
            <w:r>
              <w:t>=</w:t>
            </w:r>
          </w:p>
        </w:tc>
        <w:tc>
          <w:tcPr>
            <w:tcW w:w="1728" w:type="dxa"/>
          </w:tcPr>
          <w:p w14:paraId="3BB0422B" w14:textId="77777777" w:rsidR="00C30D3B" w:rsidRDefault="00000000" w:rsidP="008F1180">
            <w:pPr>
              <w:ind w:left="480" w:firstLine="480"/>
              <w:rPr>
                <w:rFonts w:hint="eastAsia"/>
              </w:rPr>
            </w:pPr>
            <w:r>
              <w:t>10</w:t>
            </w:r>
          </w:p>
        </w:tc>
        <w:tc>
          <w:tcPr>
            <w:tcW w:w="1728" w:type="dxa"/>
          </w:tcPr>
          <w:p w14:paraId="73E7423C" w14:textId="77777777" w:rsidR="00C30D3B" w:rsidRDefault="00000000" w:rsidP="008F1180">
            <w:pPr>
              <w:ind w:left="480" w:firstLine="480"/>
              <w:rPr>
                <w:rFonts w:hint="eastAsia"/>
              </w:rPr>
            </w:pPr>
            <w:r>
              <w:t>-</w:t>
            </w:r>
          </w:p>
        </w:tc>
        <w:tc>
          <w:tcPr>
            <w:tcW w:w="1728" w:type="dxa"/>
          </w:tcPr>
          <w:p w14:paraId="09E4F71B" w14:textId="77777777" w:rsidR="00C30D3B" w:rsidRDefault="00000000" w:rsidP="008F1180">
            <w:pPr>
              <w:ind w:left="480" w:firstLine="480"/>
              <w:rPr>
                <w:rFonts w:hint="eastAsia"/>
              </w:rPr>
            </w:pPr>
            <w:r>
              <w:t>x</w:t>
            </w:r>
          </w:p>
        </w:tc>
      </w:tr>
      <w:tr w:rsidR="00C30D3B" w14:paraId="070A26EC" w14:textId="77777777">
        <w:trPr>
          <w:jc w:val="center"/>
        </w:trPr>
        <w:tc>
          <w:tcPr>
            <w:tcW w:w="1728" w:type="dxa"/>
          </w:tcPr>
          <w:p w14:paraId="02692E10" w14:textId="77777777" w:rsidR="00C30D3B" w:rsidRDefault="00000000" w:rsidP="008F1180">
            <w:pPr>
              <w:ind w:left="480" w:firstLine="480"/>
              <w:rPr>
                <w:rFonts w:hint="eastAsia"/>
              </w:rPr>
            </w:pPr>
            <w:r>
              <w:t>1</w:t>
            </w:r>
          </w:p>
        </w:tc>
        <w:tc>
          <w:tcPr>
            <w:tcW w:w="1728" w:type="dxa"/>
          </w:tcPr>
          <w:p w14:paraId="1818BB0F" w14:textId="77777777" w:rsidR="00C30D3B" w:rsidRDefault="00000000" w:rsidP="008F1180">
            <w:pPr>
              <w:ind w:left="480" w:firstLine="480"/>
              <w:rPr>
                <w:rFonts w:hint="eastAsia"/>
              </w:rPr>
            </w:pPr>
            <w:r>
              <w:t>=</w:t>
            </w:r>
          </w:p>
        </w:tc>
        <w:tc>
          <w:tcPr>
            <w:tcW w:w="1728" w:type="dxa"/>
          </w:tcPr>
          <w:p w14:paraId="07CCFE7B" w14:textId="77777777" w:rsidR="00C30D3B" w:rsidRDefault="00000000" w:rsidP="008F1180">
            <w:pPr>
              <w:ind w:left="480" w:firstLine="480"/>
              <w:rPr>
                <w:rFonts w:hint="eastAsia"/>
              </w:rPr>
            </w:pPr>
            <w:r>
              <w:t>20</w:t>
            </w:r>
          </w:p>
        </w:tc>
        <w:tc>
          <w:tcPr>
            <w:tcW w:w="1728" w:type="dxa"/>
          </w:tcPr>
          <w:p w14:paraId="5E4B587F" w14:textId="77777777" w:rsidR="00C30D3B" w:rsidRDefault="00000000" w:rsidP="008F1180">
            <w:pPr>
              <w:ind w:left="480" w:firstLine="480"/>
              <w:rPr>
                <w:rFonts w:hint="eastAsia"/>
              </w:rPr>
            </w:pPr>
            <w:r>
              <w:t>-</w:t>
            </w:r>
          </w:p>
        </w:tc>
        <w:tc>
          <w:tcPr>
            <w:tcW w:w="1728" w:type="dxa"/>
          </w:tcPr>
          <w:p w14:paraId="0B8EF999" w14:textId="77777777" w:rsidR="00C30D3B" w:rsidRDefault="00000000" w:rsidP="008F1180">
            <w:pPr>
              <w:ind w:left="480" w:firstLine="480"/>
              <w:rPr>
                <w:rFonts w:hint="eastAsia"/>
              </w:rPr>
            </w:pPr>
            <w:r>
              <w:t>y</w:t>
            </w:r>
          </w:p>
        </w:tc>
      </w:tr>
      <w:tr w:rsidR="00C30D3B" w14:paraId="1309AC5B" w14:textId="77777777">
        <w:trPr>
          <w:jc w:val="center"/>
        </w:trPr>
        <w:tc>
          <w:tcPr>
            <w:tcW w:w="1728" w:type="dxa"/>
          </w:tcPr>
          <w:p w14:paraId="2B83D206" w14:textId="77777777" w:rsidR="00C30D3B" w:rsidRDefault="00000000" w:rsidP="008F1180">
            <w:pPr>
              <w:ind w:left="480" w:firstLine="480"/>
              <w:rPr>
                <w:rFonts w:hint="eastAsia"/>
              </w:rPr>
            </w:pPr>
            <w:r>
              <w:t>2</w:t>
            </w:r>
          </w:p>
        </w:tc>
        <w:tc>
          <w:tcPr>
            <w:tcW w:w="1728" w:type="dxa"/>
          </w:tcPr>
          <w:p w14:paraId="7B1D030C" w14:textId="77777777" w:rsidR="00C30D3B" w:rsidRDefault="00000000" w:rsidP="008F1180">
            <w:pPr>
              <w:ind w:left="480" w:firstLine="480"/>
              <w:rPr>
                <w:rFonts w:hint="eastAsia"/>
              </w:rPr>
            </w:pPr>
            <w:r>
              <w:t>=</w:t>
            </w:r>
          </w:p>
        </w:tc>
        <w:tc>
          <w:tcPr>
            <w:tcW w:w="1728" w:type="dxa"/>
          </w:tcPr>
          <w:p w14:paraId="230ADF85" w14:textId="77777777" w:rsidR="00C30D3B" w:rsidRDefault="00000000" w:rsidP="008F1180">
            <w:pPr>
              <w:ind w:left="480" w:firstLine="480"/>
              <w:rPr>
                <w:rFonts w:hint="eastAsia"/>
              </w:rPr>
            </w:pPr>
            <w:r>
              <w:t>100</w:t>
            </w:r>
          </w:p>
        </w:tc>
        <w:tc>
          <w:tcPr>
            <w:tcW w:w="1728" w:type="dxa"/>
          </w:tcPr>
          <w:p w14:paraId="732DA40A" w14:textId="77777777" w:rsidR="00C30D3B" w:rsidRDefault="00000000" w:rsidP="008F1180">
            <w:pPr>
              <w:ind w:left="480" w:firstLine="480"/>
              <w:rPr>
                <w:rFonts w:hint="eastAsia"/>
              </w:rPr>
            </w:pPr>
            <w:r>
              <w:t>-</w:t>
            </w:r>
          </w:p>
        </w:tc>
        <w:tc>
          <w:tcPr>
            <w:tcW w:w="1728" w:type="dxa"/>
          </w:tcPr>
          <w:p w14:paraId="38FB12B6" w14:textId="77777777" w:rsidR="00C30D3B" w:rsidRDefault="00000000" w:rsidP="008F1180">
            <w:pPr>
              <w:ind w:left="480" w:firstLine="480"/>
              <w:rPr>
                <w:rFonts w:hint="eastAsia"/>
              </w:rPr>
            </w:pPr>
            <w:r>
              <w:t>p.px</w:t>
            </w:r>
          </w:p>
        </w:tc>
      </w:tr>
      <w:tr w:rsidR="00C30D3B" w14:paraId="50090651" w14:textId="77777777">
        <w:trPr>
          <w:jc w:val="center"/>
        </w:trPr>
        <w:tc>
          <w:tcPr>
            <w:tcW w:w="1728" w:type="dxa"/>
          </w:tcPr>
          <w:p w14:paraId="7525E989" w14:textId="77777777" w:rsidR="00C30D3B" w:rsidRDefault="00000000" w:rsidP="008F1180">
            <w:pPr>
              <w:ind w:left="480" w:firstLine="480"/>
              <w:rPr>
                <w:rFonts w:hint="eastAsia"/>
              </w:rPr>
            </w:pPr>
            <w:r>
              <w:t>3</w:t>
            </w:r>
          </w:p>
        </w:tc>
        <w:tc>
          <w:tcPr>
            <w:tcW w:w="1728" w:type="dxa"/>
          </w:tcPr>
          <w:p w14:paraId="4A7D1BBD" w14:textId="77777777" w:rsidR="00C30D3B" w:rsidRDefault="00000000" w:rsidP="008F1180">
            <w:pPr>
              <w:ind w:left="480" w:firstLine="480"/>
              <w:rPr>
                <w:rFonts w:hint="eastAsia"/>
              </w:rPr>
            </w:pPr>
            <w:r>
              <w:t>=</w:t>
            </w:r>
          </w:p>
        </w:tc>
        <w:tc>
          <w:tcPr>
            <w:tcW w:w="1728" w:type="dxa"/>
          </w:tcPr>
          <w:p w14:paraId="3C9DFBF3" w14:textId="77777777" w:rsidR="00C30D3B" w:rsidRDefault="00000000" w:rsidP="008F1180">
            <w:pPr>
              <w:ind w:left="480" w:firstLine="480"/>
              <w:rPr>
                <w:rFonts w:hint="eastAsia"/>
              </w:rPr>
            </w:pPr>
            <w:r>
              <w:t>200</w:t>
            </w:r>
          </w:p>
        </w:tc>
        <w:tc>
          <w:tcPr>
            <w:tcW w:w="1728" w:type="dxa"/>
          </w:tcPr>
          <w:p w14:paraId="13D76E66" w14:textId="77777777" w:rsidR="00C30D3B" w:rsidRDefault="00000000" w:rsidP="008F1180">
            <w:pPr>
              <w:ind w:left="480" w:firstLine="480"/>
              <w:rPr>
                <w:rFonts w:hint="eastAsia"/>
              </w:rPr>
            </w:pPr>
            <w:r>
              <w:t>-</w:t>
            </w:r>
          </w:p>
        </w:tc>
        <w:tc>
          <w:tcPr>
            <w:tcW w:w="1728" w:type="dxa"/>
          </w:tcPr>
          <w:p w14:paraId="4AB2FFB8" w14:textId="77777777" w:rsidR="00C30D3B" w:rsidRDefault="00000000" w:rsidP="008F1180">
            <w:pPr>
              <w:ind w:left="480" w:firstLine="480"/>
              <w:rPr>
                <w:rFonts w:hint="eastAsia"/>
              </w:rPr>
            </w:pPr>
            <w:r>
              <w:t>p.py</w:t>
            </w:r>
          </w:p>
        </w:tc>
      </w:tr>
      <w:tr w:rsidR="00C30D3B" w14:paraId="5A42ACC5" w14:textId="77777777">
        <w:trPr>
          <w:jc w:val="center"/>
        </w:trPr>
        <w:tc>
          <w:tcPr>
            <w:tcW w:w="1728" w:type="dxa"/>
          </w:tcPr>
          <w:p w14:paraId="05442E6A" w14:textId="77777777" w:rsidR="00C30D3B" w:rsidRDefault="00000000" w:rsidP="008F1180">
            <w:pPr>
              <w:ind w:left="480" w:firstLine="480"/>
              <w:rPr>
                <w:rFonts w:hint="eastAsia"/>
              </w:rPr>
            </w:pPr>
            <w:r>
              <w:t>4</w:t>
            </w:r>
          </w:p>
        </w:tc>
        <w:tc>
          <w:tcPr>
            <w:tcW w:w="1728" w:type="dxa"/>
          </w:tcPr>
          <w:p w14:paraId="23B55BF2" w14:textId="77777777" w:rsidR="00C30D3B" w:rsidRDefault="00000000" w:rsidP="008F1180">
            <w:pPr>
              <w:ind w:left="480" w:firstLine="480"/>
              <w:rPr>
                <w:rFonts w:hint="eastAsia"/>
              </w:rPr>
            </w:pPr>
            <w:r>
              <w:t>+</w:t>
            </w:r>
          </w:p>
        </w:tc>
        <w:tc>
          <w:tcPr>
            <w:tcW w:w="1728" w:type="dxa"/>
          </w:tcPr>
          <w:p w14:paraId="7F9518AB" w14:textId="77777777" w:rsidR="00C30D3B" w:rsidRDefault="00000000" w:rsidP="008F1180">
            <w:pPr>
              <w:ind w:left="480" w:firstLine="480"/>
              <w:rPr>
                <w:rFonts w:hint="eastAsia"/>
              </w:rPr>
            </w:pPr>
            <w:r>
              <w:t>x</w:t>
            </w:r>
          </w:p>
        </w:tc>
        <w:tc>
          <w:tcPr>
            <w:tcW w:w="1728" w:type="dxa"/>
          </w:tcPr>
          <w:p w14:paraId="15E05C73" w14:textId="77777777" w:rsidR="00C30D3B" w:rsidRDefault="00000000" w:rsidP="008F1180">
            <w:pPr>
              <w:ind w:left="480" w:firstLine="480"/>
              <w:rPr>
                <w:rFonts w:hint="eastAsia"/>
              </w:rPr>
            </w:pPr>
            <w:r>
              <w:t>y</w:t>
            </w:r>
          </w:p>
        </w:tc>
        <w:tc>
          <w:tcPr>
            <w:tcW w:w="1728" w:type="dxa"/>
          </w:tcPr>
          <w:p w14:paraId="5B4752DC" w14:textId="77777777" w:rsidR="00C30D3B" w:rsidRDefault="00000000" w:rsidP="008F1180">
            <w:pPr>
              <w:ind w:left="480" w:firstLine="480"/>
              <w:rPr>
                <w:rFonts w:hint="eastAsia"/>
              </w:rPr>
            </w:pPr>
            <w:r>
              <w:t>t0</w:t>
            </w:r>
          </w:p>
        </w:tc>
      </w:tr>
      <w:tr w:rsidR="00C30D3B" w14:paraId="0E98115B" w14:textId="77777777">
        <w:trPr>
          <w:jc w:val="center"/>
        </w:trPr>
        <w:tc>
          <w:tcPr>
            <w:tcW w:w="1728" w:type="dxa"/>
          </w:tcPr>
          <w:p w14:paraId="4AEADC28" w14:textId="77777777" w:rsidR="00C30D3B" w:rsidRDefault="00000000" w:rsidP="008F1180">
            <w:pPr>
              <w:ind w:left="480" w:firstLine="480"/>
              <w:rPr>
                <w:rFonts w:hint="eastAsia"/>
              </w:rPr>
            </w:pPr>
            <w:r>
              <w:t>5</w:t>
            </w:r>
          </w:p>
        </w:tc>
        <w:tc>
          <w:tcPr>
            <w:tcW w:w="1728" w:type="dxa"/>
          </w:tcPr>
          <w:p w14:paraId="2F0CB529" w14:textId="77777777" w:rsidR="00C30D3B" w:rsidRDefault="00000000" w:rsidP="008F1180">
            <w:pPr>
              <w:ind w:left="480" w:firstLine="480"/>
              <w:rPr>
                <w:rFonts w:hint="eastAsia"/>
              </w:rPr>
            </w:pPr>
            <w:r>
              <w:t>=</w:t>
            </w:r>
          </w:p>
        </w:tc>
        <w:tc>
          <w:tcPr>
            <w:tcW w:w="1728" w:type="dxa"/>
          </w:tcPr>
          <w:p w14:paraId="158EBC71" w14:textId="77777777" w:rsidR="00C30D3B" w:rsidRDefault="00000000" w:rsidP="008F1180">
            <w:pPr>
              <w:ind w:left="480" w:firstLine="480"/>
              <w:rPr>
                <w:rFonts w:hint="eastAsia"/>
              </w:rPr>
            </w:pPr>
            <w:r>
              <w:t>t0</w:t>
            </w:r>
          </w:p>
        </w:tc>
        <w:tc>
          <w:tcPr>
            <w:tcW w:w="1728" w:type="dxa"/>
          </w:tcPr>
          <w:p w14:paraId="1FDFE6A9" w14:textId="77777777" w:rsidR="00C30D3B" w:rsidRDefault="00000000" w:rsidP="008F1180">
            <w:pPr>
              <w:ind w:left="480" w:firstLine="480"/>
              <w:rPr>
                <w:rFonts w:hint="eastAsia"/>
              </w:rPr>
            </w:pPr>
            <w:r>
              <w:t>-</w:t>
            </w:r>
          </w:p>
        </w:tc>
        <w:tc>
          <w:tcPr>
            <w:tcW w:w="1728" w:type="dxa"/>
          </w:tcPr>
          <w:p w14:paraId="6BA0B04B" w14:textId="77777777" w:rsidR="00C30D3B" w:rsidRDefault="00000000" w:rsidP="008F1180">
            <w:pPr>
              <w:ind w:left="480" w:firstLine="480"/>
              <w:rPr>
                <w:rFonts w:hint="eastAsia"/>
              </w:rPr>
            </w:pPr>
            <w:r>
              <w:t>z</w:t>
            </w:r>
          </w:p>
        </w:tc>
      </w:tr>
      <w:tr w:rsidR="00C30D3B" w14:paraId="398F0EF6" w14:textId="77777777">
        <w:trPr>
          <w:jc w:val="center"/>
        </w:trPr>
        <w:tc>
          <w:tcPr>
            <w:tcW w:w="1728" w:type="dxa"/>
          </w:tcPr>
          <w:p w14:paraId="7ADE76F1" w14:textId="77777777" w:rsidR="00C30D3B" w:rsidRDefault="00000000" w:rsidP="008F1180">
            <w:pPr>
              <w:ind w:left="480" w:firstLine="480"/>
              <w:rPr>
                <w:rFonts w:hint="eastAsia"/>
              </w:rPr>
            </w:pPr>
            <w:r>
              <w:t>6</w:t>
            </w:r>
          </w:p>
        </w:tc>
        <w:tc>
          <w:tcPr>
            <w:tcW w:w="1728" w:type="dxa"/>
          </w:tcPr>
          <w:p w14:paraId="4386062B" w14:textId="77777777" w:rsidR="00C30D3B" w:rsidRDefault="00000000" w:rsidP="008F1180">
            <w:pPr>
              <w:ind w:left="480" w:firstLine="480"/>
              <w:rPr>
                <w:rFonts w:hint="eastAsia"/>
              </w:rPr>
            </w:pPr>
            <w:r>
              <w:t>*</w:t>
            </w:r>
          </w:p>
        </w:tc>
        <w:tc>
          <w:tcPr>
            <w:tcW w:w="1728" w:type="dxa"/>
          </w:tcPr>
          <w:p w14:paraId="07A77AF6" w14:textId="77777777" w:rsidR="00C30D3B" w:rsidRDefault="00000000" w:rsidP="008F1180">
            <w:pPr>
              <w:ind w:left="480" w:firstLine="480"/>
              <w:rPr>
                <w:rFonts w:hint="eastAsia"/>
              </w:rPr>
            </w:pPr>
            <w:r>
              <w:t>y</w:t>
            </w:r>
          </w:p>
        </w:tc>
        <w:tc>
          <w:tcPr>
            <w:tcW w:w="1728" w:type="dxa"/>
          </w:tcPr>
          <w:p w14:paraId="3F24F2F4" w14:textId="77777777" w:rsidR="00C30D3B" w:rsidRDefault="00000000" w:rsidP="008F1180">
            <w:pPr>
              <w:ind w:left="480" w:firstLine="480"/>
              <w:rPr>
                <w:rFonts w:hint="eastAsia"/>
              </w:rPr>
            </w:pPr>
            <w:r>
              <w:t>2</w:t>
            </w:r>
          </w:p>
        </w:tc>
        <w:tc>
          <w:tcPr>
            <w:tcW w:w="1728" w:type="dxa"/>
          </w:tcPr>
          <w:p w14:paraId="07894E57" w14:textId="77777777" w:rsidR="00C30D3B" w:rsidRDefault="00000000" w:rsidP="008F1180">
            <w:pPr>
              <w:ind w:left="480" w:firstLine="480"/>
              <w:rPr>
                <w:rFonts w:hint="eastAsia"/>
              </w:rPr>
            </w:pPr>
            <w:r>
              <w:t>t1</w:t>
            </w:r>
          </w:p>
        </w:tc>
      </w:tr>
      <w:tr w:rsidR="00C30D3B" w14:paraId="3EC0ACCD" w14:textId="77777777">
        <w:trPr>
          <w:jc w:val="center"/>
        </w:trPr>
        <w:tc>
          <w:tcPr>
            <w:tcW w:w="1728" w:type="dxa"/>
          </w:tcPr>
          <w:p w14:paraId="403DC56A" w14:textId="77777777" w:rsidR="00C30D3B" w:rsidRDefault="00000000" w:rsidP="008F1180">
            <w:pPr>
              <w:ind w:left="480" w:firstLine="480"/>
              <w:rPr>
                <w:rFonts w:hint="eastAsia"/>
              </w:rPr>
            </w:pPr>
            <w:r>
              <w:t>7</w:t>
            </w:r>
          </w:p>
        </w:tc>
        <w:tc>
          <w:tcPr>
            <w:tcW w:w="1728" w:type="dxa"/>
          </w:tcPr>
          <w:p w14:paraId="1CCB4961" w14:textId="77777777" w:rsidR="00C30D3B" w:rsidRDefault="00000000" w:rsidP="008F1180">
            <w:pPr>
              <w:ind w:left="480" w:firstLine="480"/>
              <w:rPr>
                <w:rFonts w:hint="eastAsia"/>
              </w:rPr>
            </w:pPr>
            <w:r>
              <w:t>+</w:t>
            </w:r>
          </w:p>
        </w:tc>
        <w:tc>
          <w:tcPr>
            <w:tcW w:w="1728" w:type="dxa"/>
          </w:tcPr>
          <w:p w14:paraId="3DCAC7DC" w14:textId="77777777" w:rsidR="00C30D3B" w:rsidRDefault="00000000" w:rsidP="008F1180">
            <w:pPr>
              <w:ind w:left="480" w:firstLine="480"/>
              <w:rPr>
                <w:rFonts w:hint="eastAsia"/>
              </w:rPr>
            </w:pPr>
            <w:r>
              <w:t>x</w:t>
            </w:r>
          </w:p>
        </w:tc>
        <w:tc>
          <w:tcPr>
            <w:tcW w:w="1728" w:type="dxa"/>
          </w:tcPr>
          <w:p w14:paraId="2762108D" w14:textId="77777777" w:rsidR="00C30D3B" w:rsidRDefault="00000000" w:rsidP="008F1180">
            <w:pPr>
              <w:ind w:left="480" w:firstLine="480"/>
              <w:rPr>
                <w:rFonts w:hint="eastAsia"/>
              </w:rPr>
            </w:pPr>
            <w:r>
              <w:t>t1</w:t>
            </w:r>
          </w:p>
        </w:tc>
        <w:tc>
          <w:tcPr>
            <w:tcW w:w="1728" w:type="dxa"/>
          </w:tcPr>
          <w:p w14:paraId="7821AB97" w14:textId="77777777" w:rsidR="00C30D3B" w:rsidRDefault="00000000" w:rsidP="008F1180">
            <w:pPr>
              <w:ind w:left="480" w:firstLine="480"/>
              <w:rPr>
                <w:rFonts w:hint="eastAsia"/>
              </w:rPr>
            </w:pPr>
            <w:r>
              <w:t>t2</w:t>
            </w:r>
          </w:p>
        </w:tc>
      </w:tr>
      <w:tr w:rsidR="00C30D3B" w14:paraId="0D89E11A" w14:textId="77777777">
        <w:trPr>
          <w:jc w:val="center"/>
        </w:trPr>
        <w:tc>
          <w:tcPr>
            <w:tcW w:w="1728" w:type="dxa"/>
          </w:tcPr>
          <w:p w14:paraId="00B21283" w14:textId="77777777" w:rsidR="00C30D3B" w:rsidRDefault="00000000" w:rsidP="008F1180">
            <w:pPr>
              <w:ind w:left="480" w:firstLine="480"/>
              <w:rPr>
                <w:rFonts w:hint="eastAsia"/>
              </w:rPr>
            </w:pPr>
            <w:r>
              <w:t>8</w:t>
            </w:r>
          </w:p>
        </w:tc>
        <w:tc>
          <w:tcPr>
            <w:tcW w:w="1728" w:type="dxa"/>
          </w:tcPr>
          <w:p w14:paraId="4A7CDD7E" w14:textId="77777777" w:rsidR="00C30D3B" w:rsidRDefault="00000000" w:rsidP="008F1180">
            <w:pPr>
              <w:ind w:left="480" w:firstLine="480"/>
              <w:rPr>
                <w:rFonts w:hint="eastAsia"/>
              </w:rPr>
            </w:pPr>
            <w:r>
              <w:t>=</w:t>
            </w:r>
          </w:p>
        </w:tc>
        <w:tc>
          <w:tcPr>
            <w:tcW w:w="1728" w:type="dxa"/>
          </w:tcPr>
          <w:p w14:paraId="334A0391" w14:textId="77777777" w:rsidR="00C30D3B" w:rsidRDefault="00000000" w:rsidP="008F1180">
            <w:pPr>
              <w:ind w:left="480" w:firstLine="480"/>
              <w:rPr>
                <w:rFonts w:hint="eastAsia"/>
              </w:rPr>
            </w:pPr>
            <w:r>
              <w:t>t2</w:t>
            </w:r>
          </w:p>
        </w:tc>
        <w:tc>
          <w:tcPr>
            <w:tcW w:w="1728" w:type="dxa"/>
          </w:tcPr>
          <w:p w14:paraId="397799FB" w14:textId="77777777" w:rsidR="00C30D3B" w:rsidRDefault="00000000" w:rsidP="008F1180">
            <w:pPr>
              <w:ind w:left="480" w:firstLine="480"/>
              <w:rPr>
                <w:rFonts w:hint="eastAsia"/>
              </w:rPr>
            </w:pPr>
            <w:r>
              <w:t>-</w:t>
            </w:r>
          </w:p>
        </w:tc>
        <w:tc>
          <w:tcPr>
            <w:tcW w:w="1728" w:type="dxa"/>
          </w:tcPr>
          <w:p w14:paraId="3C5B16E3" w14:textId="77777777" w:rsidR="00C30D3B" w:rsidRDefault="00000000" w:rsidP="008F1180">
            <w:pPr>
              <w:ind w:left="480" w:firstLine="480"/>
              <w:rPr>
                <w:rFonts w:hint="eastAsia"/>
              </w:rPr>
            </w:pPr>
            <w:r>
              <w:t>z</w:t>
            </w:r>
          </w:p>
        </w:tc>
      </w:tr>
      <w:tr w:rsidR="00C30D3B" w14:paraId="664B45F3" w14:textId="77777777">
        <w:trPr>
          <w:jc w:val="center"/>
        </w:trPr>
        <w:tc>
          <w:tcPr>
            <w:tcW w:w="1728" w:type="dxa"/>
          </w:tcPr>
          <w:p w14:paraId="7D8D65BA" w14:textId="77777777" w:rsidR="00C30D3B" w:rsidRDefault="00000000" w:rsidP="008F1180">
            <w:pPr>
              <w:ind w:left="480" w:firstLine="480"/>
              <w:rPr>
                <w:rFonts w:hint="eastAsia"/>
              </w:rPr>
            </w:pPr>
            <w:r>
              <w:t>9</w:t>
            </w:r>
          </w:p>
        </w:tc>
        <w:tc>
          <w:tcPr>
            <w:tcW w:w="1728" w:type="dxa"/>
          </w:tcPr>
          <w:p w14:paraId="3484951F" w14:textId="77777777" w:rsidR="00C30D3B" w:rsidRDefault="00000000" w:rsidP="008F1180">
            <w:pPr>
              <w:ind w:left="480" w:firstLine="480"/>
              <w:rPr>
                <w:rFonts w:hint="eastAsia"/>
              </w:rPr>
            </w:pPr>
            <w:r>
              <w:t>param</w:t>
            </w:r>
          </w:p>
        </w:tc>
        <w:tc>
          <w:tcPr>
            <w:tcW w:w="1728" w:type="dxa"/>
          </w:tcPr>
          <w:p w14:paraId="5D59862D" w14:textId="77777777" w:rsidR="00C30D3B" w:rsidRDefault="00000000" w:rsidP="008F1180">
            <w:pPr>
              <w:ind w:left="480" w:firstLine="480"/>
              <w:rPr>
                <w:rFonts w:hint="eastAsia"/>
              </w:rPr>
            </w:pPr>
            <w:r>
              <w:t>z</w:t>
            </w:r>
          </w:p>
        </w:tc>
        <w:tc>
          <w:tcPr>
            <w:tcW w:w="1728" w:type="dxa"/>
          </w:tcPr>
          <w:p w14:paraId="4E7D43DD" w14:textId="77777777" w:rsidR="00C30D3B" w:rsidRDefault="00000000" w:rsidP="008F1180">
            <w:pPr>
              <w:ind w:left="480" w:firstLine="480"/>
              <w:rPr>
                <w:rFonts w:hint="eastAsia"/>
              </w:rPr>
            </w:pPr>
            <w:r>
              <w:t>-</w:t>
            </w:r>
          </w:p>
        </w:tc>
        <w:tc>
          <w:tcPr>
            <w:tcW w:w="1728" w:type="dxa"/>
          </w:tcPr>
          <w:p w14:paraId="36A1551F" w14:textId="77777777" w:rsidR="00C30D3B" w:rsidRDefault="00000000" w:rsidP="008F1180">
            <w:pPr>
              <w:ind w:left="480" w:firstLine="480"/>
              <w:rPr>
                <w:rFonts w:hint="eastAsia"/>
              </w:rPr>
            </w:pPr>
            <w:r>
              <w:t>-</w:t>
            </w:r>
          </w:p>
        </w:tc>
      </w:tr>
      <w:tr w:rsidR="00C30D3B" w14:paraId="417C94F4" w14:textId="77777777">
        <w:trPr>
          <w:jc w:val="center"/>
        </w:trPr>
        <w:tc>
          <w:tcPr>
            <w:tcW w:w="1728" w:type="dxa"/>
          </w:tcPr>
          <w:p w14:paraId="70C76440" w14:textId="77777777" w:rsidR="00C30D3B" w:rsidRDefault="00000000" w:rsidP="008F1180">
            <w:pPr>
              <w:ind w:left="480" w:firstLine="480"/>
              <w:rPr>
                <w:rFonts w:hint="eastAsia"/>
              </w:rPr>
            </w:pPr>
            <w:r>
              <w:t>10</w:t>
            </w:r>
          </w:p>
        </w:tc>
        <w:tc>
          <w:tcPr>
            <w:tcW w:w="1728" w:type="dxa"/>
          </w:tcPr>
          <w:p w14:paraId="2C5DD773" w14:textId="77777777" w:rsidR="00C30D3B" w:rsidRDefault="00000000" w:rsidP="008F1180">
            <w:pPr>
              <w:ind w:left="480" w:firstLine="480"/>
              <w:rPr>
                <w:rFonts w:hint="eastAsia"/>
              </w:rPr>
            </w:pPr>
            <w:r>
              <w:t>call</w:t>
            </w:r>
          </w:p>
        </w:tc>
        <w:tc>
          <w:tcPr>
            <w:tcW w:w="1728" w:type="dxa"/>
          </w:tcPr>
          <w:p w14:paraId="271F1558" w14:textId="77777777" w:rsidR="00C30D3B" w:rsidRDefault="00000000" w:rsidP="008F1180">
            <w:pPr>
              <w:ind w:left="480" w:firstLine="480"/>
              <w:rPr>
                <w:rFonts w:hint="eastAsia"/>
              </w:rPr>
            </w:pPr>
            <w:r>
              <w:t>write</w:t>
            </w:r>
          </w:p>
        </w:tc>
        <w:tc>
          <w:tcPr>
            <w:tcW w:w="1728" w:type="dxa"/>
          </w:tcPr>
          <w:p w14:paraId="6E829E24" w14:textId="77777777" w:rsidR="00C30D3B" w:rsidRDefault="00000000" w:rsidP="008F1180">
            <w:pPr>
              <w:ind w:left="480" w:firstLine="480"/>
              <w:rPr>
                <w:rFonts w:hint="eastAsia"/>
              </w:rPr>
            </w:pPr>
            <w:r>
              <w:t>1</w:t>
            </w:r>
          </w:p>
        </w:tc>
        <w:tc>
          <w:tcPr>
            <w:tcW w:w="1728" w:type="dxa"/>
          </w:tcPr>
          <w:p w14:paraId="23F9CEBB" w14:textId="77777777" w:rsidR="00C30D3B" w:rsidRDefault="00000000" w:rsidP="008F1180">
            <w:pPr>
              <w:ind w:left="480" w:firstLine="480"/>
              <w:rPr>
                <w:rFonts w:hint="eastAsia"/>
              </w:rPr>
            </w:pPr>
            <w:r>
              <w:t>_</w:t>
            </w:r>
          </w:p>
        </w:tc>
      </w:tr>
      <w:tr w:rsidR="00C30D3B" w14:paraId="070EF06F" w14:textId="77777777">
        <w:trPr>
          <w:jc w:val="center"/>
        </w:trPr>
        <w:tc>
          <w:tcPr>
            <w:tcW w:w="1728" w:type="dxa"/>
          </w:tcPr>
          <w:p w14:paraId="636B373F" w14:textId="77777777" w:rsidR="00C30D3B" w:rsidRDefault="00000000" w:rsidP="008F1180">
            <w:pPr>
              <w:ind w:left="480" w:firstLine="480"/>
              <w:rPr>
                <w:rFonts w:hint="eastAsia"/>
              </w:rPr>
            </w:pPr>
            <w:r>
              <w:t>11</w:t>
            </w:r>
          </w:p>
        </w:tc>
        <w:tc>
          <w:tcPr>
            <w:tcW w:w="1728" w:type="dxa"/>
          </w:tcPr>
          <w:p w14:paraId="2333473A" w14:textId="77777777" w:rsidR="00C30D3B" w:rsidRDefault="00000000" w:rsidP="008F1180">
            <w:pPr>
              <w:ind w:left="480" w:firstLine="480"/>
              <w:rPr>
                <w:rFonts w:hint="eastAsia"/>
              </w:rPr>
            </w:pPr>
            <w:r>
              <w:t>call</w:t>
            </w:r>
          </w:p>
        </w:tc>
        <w:tc>
          <w:tcPr>
            <w:tcW w:w="1728" w:type="dxa"/>
          </w:tcPr>
          <w:p w14:paraId="01403FA9" w14:textId="77777777" w:rsidR="00C30D3B" w:rsidRDefault="00000000" w:rsidP="008F1180">
            <w:pPr>
              <w:ind w:left="480" w:firstLine="480"/>
              <w:rPr>
                <w:rFonts w:hint="eastAsia"/>
              </w:rPr>
            </w:pPr>
            <w:r>
              <w:t>println</w:t>
            </w:r>
          </w:p>
        </w:tc>
        <w:tc>
          <w:tcPr>
            <w:tcW w:w="1728" w:type="dxa"/>
          </w:tcPr>
          <w:p w14:paraId="18D6E3BB" w14:textId="77777777" w:rsidR="00C30D3B" w:rsidRDefault="00000000" w:rsidP="008F1180">
            <w:pPr>
              <w:ind w:left="480" w:firstLine="480"/>
              <w:rPr>
                <w:rFonts w:hint="eastAsia"/>
              </w:rPr>
            </w:pPr>
            <w:r>
              <w:t>0</w:t>
            </w:r>
          </w:p>
        </w:tc>
        <w:tc>
          <w:tcPr>
            <w:tcW w:w="1728" w:type="dxa"/>
          </w:tcPr>
          <w:p w14:paraId="06EB2C4B" w14:textId="77777777" w:rsidR="00C30D3B" w:rsidRDefault="00000000" w:rsidP="008F1180">
            <w:pPr>
              <w:ind w:left="480" w:firstLine="480"/>
              <w:rPr>
                <w:rFonts w:hint="eastAsia"/>
              </w:rPr>
            </w:pPr>
            <w:r>
              <w:t>_</w:t>
            </w:r>
          </w:p>
        </w:tc>
      </w:tr>
      <w:tr w:rsidR="00C30D3B" w14:paraId="72E4C635" w14:textId="77777777">
        <w:trPr>
          <w:jc w:val="center"/>
        </w:trPr>
        <w:tc>
          <w:tcPr>
            <w:tcW w:w="1728" w:type="dxa"/>
          </w:tcPr>
          <w:p w14:paraId="632A907A" w14:textId="77777777" w:rsidR="00C30D3B" w:rsidRDefault="00000000" w:rsidP="008F1180">
            <w:pPr>
              <w:ind w:left="480" w:firstLine="480"/>
              <w:rPr>
                <w:rFonts w:hint="eastAsia"/>
              </w:rPr>
            </w:pPr>
            <w:r>
              <w:t>12</w:t>
            </w:r>
          </w:p>
        </w:tc>
        <w:tc>
          <w:tcPr>
            <w:tcW w:w="1728" w:type="dxa"/>
          </w:tcPr>
          <w:p w14:paraId="72F578B6" w14:textId="77777777" w:rsidR="00C30D3B" w:rsidRDefault="00000000" w:rsidP="008F1180">
            <w:pPr>
              <w:ind w:left="480" w:firstLine="480"/>
              <w:rPr>
                <w:rFonts w:hint="eastAsia"/>
              </w:rPr>
            </w:pPr>
            <w:r>
              <w:t>&lt;</w:t>
            </w:r>
          </w:p>
        </w:tc>
        <w:tc>
          <w:tcPr>
            <w:tcW w:w="1728" w:type="dxa"/>
          </w:tcPr>
          <w:p w14:paraId="4E24E54A" w14:textId="77777777" w:rsidR="00C30D3B" w:rsidRDefault="00000000" w:rsidP="008F1180">
            <w:pPr>
              <w:ind w:left="480" w:firstLine="480"/>
              <w:rPr>
                <w:rFonts w:hint="eastAsia"/>
              </w:rPr>
            </w:pPr>
            <w:r>
              <w:t>x</w:t>
            </w:r>
          </w:p>
        </w:tc>
        <w:tc>
          <w:tcPr>
            <w:tcW w:w="1728" w:type="dxa"/>
          </w:tcPr>
          <w:p w14:paraId="787D156E" w14:textId="77777777" w:rsidR="00C30D3B" w:rsidRDefault="00000000" w:rsidP="008F1180">
            <w:pPr>
              <w:ind w:left="480" w:firstLine="480"/>
              <w:rPr>
                <w:rFonts w:hint="eastAsia"/>
              </w:rPr>
            </w:pPr>
            <w:r>
              <w:t>10</w:t>
            </w:r>
          </w:p>
        </w:tc>
        <w:tc>
          <w:tcPr>
            <w:tcW w:w="1728" w:type="dxa"/>
          </w:tcPr>
          <w:p w14:paraId="71AC1D16" w14:textId="77777777" w:rsidR="00C30D3B" w:rsidRDefault="00000000" w:rsidP="008F1180">
            <w:pPr>
              <w:ind w:left="480" w:firstLine="480"/>
              <w:rPr>
                <w:rFonts w:hint="eastAsia"/>
              </w:rPr>
            </w:pPr>
            <w:r>
              <w:t>t3</w:t>
            </w:r>
          </w:p>
        </w:tc>
      </w:tr>
      <w:tr w:rsidR="00C30D3B" w14:paraId="132F7584" w14:textId="77777777">
        <w:trPr>
          <w:jc w:val="center"/>
        </w:trPr>
        <w:tc>
          <w:tcPr>
            <w:tcW w:w="1728" w:type="dxa"/>
          </w:tcPr>
          <w:p w14:paraId="4D94CAC7" w14:textId="77777777" w:rsidR="00C30D3B" w:rsidRDefault="00000000" w:rsidP="008F1180">
            <w:pPr>
              <w:ind w:left="480" w:firstLine="480"/>
              <w:rPr>
                <w:rFonts w:hint="eastAsia"/>
              </w:rPr>
            </w:pPr>
            <w:r>
              <w:t>13</w:t>
            </w:r>
          </w:p>
        </w:tc>
        <w:tc>
          <w:tcPr>
            <w:tcW w:w="1728" w:type="dxa"/>
          </w:tcPr>
          <w:p w14:paraId="603400F1" w14:textId="77777777" w:rsidR="00C30D3B" w:rsidRDefault="00000000" w:rsidP="008F1180">
            <w:pPr>
              <w:ind w:left="480" w:firstLine="480"/>
              <w:rPr>
                <w:rFonts w:hint="eastAsia"/>
              </w:rPr>
            </w:pPr>
            <w:r>
              <w:t>if_false</w:t>
            </w:r>
          </w:p>
        </w:tc>
        <w:tc>
          <w:tcPr>
            <w:tcW w:w="1728" w:type="dxa"/>
          </w:tcPr>
          <w:p w14:paraId="461516C9" w14:textId="77777777" w:rsidR="00C30D3B" w:rsidRDefault="00000000" w:rsidP="008F1180">
            <w:pPr>
              <w:ind w:left="480" w:firstLine="480"/>
              <w:rPr>
                <w:rFonts w:hint="eastAsia"/>
              </w:rPr>
            </w:pPr>
            <w:r>
              <w:t>t3</w:t>
            </w:r>
          </w:p>
        </w:tc>
        <w:tc>
          <w:tcPr>
            <w:tcW w:w="1728" w:type="dxa"/>
          </w:tcPr>
          <w:p w14:paraId="3217F2D0" w14:textId="77777777" w:rsidR="00C30D3B" w:rsidRDefault="00000000" w:rsidP="008F1180">
            <w:pPr>
              <w:ind w:left="480" w:firstLine="480"/>
              <w:rPr>
                <w:rFonts w:hint="eastAsia"/>
              </w:rPr>
            </w:pPr>
            <w:r>
              <w:t>-</w:t>
            </w:r>
          </w:p>
        </w:tc>
        <w:tc>
          <w:tcPr>
            <w:tcW w:w="1728" w:type="dxa"/>
          </w:tcPr>
          <w:p w14:paraId="5BCAEE93" w14:textId="77777777" w:rsidR="00C30D3B" w:rsidRDefault="00000000" w:rsidP="008F1180">
            <w:pPr>
              <w:ind w:left="480" w:firstLine="480"/>
              <w:rPr>
                <w:rFonts w:hint="eastAsia"/>
              </w:rPr>
            </w:pPr>
            <w:r>
              <w:t>L1</w:t>
            </w:r>
          </w:p>
        </w:tc>
      </w:tr>
      <w:tr w:rsidR="00C30D3B" w14:paraId="7A4A2BB3" w14:textId="77777777">
        <w:trPr>
          <w:jc w:val="center"/>
        </w:trPr>
        <w:tc>
          <w:tcPr>
            <w:tcW w:w="1728" w:type="dxa"/>
          </w:tcPr>
          <w:p w14:paraId="1EBC02F3" w14:textId="77777777" w:rsidR="00C30D3B" w:rsidRDefault="00000000" w:rsidP="008F1180">
            <w:pPr>
              <w:ind w:left="480" w:firstLine="480"/>
              <w:rPr>
                <w:rFonts w:hint="eastAsia"/>
              </w:rPr>
            </w:pPr>
            <w:r>
              <w:t>14</w:t>
            </w:r>
          </w:p>
        </w:tc>
        <w:tc>
          <w:tcPr>
            <w:tcW w:w="1728" w:type="dxa"/>
          </w:tcPr>
          <w:p w14:paraId="2DC9EE62" w14:textId="77777777" w:rsidR="00C30D3B" w:rsidRDefault="00000000" w:rsidP="008F1180">
            <w:pPr>
              <w:ind w:left="480" w:firstLine="480"/>
              <w:rPr>
                <w:rFonts w:hint="eastAsia"/>
              </w:rPr>
            </w:pPr>
            <w:r>
              <w:t>+</w:t>
            </w:r>
          </w:p>
        </w:tc>
        <w:tc>
          <w:tcPr>
            <w:tcW w:w="1728" w:type="dxa"/>
          </w:tcPr>
          <w:p w14:paraId="36CAF1BB" w14:textId="77777777" w:rsidR="00C30D3B" w:rsidRDefault="00000000" w:rsidP="008F1180">
            <w:pPr>
              <w:ind w:left="480" w:firstLine="480"/>
              <w:rPr>
                <w:rFonts w:hint="eastAsia"/>
              </w:rPr>
            </w:pPr>
            <w:r>
              <w:t>x</w:t>
            </w:r>
          </w:p>
        </w:tc>
        <w:tc>
          <w:tcPr>
            <w:tcW w:w="1728" w:type="dxa"/>
          </w:tcPr>
          <w:p w14:paraId="22A85B64" w14:textId="77777777" w:rsidR="00C30D3B" w:rsidRDefault="00000000" w:rsidP="008F1180">
            <w:pPr>
              <w:ind w:left="480" w:firstLine="480"/>
              <w:rPr>
                <w:rFonts w:hint="eastAsia"/>
              </w:rPr>
            </w:pPr>
            <w:r>
              <w:t>1</w:t>
            </w:r>
          </w:p>
        </w:tc>
        <w:tc>
          <w:tcPr>
            <w:tcW w:w="1728" w:type="dxa"/>
          </w:tcPr>
          <w:p w14:paraId="2FC6D79B" w14:textId="77777777" w:rsidR="00C30D3B" w:rsidRDefault="00000000" w:rsidP="008F1180">
            <w:pPr>
              <w:ind w:left="480" w:firstLine="480"/>
              <w:rPr>
                <w:rFonts w:hint="eastAsia"/>
              </w:rPr>
            </w:pPr>
            <w:r>
              <w:t>t4</w:t>
            </w:r>
          </w:p>
        </w:tc>
      </w:tr>
      <w:tr w:rsidR="00C30D3B" w14:paraId="0C63FBDB" w14:textId="77777777">
        <w:trPr>
          <w:jc w:val="center"/>
        </w:trPr>
        <w:tc>
          <w:tcPr>
            <w:tcW w:w="1728" w:type="dxa"/>
          </w:tcPr>
          <w:p w14:paraId="0A7B5C6E" w14:textId="77777777" w:rsidR="00C30D3B" w:rsidRDefault="00000000" w:rsidP="008F1180">
            <w:pPr>
              <w:ind w:left="480" w:firstLine="480"/>
              <w:rPr>
                <w:rFonts w:hint="eastAsia"/>
              </w:rPr>
            </w:pPr>
            <w:r>
              <w:t>15</w:t>
            </w:r>
          </w:p>
        </w:tc>
        <w:tc>
          <w:tcPr>
            <w:tcW w:w="1728" w:type="dxa"/>
          </w:tcPr>
          <w:p w14:paraId="399598BD" w14:textId="77777777" w:rsidR="00C30D3B" w:rsidRDefault="00000000" w:rsidP="008F1180">
            <w:pPr>
              <w:ind w:left="480" w:firstLine="480"/>
              <w:rPr>
                <w:rFonts w:hint="eastAsia"/>
              </w:rPr>
            </w:pPr>
            <w:r>
              <w:t>=</w:t>
            </w:r>
          </w:p>
        </w:tc>
        <w:tc>
          <w:tcPr>
            <w:tcW w:w="1728" w:type="dxa"/>
          </w:tcPr>
          <w:p w14:paraId="3B116E04" w14:textId="77777777" w:rsidR="00C30D3B" w:rsidRDefault="00000000" w:rsidP="008F1180">
            <w:pPr>
              <w:ind w:left="480" w:firstLine="480"/>
              <w:rPr>
                <w:rFonts w:hint="eastAsia"/>
              </w:rPr>
            </w:pPr>
            <w:r>
              <w:t>t4</w:t>
            </w:r>
          </w:p>
        </w:tc>
        <w:tc>
          <w:tcPr>
            <w:tcW w:w="1728" w:type="dxa"/>
          </w:tcPr>
          <w:p w14:paraId="26B663C0" w14:textId="77777777" w:rsidR="00C30D3B" w:rsidRDefault="00000000" w:rsidP="008F1180">
            <w:pPr>
              <w:ind w:left="480" w:firstLine="480"/>
              <w:rPr>
                <w:rFonts w:hint="eastAsia"/>
              </w:rPr>
            </w:pPr>
            <w:r>
              <w:t>-</w:t>
            </w:r>
          </w:p>
        </w:tc>
        <w:tc>
          <w:tcPr>
            <w:tcW w:w="1728" w:type="dxa"/>
          </w:tcPr>
          <w:p w14:paraId="3E1D7D7D" w14:textId="77777777" w:rsidR="00C30D3B" w:rsidRDefault="00000000" w:rsidP="008F1180">
            <w:pPr>
              <w:ind w:left="480" w:firstLine="480"/>
              <w:rPr>
                <w:rFonts w:hint="eastAsia"/>
              </w:rPr>
            </w:pPr>
            <w:r>
              <w:t>x</w:t>
            </w:r>
          </w:p>
        </w:tc>
      </w:tr>
      <w:tr w:rsidR="00C30D3B" w14:paraId="581F27C1" w14:textId="77777777">
        <w:trPr>
          <w:jc w:val="center"/>
        </w:trPr>
        <w:tc>
          <w:tcPr>
            <w:tcW w:w="1728" w:type="dxa"/>
          </w:tcPr>
          <w:p w14:paraId="72C1B30F" w14:textId="77777777" w:rsidR="00C30D3B" w:rsidRDefault="00000000" w:rsidP="008F1180">
            <w:pPr>
              <w:ind w:left="480" w:firstLine="480"/>
              <w:rPr>
                <w:rFonts w:hint="eastAsia"/>
              </w:rPr>
            </w:pPr>
            <w:r>
              <w:t>16</w:t>
            </w:r>
          </w:p>
        </w:tc>
        <w:tc>
          <w:tcPr>
            <w:tcW w:w="1728" w:type="dxa"/>
          </w:tcPr>
          <w:p w14:paraId="0BFF30A0" w14:textId="77777777" w:rsidR="00C30D3B" w:rsidRDefault="00000000" w:rsidP="008F1180">
            <w:pPr>
              <w:ind w:left="480" w:firstLine="480"/>
              <w:rPr>
                <w:rFonts w:hint="eastAsia"/>
              </w:rPr>
            </w:pPr>
            <w:r>
              <w:t>goto</w:t>
            </w:r>
          </w:p>
        </w:tc>
        <w:tc>
          <w:tcPr>
            <w:tcW w:w="1728" w:type="dxa"/>
          </w:tcPr>
          <w:p w14:paraId="57F92C6F" w14:textId="77777777" w:rsidR="00C30D3B" w:rsidRDefault="00000000" w:rsidP="008F1180">
            <w:pPr>
              <w:ind w:left="480" w:firstLine="480"/>
              <w:rPr>
                <w:rFonts w:hint="eastAsia"/>
              </w:rPr>
            </w:pPr>
            <w:r>
              <w:t>-</w:t>
            </w:r>
          </w:p>
        </w:tc>
        <w:tc>
          <w:tcPr>
            <w:tcW w:w="1728" w:type="dxa"/>
          </w:tcPr>
          <w:p w14:paraId="0D2A9504" w14:textId="77777777" w:rsidR="00C30D3B" w:rsidRDefault="00000000" w:rsidP="008F1180">
            <w:pPr>
              <w:ind w:left="480" w:firstLine="480"/>
              <w:rPr>
                <w:rFonts w:hint="eastAsia"/>
              </w:rPr>
            </w:pPr>
            <w:r>
              <w:t>-</w:t>
            </w:r>
          </w:p>
        </w:tc>
        <w:tc>
          <w:tcPr>
            <w:tcW w:w="1728" w:type="dxa"/>
          </w:tcPr>
          <w:p w14:paraId="35A36324" w14:textId="77777777" w:rsidR="00C30D3B" w:rsidRDefault="00000000" w:rsidP="008F1180">
            <w:pPr>
              <w:ind w:left="480" w:firstLine="480"/>
              <w:rPr>
                <w:rFonts w:hint="eastAsia"/>
              </w:rPr>
            </w:pPr>
            <w:r>
              <w:t>L0</w:t>
            </w:r>
          </w:p>
        </w:tc>
      </w:tr>
      <w:tr w:rsidR="00C30D3B" w14:paraId="79BCA8D6" w14:textId="77777777">
        <w:trPr>
          <w:jc w:val="center"/>
        </w:trPr>
        <w:tc>
          <w:tcPr>
            <w:tcW w:w="1728" w:type="dxa"/>
          </w:tcPr>
          <w:p w14:paraId="3E45027C" w14:textId="77777777" w:rsidR="00C30D3B" w:rsidRDefault="00000000" w:rsidP="008F1180">
            <w:pPr>
              <w:ind w:left="480" w:firstLine="480"/>
              <w:rPr>
                <w:rFonts w:hint="eastAsia"/>
              </w:rPr>
            </w:pPr>
            <w:r>
              <w:t>17</w:t>
            </w:r>
          </w:p>
        </w:tc>
        <w:tc>
          <w:tcPr>
            <w:tcW w:w="1728" w:type="dxa"/>
          </w:tcPr>
          <w:p w14:paraId="787D340C" w14:textId="77777777" w:rsidR="00C30D3B" w:rsidRDefault="00000000" w:rsidP="008F1180">
            <w:pPr>
              <w:ind w:left="480" w:firstLine="480"/>
              <w:rPr>
                <w:rFonts w:hint="eastAsia"/>
              </w:rPr>
            </w:pPr>
            <w:r>
              <w:t>label</w:t>
            </w:r>
          </w:p>
        </w:tc>
        <w:tc>
          <w:tcPr>
            <w:tcW w:w="1728" w:type="dxa"/>
          </w:tcPr>
          <w:p w14:paraId="7642AADD" w14:textId="77777777" w:rsidR="00C30D3B" w:rsidRDefault="00000000" w:rsidP="008F1180">
            <w:pPr>
              <w:ind w:left="480" w:firstLine="480"/>
              <w:rPr>
                <w:rFonts w:hint="eastAsia"/>
              </w:rPr>
            </w:pPr>
            <w:r>
              <w:t>L1</w:t>
            </w:r>
          </w:p>
        </w:tc>
        <w:tc>
          <w:tcPr>
            <w:tcW w:w="1728" w:type="dxa"/>
          </w:tcPr>
          <w:p w14:paraId="76A1DFE3" w14:textId="77777777" w:rsidR="00C30D3B" w:rsidRDefault="00000000" w:rsidP="008F1180">
            <w:pPr>
              <w:ind w:left="480" w:firstLine="480"/>
              <w:rPr>
                <w:rFonts w:hint="eastAsia"/>
              </w:rPr>
            </w:pPr>
            <w:r>
              <w:t>-</w:t>
            </w:r>
          </w:p>
        </w:tc>
        <w:tc>
          <w:tcPr>
            <w:tcW w:w="1728" w:type="dxa"/>
          </w:tcPr>
          <w:p w14:paraId="3B16EE31" w14:textId="77777777" w:rsidR="00C30D3B" w:rsidRDefault="00000000" w:rsidP="008F1180">
            <w:pPr>
              <w:ind w:left="480" w:firstLine="480"/>
              <w:rPr>
                <w:rFonts w:hint="eastAsia"/>
              </w:rPr>
            </w:pPr>
            <w:r>
              <w:t>-</w:t>
            </w:r>
          </w:p>
        </w:tc>
      </w:tr>
    </w:tbl>
    <w:p w14:paraId="55A60E2E" w14:textId="77777777" w:rsidR="00C30D3B" w:rsidRDefault="00C30D3B" w:rsidP="008F1180">
      <w:pPr>
        <w:ind w:left="480" w:firstLine="480"/>
        <w:rPr>
          <w:rFonts w:hint="eastAsia"/>
        </w:rPr>
      </w:pPr>
    </w:p>
    <w:p w14:paraId="5E7ADF0A" w14:textId="77777777" w:rsidR="00C30D3B" w:rsidRDefault="00000000" w:rsidP="008F1180">
      <w:pPr>
        <w:ind w:left="480" w:firstLine="480"/>
        <w:rPr>
          <w:rFonts w:hint="eastAsia"/>
        </w:rPr>
      </w:pPr>
      <w:r>
        <w:lastRenderedPageBreak/>
        <w:t>（完整的四元式序列已输出至 output/Codegen/quads.txt 文件）</w:t>
      </w:r>
    </w:p>
    <w:p w14:paraId="2ACB64CA" w14:textId="77777777" w:rsidR="00C30D3B" w:rsidRDefault="00000000" w:rsidP="008F1180">
      <w:pPr>
        <w:pStyle w:val="31"/>
        <w:ind w:left="480" w:firstLine="482"/>
      </w:pPr>
      <w:bookmarkStart w:id="29" w:name="_Toc232890487"/>
      <w:r>
        <w:t xml:space="preserve">2.6.4 </w:t>
      </w:r>
      <w:r>
        <w:t>控制流的标签回填</w:t>
      </w:r>
      <w:bookmarkEnd w:id="29"/>
    </w:p>
    <w:p w14:paraId="57E67146" w14:textId="77777777" w:rsidR="00C30D3B" w:rsidRDefault="00000000" w:rsidP="008F1180">
      <w:pPr>
        <w:ind w:left="480" w:firstLine="480"/>
        <w:rPr>
          <w:rFonts w:hint="eastAsia"/>
        </w:rPr>
      </w:pPr>
      <w:r>
        <w:rPr>
          <w:lang w:eastAsia="zh-CN"/>
        </w:rPr>
        <w:t>控制流语句（while 循环和 if-else 选择）的四元式生成需要解决一个关键问题：在生成条件跳转指令时，跳转目标标签尚未确定（因为循环体或分支体还未生成）。</w:t>
      </w:r>
      <w:proofErr w:type="spellStart"/>
      <w:r>
        <w:t>解决方案是采用标签回填（Backpatching）技术</w:t>
      </w:r>
      <w:proofErr w:type="spellEnd"/>
      <w:r>
        <w:t>：</w:t>
      </w:r>
    </w:p>
    <w:p w14:paraId="3E9466BE" w14:textId="77777777" w:rsidR="00C30D3B" w:rsidRDefault="00000000" w:rsidP="008F1180">
      <w:pPr>
        <w:pStyle w:val="a"/>
        <w:ind w:left="840" w:firstLine="480"/>
        <w:rPr>
          <w:rFonts w:hint="eastAsia"/>
          <w:lang w:eastAsia="zh-CN"/>
        </w:rPr>
      </w:pPr>
      <w:r>
        <w:rPr>
          <w:lang w:eastAsia="zh-CN"/>
        </w:rPr>
        <w:t>先生成跳转指令，但目标标签字段留空，记录该四元式的 ID；</w:t>
      </w:r>
    </w:p>
    <w:p w14:paraId="5E365878" w14:textId="77777777" w:rsidR="00C30D3B" w:rsidRDefault="00000000" w:rsidP="008F1180">
      <w:pPr>
        <w:pStyle w:val="a"/>
        <w:ind w:left="840" w:firstLine="480"/>
        <w:rPr>
          <w:rFonts w:hint="eastAsia"/>
          <w:lang w:eastAsia="zh-CN"/>
        </w:rPr>
      </w:pPr>
      <w:r>
        <w:rPr>
          <w:lang w:eastAsia="zh-CN"/>
        </w:rPr>
        <w:t>继续生成循环体或分支体的四元式；</w:t>
      </w:r>
    </w:p>
    <w:p w14:paraId="65ECDE71" w14:textId="77777777" w:rsidR="00C30D3B" w:rsidRDefault="00000000" w:rsidP="008F1180">
      <w:pPr>
        <w:pStyle w:val="a"/>
        <w:ind w:left="840" w:firstLine="480"/>
        <w:rPr>
          <w:rFonts w:hint="eastAsia"/>
          <w:lang w:eastAsia="zh-CN"/>
        </w:rPr>
      </w:pPr>
      <w:r>
        <w:rPr>
          <w:lang w:eastAsia="zh-CN"/>
        </w:rPr>
        <w:t>当循环体或分支体生成完毕后，确定目标标签的值；</w:t>
      </w:r>
    </w:p>
    <w:p w14:paraId="4B1E6FA4" w14:textId="77777777" w:rsidR="00C30D3B" w:rsidRDefault="00000000" w:rsidP="008F1180">
      <w:pPr>
        <w:pStyle w:val="a"/>
        <w:ind w:left="840" w:firstLine="480"/>
        <w:rPr>
          <w:rFonts w:hint="eastAsia"/>
          <w:lang w:eastAsia="zh-CN"/>
        </w:rPr>
      </w:pPr>
      <w:r>
        <w:rPr>
          <w:lang w:eastAsia="zh-CN"/>
        </w:rPr>
        <w:t>调用 backpatch() 函数，将标签值回填到之前留空的跳转指令中。</w:t>
      </w:r>
    </w:p>
    <w:p w14:paraId="69ADB134" w14:textId="77777777" w:rsidR="00C30D3B" w:rsidRDefault="00000000" w:rsidP="008F1180">
      <w:pPr>
        <w:ind w:left="480" w:firstLine="480"/>
        <w:rPr>
          <w:rFonts w:hint="eastAsia"/>
        </w:rPr>
      </w:pPr>
      <w:r>
        <w:t xml:space="preserve">以 while </w:t>
      </w:r>
      <w:proofErr w:type="spellStart"/>
      <w:r>
        <w:t>循环为例，四元式的生成和回填过程如下</w:t>
      </w:r>
      <w:proofErr w:type="spellEnd"/>
      <w:r>
        <w:t>：</w:t>
      </w:r>
    </w:p>
    <w:p w14:paraId="477414CC" w14:textId="77777777" w:rsidR="00C30D3B" w:rsidRDefault="00000000" w:rsidP="008F1180">
      <w:pPr>
        <w:ind w:left="480" w:firstLine="360"/>
        <w:rPr>
          <w:rFonts w:hint="eastAsia"/>
        </w:rPr>
      </w:pPr>
      <w:r>
        <w:rPr>
          <w:rFonts w:ascii="Consolas" w:hAnsi="Consolas"/>
          <w:sz w:val="18"/>
        </w:rPr>
        <w:t>while (x &lt; 10) { x = x + 1 ; }</w:t>
      </w:r>
      <w:r>
        <w:rPr>
          <w:rFonts w:ascii="Consolas" w:hAnsi="Consolas"/>
          <w:sz w:val="18"/>
        </w:rPr>
        <w:br/>
      </w:r>
      <w:r>
        <w:rPr>
          <w:rFonts w:ascii="Consolas" w:hAnsi="Consolas"/>
          <w:sz w:val="18"/>
        </w:rPr>
        <w:br/>
      </w:r>
      <w:r>
        <w:rPr>
          <w:rFonts w:ascii="Consolas" w:hAnsi="Consolas"/>
          <w:sz w:val="18"/>
        </w:rPr>
        <w:t>生成过程：</w:t>
      </w:r>
      <w:r>
        <w:rPr>
          <w:rFonts w:ascii="Consolas" w:hAnsi="Consolas"/>
          <w:sz w:val="18"/>
        </w:rPr>
        <w:br/>
        <w:t xml:space="preserve">  (1) </w:t>
      </w:r>
      <w:r>
        <w:rPr>
          <w:rFonts w:ascii="Consolas" w:hAnsi="Consolas"/>
          <w:sz w:val="18"/>
        </w:rPr>
        <w:t>提取条件表达式四元式</w:t>
      </w:r>
      <w:r>
        <w:rPr>
          <w:rFonts w:ascii="Consolas" w:hAnsi="Consolas"/>
          <w:sz w:val="18"/>
        </w:rPr>
        <w:t>: (&lt;, x, 10, t3)</w:t>
      </w:r>
      <w:r>
        <w:rPr>
          <w:rFonts w:ascii="Consolas" w:hAnsi="Consolas"/>
          <w:sz w:val="18"/>
        </w:rPr>
        <w:br/>
        <w:t xml:space="preserve">  (2) </w:t>
      </w:r>
      <w:r>
        <w:rPr>
          <w:rFonts w:ascii="Consolas" w:hAnsi="Consolas"/>
          <w:sz w:val="18"/>
        </w:rPr>
        <w:t>生成</w:t>
      </w:r>
      <w:r>
        <w:rPr>
          <w:rFonts w:ascii="Consolas" w:hAnsi="Consolas"/>
          <w:sz w:val="18"/>
        </w:rPr>
        <w:t xml:space="preserve"> label L0 (</w:t>
      </w:r>
      <w:r>
        <w:rPr>
          <w:rFonts w:ascii="Consolas" w:hAnsi="Consolas"/>
          <w:sz w:val="18"/>
        </w:rPr>
        <w:t>循环开始</w:t>
      </w:r>
      <w:r>
        <w:rPr>
          <w:rFonts w:ascii="Consolas" w:hAnsi="Consolas"/>
          <w:sz w:val="18"/>
        </w:rPr>
        <w:t>)</w:t>
      </w:r>
      <w:r>
        <w:rPr>
          <w:rFonts w:ascii="Consolas" w:hAnsi="Consolas"/>
          <w:sz w:val="18"/>
        </w:rPr>
        <w:br/>
        <w:t xml:space="preserve">  (3) </w:t>
      </w:r>
      <w:r>
        <w:rPr>
          <w:rFonts w:ascii="Consolas" w:hAnsi="Consolas"/>
          <w:sz w:val="18"/>
        </w:rPr>
        <w:t>恢复条件四元式</w:t>
      </w:r>
      <w:r>
        <w:rPr>
          <w:rFonts w:ascii="Consolas" w:hAnsi="Consolas"/>
          <w:sz w:val="18"/>
        </w:rPr>
        <w:br/>
        <w:t xml:space="preserve">  (4) </w:t>
      </w:r>
      <w:r>
        <w:rPr>
          <w:rFonts w:ascii="Consolas" w:hAnsi="Consolas"/>
          <w:sz w:val="18"/>
        </w:rPr>
        <w:t>生成</w:t>
      </w:r>
      <w:r>
        <w:rPr>
          <w:rFonts w:ascii="Consolas" w:hAnsi="Consolas"/>
          <w:sz w:val="18"/>
        </w:rPr>
        <w:t xml:space="preserve"> if_false t3, ? (</w:t>
      </w:r>
      <w:r>
        <w:rPr>
          <w:rFonts w:ascii="Consolas" w:hAnsi="Consolas"/>
          <w:sz w:val="18"/>
        </w:rPr>
        <w:t>目标标签待回填</w:t>
      </w:r>
      <w:r>
        <w:rPr>
          <w:rFonts w:ascii="Consolas" w:hAnsi="Consolas"/>
          <w:sz w:val="18"/>
        </w:rPr>
        <w:t xml:space="preserve">) → </w:t>
      </w:r>
      <w:r>
        <w:rPr>
          <w:rFonts w:ascii="Consolas" w:hAnsi="Consolas"/>
          <w:sz w:val="18"/>
        </w:rPr>
        <w:t>记录</w:t>
      </w:r>
      <w:r>
        <w:rPr>
          <w:rFonts w:ascii="Consolas" w:hAnsi="Consolas"/>
          <w:sz w:val="18"/>
        </w:rPr>
        <w:t xml:space="preserve"> ID = 13</w:t>
      </w:r>
      <w:r>
        <w:rPr>
          <w:rFonts w:ascii="Consolas" w:hAnsi="Consolas"/>
          <w:sz w:val="18"/>
        </w:rPr>
        <w:br/>
        <w:t xml:space="preserve">  (5) </w:t>
      </w:r>
      <w:r>
        <w:rPr>
          <w:rFonts w:ascii="Consolas" w:hAnsi="Consolas"/>
          <w:sz w:val="18"/>
        </w:rPr>
        <w:t>生成循环体</w:t>
      </w:r>
      <w:r>
        <w:rPr>
          <w:rFonts w:ascii="Consolas" w:hAnsi="Consolas"/>
          <w:sz w:val="18"/>
        </w:rPr>
        <w:t>: (+, x, 1, t4), (=, t4, -, x)</w:t>
      </w:r>
      <w:r>
        <w:rPr>
          <w:rFonts w:ascii="Consolas" w:hAnsi="Consolas"/>
          <w:sz w:val="18"/>
        </w:rPr>
        <w:br/>
        <w:t xml:space="preserve">  (6) </w:t>
      </w:r>
      <w:r>
        <w:rPr>
          <w:rFonts w:ascii="Consolas" w:hAnsi="Consolas"/>
          <w:sz w:val="18"/>
        </w:rPr>
        <w:t>生成</w:t>
      </w:r>
      <w:r>
        <w:rPr>
          <w:rFonts w:ascii="Consolas" w:hAnsi="Consolas"/>
          <w:sz w:val="18"/>
        </w:rPr>
        <w:t xml:space="preserve"> goto L0 (</w:t>
      </w:r>
      <w:r>
        <w:rPr>
          <w:rFonts w:ascii="Consolas" w:hAnsi="Consolas"/>
          <w:sz w:val="18"/>
        </w:rPr>
        <w:t>跳回循环开始</w:t>
      </w:r>
      <w:r>
        <w:rPr>
          <w:rFonts w:ascii="Consolas" w:hAnsi="Consolas"/>
          <w:sz w:val="18"/>
        </w:rPr>
        <w:t>)</w:t>
      </w:r>
      <w:r>
        <w:rPr>
          <w:rFonts w:ascii="Consolas" w:hAnsi="Consolas"/>
          <w:sz w:val="18"/>
        </w:rPr>
        <w:br/>
        <w:t xml:space="preserve">  (7) </w:t>
      </w:r>
      <w:r>
        <w:rPr>
          <w:rFonts w:ascii="Consolas" w:hAnsi="Consolas"/>
          <w:sz w:val="18"/>
        </w:rPr>
        <w:t>生成</w:t>
      </w:r>
      <w:r>
        <w:rPr>
          <w:rFonts w:ascii="Consolas" w:hAnsi="Consolas"/>
          <w:sz w:val="18"/>
        </w:rPr>
        <w:t xml:space="preserve"> label L1 (</w:t>
      </w:r>
      <w:r>
        <w:rPr>
          <w:rFonts w:ascii="Consolas" w:hAnsi="Consolas"/>
          <w:sz w:val="18"/>
        </w:rPr>
        <w:t>循环结束</w:t>
      </w:r>
      <w:r>
        <w:rPr>
          <w:rFonts w:ascii="Consolas" w:hAnsi="Consolas"/>
          <w:sz w:val="18"/>
        </w:rPr>
        <w:t>)</w:t>
      </w:r>
      <w:r>
        <w:rPr>
          <w:rFonts w:ascii="Consolas" w:hAnsi="Consolas"/>
          <w:sz w:val="18"/>
        </w:rPr>
        <w:br/>
        <w:t xml:space="preserve">  (8) backpatch(13, L1) → </w:t>
      </w:r>
      <w:r>
        <w:rPr>
          <w:rFonts w:ascii="Consolas" w:hAnsi="Consolas"/>
          <w:sz w:val="18"/>
        </w:rPr>
        <w:t>回填跳转目标</w:t>
      </w:r>
      <w:r>
        <w:rPr>
          <w:rFonts w:ascii="Consolas" w:hAnsi="Consolas"/>
          <w:sz w:val="18"/>
        </w:rPr>
        <w:br/>
      </w:r>
      <w:r>
        <w:rPr>
          <w:rFonts w:ascii="Consolas" w:hAnsi="Consolas"/>
          <w:sz w:val="18"/>
        </w:rPr>
        <w:br/>
      </w:r>
      <w:r>
        <w:rPr>
          <w:rFonts w:ascii="Consolas" w:hAnsi="Consolas"/>
          <w:sz w:val="18"/>
        </w:rPr>
        <w:t>最终四元式序列：</w:t>
      </w:r>
      <w:r>
        <w:rPr>
          <w:rFonts w:ascii="Consolas" w:hAnsi="Consolas"/>
          <w:sz w:val="18"/>
        </w:rPr>
        <w:br/>
        <w:t xml:space="preserve">  label L0</w:t>
      </w:r>
      <w:r>
        <w:rPr>
          <w:rFonts w:ascii="Consolas" w:hAnsi="Consolas"/>
          <w:sz w:val="18"/>
        </w:rPr>
        <w:br/>
      </w:r>
      <w:r>
        <w:rPr>
          <w:rFonts w:ascii="Consolas" w:hAnsi="Consolas"/>
          <w:sz w:val="18"/>
        </w:rPr>
        <w:lastRenderedPageBreak/>
        <w:t xml:space="preserve">  (&lt;, x, 10, t3)</w:t>
      </w:r>
      <w:r>
        <w:rPr>
          <w:rFonts w:ascii="Consolas" w:hAnsi="Consolas"/>
          <w:sz w:val="18"/>
        </w:rPr>
        <w:br/>
        <w:t xml:space="preserve">  if_false t3, L1      ← </w:t>
      </w:r>
      <w:r>
        <w:rPr>
          <w:rFonts w:ascii="Consolas" w:hAnsi="Consolas"/>
          <w:sz w:val="18"/>
        </w:rPr>
        <w:t>跳转目标已回填</w:t>
      </w:r>
      <w:r>
        <w:rPr>
          <w:rFonts w:ascii="Consolas" w:hAnsi="Consolas"/>
          <w:sz w:val="18"/>
        </w:rPr>
        <w:br/>
        <w:t xml:space="preserve">  (+, x, 1, t4)</w:t>
      </w:r>
      <w:r>
        <w:rPr>
          <w:rFonts w:ascii="Consolas" w:hAnsi="Consolas"/>
          <w:sz w:val="18"/>
        </w:rPr>
        <w:br/>
        <w:t xml:space="preserve">  (=, t4, -, x)</w:t>
      </w:r>
      <w:r>
        <w:rPr>
          <w:rFonts w:ascii="Consolas" w:hAnsi="Consolas"/>
          <w:sz w:val="18"/>
        </w:rPr>
        <w:br/>
        <w:t xml:space="preserve">  goto L0</w:t>
      </w:r>
      <w:r>
        <w:rPr>
          <w:rFonts w:ascii="Consolas" w:hAnsi="Consolas"/>
          <w:sz w:val="18"/>
        </w:rPr>
        <w:br/>
        <w:t xml:space="preserve">  label L1</w:t>
      </w:r>
    </w:p>
    <w:p w14:paraId="4B4EA815" w14:textId="77777777" w:rsidR="00C30D3B" w:rsidRDefault="00C30D3B" w:rsidP="008F1180">
      <w:pPr>
        <w:ind w:left="480" w:firstLine="480"/>
        <w:rPr>
          <w:rFonts w:hint="eastAsia"/>
        </w:rPr>
      </w:pPr>
    </w:p>
    <w:p w14:paraId="2392FC88" w14:textId="77777777" w:rsidR="00C30D3B" w:rsidRPr="00C33527" w:rsidRDefault="00000000" w:rsidP="008F1180">
      <w:pPr>
        <w:pStyle w:val="21"/>
        <w:ind w:left="480" w:firstLine="600"/>
        <w:rPr>
          <w:rFonts w:ascii="黑体" w:hAnsi="黑体" w:cs="Times New Roman"/>
          <w:b w:val="0"/>
          <w:bCs w:val="0"/>
          <w:szCs w:val="30"/>
          <w:lang w:eastAsia="zh-CN"/>
        </w:rPr>
      </w:pPr>
      <w:bookmarkStart w:id="30" w:name="_Toc232890488"/>
      <w:r w:rsidRPr="00C33527">
        <w:rPr>
          <w:rFonts w:ascii="黑体" w:hAnsi="黑体" w:cs="Times New Roman"/>
          <w:b w:val="0"/>
          <w:bCs w:val="0"/>
          <w:szCs w:val="30"/>
          <w:lang w:eastAsia="zh-CN"/>
        </w:rPr>
        <w:t>2.7 目标代码生成</w:t>
      </w:r>
      <w:bookmarkEnd w:id="30"/>
    </w:p>
    <w:p w14:paraId="58EEAB25" w14:textId="77777777" w:rsidR="00C30D3B" w:rsidRDefault="00000000" w:rsidP="008F1180">
      <w:pPr>
        <w:pStyle w:val="31"/>
        <w:ind w:left="480" w:firstLine="482"/>
        <w:rPr>
          <w:lang w:eastAsia="zh-CN"/>
        </w:rPr>
      </w:pPr>
      <w:bookmarkStart w:id="31" w:name="_Toc232890489"/>
      <w:r>
        <w:rPr>
          <w:lang w:eastAsia="zh-CN"/>
        </w:rPr>
        <w:t xml:space="preserve">2.7.1 Jack </w:t>
      </w:r>
      <w:r>
        <w:rPr>
          <w:lang w:eastAsia="zh-CN"/>
        </w:rPr>
        <w:t>虚拟机指令集</w:t>
      </w:r>
      <w:bookmarkEnd w:id="31"/>
    </w:p>
    <w:p w14:paraId="57289E0E" w14:textId="77777777" w:rsidR="00C30D3B" w:rsidRDefault="00000000" w:rsidP="008F1180">
      <w:pPr>
        <w:ind w:left="480" w:firstLine="480"/>
        <w:rPr>
          <w:rFonts w:hint="eastAsia"/>
          <w:lang w:eastAsia="zh-CN"/>
        </w:rPr>
      </w:pPr>
      <w:r>
        <w:rPr>
          <w:lang w:eastAsia="zh-CN"/>
        </w:rPr>
        <w:t>本项目将四元式序列翻译为 Jack 虚拟机（Jack VM）指令集的目标代码。Jack VM 是一种基于</w:t>
      </w:r>
      <w:proofErr w:type="gramStart"/>
      <w:r>
        <w:rPr>
          <w:lang w:eastAsia="zh-CN"/>
        </w:rPr>
        <w:t>栈</w:t>
      </w:r>
      <w:proofErr w:type="gramEnd"/>
      <w:r>
        <w:rPr>
          <w:lang w:eastAsia="zh-CN"/>
        </w:rPr>
        <w:t>的虚拟机，其指令集包括：</w:t>
      </w:r>
    </w:p>
    <w:tbl>
      <w:tblPr>
        <w:tblStyle w:val="aff1"/>
        <w:tblW w:w="0" w:type="auto"/>
        <w:jc w:val="center"/>
        <w:tblLook w:val="04A0" w:firstRow="1" w:lastRow="0" w:firstColumn="1" w:lastColumn="0" w:noHBand="0" w:noVBand="1"/>
      </w:tblPr>
      <w:tblGrid>
        <w:gridCol w:w="4320"/>
        <w:gridCol w:w="4320"/>
      </w:tblGrid>
      <w:tr w:rsidR="00C30D3B" w14:paraId="0733D6C3" w14:textId="77777777">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4C446357" w14:textId="77777777" w:rsidR="00C30D3B" w:rsidRDefault="00000000" w:rsidP="008F1180">
            <w:pPr>
              <w:ind w:left="480" w:firstLine="482"/>
              <w:rPr>
                <w:rFonts w:hint="eastAsia"/>
              </w:rPr>
            </w:pPr>
            <w:proofErr w:type="spellStart"/>
            <w:r>
              <w:rPr>
                <w:b/>
              </w:rPr>
              <w:t>指令</w:t>
            </w:r>
            <w:proofErr w:type="spellEnd"/>
          </w:p>
        </w:tc>
        <w:tc>
          <w:tcPr>
            <w:tcW w:w="4320" w:type="dxa"/>
          </w:tcPr>
          <w:p w14:paraId="76A3DBCA" w14:textId="77777777" w:rsidR="00C30D3B" w:rsidRDefault="00000000" w:rsidP="008F1180">
            <w:pPr>
              <w:ind w:left="480" w:firstLine="482"/>
              <w:rPr>
                <w:rFonts w:hint="eastAsia"/>
              </w:rPr>
            </w:pPr>
            <w:r>
              <w:rPr>
                <w:b/>
              </w:rPr>
              <w:t>说明</w:t>
            </w:r>
          </w:p>
        </w:tc>
      </w:tr>
      <w:tr w:rsidR="00C30D3B" w14:paraId="178CA86A" w14:textId="77777777">
        <w:trPr>
          <w:jc w:val="center"/>
        </w:trPr>
        <w:tc>
          <w:tcPr>
            <w:tcW w:w="4320" w:type="dxa"/>
          </w:tcPr>
          <w:p w14:paraId="6AC2AC69" w14:textId="77777777" w:rsidR="00C30D3B" w:rsidRDefault="00000000" w:rsidP="008F1180">
            <w:pPr>
              <w:ind w:left="480" w:firstLine="480"/>
              <w:rPr>
                <w:rFonts w:hint="eastAsia"/>
              </w:rPr>
            </w:pPr>
            <w:r>
              <w:t>push segment index</w:t>
            </w:r>
          </w:p>
        </w:tc>
        <w:tc>
          <w:tcPr>
            <w:tcW w:w="4320" w:type="dxa"/>
          </w:tcPr>
          <w:p w14:paraId="495D337A" w14:textId="77777777" w:rsidR="00C30D3B" w:rsidRDefault="00000000" w:rsidP="008F1180">
            <w:pPr>
              <w:ind w:left="480" w:firstLine="480"/>
              <w:rPr>
                <w:rFonts w:hint="eastAsia"/>
                <w:lang w:eastAsia="zh-CN"/>
              </w:rPr>
            </w:pPr>
            <w:r>
              <w:rPr>
                <w:lang w:eastAsia="zh-CN"/>
              </w:rPr>
              <w:t>将指定位置的值压入</w:t>
            </w:r>
            <w:proofErr w:type="gramStart"/>
            <w:r>
              <w:rPr>
                <w:lang w:eastAsia="zh-CN"/>
              </w:rPr>
              <w:t>栈</w:t>
            </w:r>
            <w:proofErr w:type="gramEnd"/>
            <w:r>
              <w:rPr>
                <w:lang w:eastAsia="zh-CN"/>
              </w:rPr>
              <w:t>顶</w:t>
            </w:r>
          </w:p>
        </w:tc>
      </w:tr>
      <w:tr w:rsidR="00C30D3B" w14:paraId="67E46F5F" w14:textId="77777777">
        <w:trPr>
          <w:jc w:val="center"/>
        </w:trPr>
        <w:tc>
          <w:tcPr>
            <w:tcW w:w="4320" w:type="dxa"/>
          </w:tcPr>
          <w:p w14:paraId="0A259CDD" w14:textId="77777777" w:rsidR="00C30D3B" w:rsidRDefault="00000000" w:rsidP="008F1180">
            <w:pPr>
              <w:ind w:left="480" w:firstLine="480"/>
              <w:rPr>
                <w:rFonts w:hint="eastAsia"/>
              </w:rPr>
            </w:pPr>
            <w:r>
              <w:t>pop segment index</w:t>
            </w:r>
          </w:p>
        </w:tc>
        <w:tc>
          <w:tcPr>
            <w:tcW w:w="4320" w:type="dxa"/>
          </w:tcPr>
          <w:p w14:paraId="5FFF8028" w14:textId="77777777" w:rsidR="00C30D3B" w:rsidRDefault="00000000" w:rsidP="008F1180">
            <w:pPr>
              <w:ind w:left="480" w:firstLine="480"/>
              <w:rPr>
                <w:rFonts w:hint="eastAsia"/>
                <w:lang w:eastAsia="zh-CN"/>
              </w:rPr>
            </w:pPr>
            <w:r>
              <w:rPr>
                <w:lang w:eastAsia="zh-CN"/>
              </w:rPr>
              <w:t>将</w:t>
            </w:r>
            <w:proofErr w:type="gramStart"/>
            <w:r>
              <w:rPr>
                <w:lang w:eastAsia="zh-CN"/>
              </w:rPr>
              <w:t>栈顶值</w:t>
            </w:r>
            <w:proofErr w:type="gramEnd"/>
            <w:r>
              <w:rPr>
                <w:lang w:eastAsia="zh-CN"/>
              </w:rPr>
              <w:t>弹出到指定位置</w:t>
            </w:r>
          </w:p>
        </w:tc>
      </w:tr>
      <w:tr w:rsidR="00C30D3B" w14:paraId="017E5BB6" w14:textId="77777777">
        <w:trPr>
          <w:jc w:val="center"/>
        </w:trPr>
        <w:tc>
          <w:tcPr>
            <w:tcW w:w="4320" w:type="dxa"/>
          </w:tcPr>
          <w:p w14:paraId="41917E7B" w14:textId="77777777" w:rsidR="00C30D3B" w:rsidRDefault="00000000" w:rsidP="008F1180">
            <w:pPr>
              <w:ind w:left="480" w:firstLine="480"/>
              <w:rPr>
                <w:rFonts w:hint="eastAsia"/>
              </w:rPr>
            </w:pPr>
            <w:r>
              <w:t>add / sub</w:t>
            </w:r>
          </w:p>
        </w:tc>
        <w:tc>
          <w:tcPr>
            <w:tcW w:w="4320" w:type="dxa"/>
          </w:tcPr>
          <w:p w14:paraId="05AE0EE7" w14:textId="77777777" w:rsidR="00C30D3B" w:rsidRDefault="00000000" w:rsidP="008F1180">
            <w:pPr>
              <w:ind w:left="480" w:firstLine="480"/>
              <w:rPr>
                <w:rFonts w:hint="eastAsia"/>
                <w:lang w:eastAsia="zh-CN"/>
              </w:rPr>
            </w:pPr>
            <w:r>
              <w:rPr>
                <w:lang w:eastAsia="zh-CN"/>
              </w:rPr>
              <w:t>将</w:t>
            </w:r>
            <w:proofErr w:type="gramStart"/>
            <w:r>
              <w:rPr>
                <w:lang w:eastAsia="zh-CN"/>
              </w:rPr>
              <w:t>栈</w:t>
            </w:r>
            <w:proofErr w:type="gramEnd"/>
            <w:r>
              <w:rPr>
                <w:lang w:eastAsia="zh-CN"/>
              </w:rPr>
              <w:t>顶两个值相加/相减，结果压入</w:t>
            </w:r>
            <w:proofErr w:type="gramStart"/>
            <w:r>
              <w:rPr>
                <w:lang w:eastAsia="zh-CN"/>
              </w:rPr>
              <w:t>栈</w:t>
            </w:r>
            <w:proofErr w:type="gramEnd"/>
          </w:p>
        </w:tc>
      </w:tr>
      <w:tr w:rsidR="00C30D3B" w14:paraId="102A5469" w14:textId="77777777">
        <w:trPr>
          <w:jc w:val="center"/>
        </w:trPr>
        <w:tc>
          <w:tcPr>
            <w:tcW w:w="4320" w:type="dxa"/>
          </w:tcPr>
          <w:p w14:paraId="6790F389" w14:textId="77777777" w:rsidR="00C30D3B" w:rsidRDefault="00000000" w:rsidP="008F1180">
            <w:pPr>
              <w:ind w:left="480" w:firstLine="480"/>
              <w:rPr>
                <w:rFonts w:hint="eastAsia"/>
              </w:rPr>
            </w:pPr>
            <w:proofErr w:type="spellStart"/>
            <w:r>
              <w:t>lt</w:t>
            </w:r>
            <w:proofErr w:type="spellEnd"/>
            <w:r>
              <w:t xml:space="preserve"> / </w:t>
            </w:r>
            <w:proofErr w:type="spellStart"/>
            <w:r>
              <w:t>gt</w:t>
            </w:r>
            <w:proofErr w:type="spellEnd"/>
            <w:r>
              <w:t xml:space="preserve"> / eq</w:t>
            </w:r>
          </w:p>
        </w:tc>
        <w:tc>
          <w:tcPr>
            <w:tcW w:w="4320" w:type="dxa"/>
          </w:tcPr>
          <w:p w14:paraId="3EDBC53C" w14:textId="77777777" w:rsidR="00C30D3B" w:rsidRDefault="00000000" w:rsidP="008F1180">
            <w:pPr>
              <w:ind w:left="480" w:firstLine="480"/>
              <w:rPr>
                <w:rFonts w:hint="eastAsia"/>
                <w:lang w:eastAsia="zh-CN"/>
              </w:rPr>
            </w:pPr>
            <w:r>
              <w:rPr>
                <w:lang w:eastAsia="zh-CN"/>
              </w:rPr>
              <w:t>比较</w:t>
            </w:r>
            <w:proofErr w:type="gramStart"/>
            <w:r>
              <w:rPr>
                <w:lang w:eastAsia="zh-CN"/>
              </w:rPr>
              <w:t>栈</w:t>
            </w:r>
            <w:proofErr w:type="gramEnd"/>
            <w:r>
              <w:rPr>
                <w:lang w:eastAsia="zh-CN"/>
              </w:rPr>
              <w:t>顶两个值，结果压入</w:t>
            </w:r>
            <w:proofErr w:type="gramStart"/>
            <w:r>
              <w:rPr>
                <w:lang w:eastAsia="zh-CN"/>
              </w:rPr>
              <w:t>栈</w:t>
            </w:r>
            <w:proofErr w:type="gramEnd"/>
            <w:r>
              <w:rPr>
                <w:lang w:eastAsia="zh-CN"/>
              </w:rPr>
              <w:t>（布尔值）</w:t>
            </w:r>
          </w:p>
        </w:tc>
      </w:tr>
      <w:tr w:rsidR="00C30D3B" w14:paraId="309D080A" w14:textId="77777777">
        <w:trPr>
          <w:jc w:val="center"/>
        </w:trPr>
        <w:tc>
          <w:tcPr>
            <w:tcW w:w="4320" w:type="dxa"/>
          </w:tcPr>
          <w:p w14:paraId="42F4E9CE" w14:textId="77777777" w:rsidR="00C30D3B" w:rsidRDefault="00000000" w:rsidP="008F1180">
            <w:pPr>
              <w:ind w:left="480" w:firstLine="480"/>
              <w:rPr>
                <w:rFonts w:hint="eastAsia"/>
              </w:rPr>
            </w:pPr>
            <w:r>
              <w:t xml:space="preserve">label </w:t>
            </w:r>
            <w:proofErr w:type="spellStart"/>
            <w:r>
              <w:t>labelName</w:t>
            </w:r>
            <w:proofErr w:type="spellEnd"/>
          </w:p>
        </w:tc>
        <w:tc>
          <w:tcPr>
            <w:tcW w:w="4320" w:type="dxa"/>
          </w:tcPr>
          <w:p w14:paraId="48BA5D60" w14:textId="77777777" w:rsidR="00C30D3B" w:rsidRDefault="00000000" w:rsidP="008F1180">
            <w:pPr>
              <w:ind w:left="480" w:firstLine="480"/>
              <w:rPr>
                <w:rFonts w:hint="eastAsia"/>
              </w:rPr>
            </w:pPr>
            <w:r>
              <w:t>定义标签</w:t>
            </w:r>
          </w:p>
        </w:tc>
      </w:tr>
      <w:tr w:rsidR="00C30D3B" w14:paraId="25C80676" w14:textId="77777777">
        <w:trPr>
          <w:jc w:val="center"/>
        </w:trPr>
        <w:tc>
          <w:tcPr>
            <w:tcW w:w="4320" w:type="dxa"/>
          </w:tcPr>
          <w:p w14:paraId="134A2B25" w14:textId="77777777" w:rsidR="00C30D3B" w:rsidRDefault="00000000" w:rsidP="008F1180">
            <w:pPr>
              <w:ind w:left="480" w:firstLine="480"/>
              <w:rPr>
                <w:rFonts w:hint="eastAsia"/>
              </w:rPr>
            </w:pPr>
            <w:r>
              <w:t>goto labelName</w:t>
            </w:r>
          </w:p>
        </w:tc>
        <w:tc>
          <w:tcPr>
            <w:tcW w:w="4320" w:type="dxa"/>
          </w:tcPr>
          <w:p w14:paraId="1F65F72C" w14:textId="77777777" w:rsidR="00C30D3B" w:rsidRDefault="00000000" w:rsidP="008F1180">
            <w:pPr>
              <w:ind w:left="480" w:firstLine="480"/>
              <w:rPr>
                <w:rFonts w:hint="eastAsia"/>
              </w:rPr>
            </w:pPr>
            <w:r>
              <w:t>无条件跳转到标签</w:t>
            </w:r>
          </w:p>
        </w:tc>
      </w:tr>
      <w:tr w:rsidR="00C30D3B" w14:paraId="33638BE8" w14:textId="77777777">
        <w:trPr>
          <w:jc w:val="center"/>
        </w:trPr>
        <w:tc>
          <w:tcPr>
            <w:tcW w:w="4320" w:type="dxa"/>
          </w:tcPr>
          <w:p w14:paraId="05ACAE8B" w14:textId="77777777" w:rsidR="00C30D3B" w:rsidRDefault="00000000" w:rsidP="008F1180">
            <w:pPr>
              <w:ind w:left="480" w:firstLine="480"/>
              <w:rPr>
                <w:rFonts w:hint="eastAsia"/>
              </w:rPr>
            </w:pPr>
            <w:r>
              <w:t>if-goto labelName</w:t>
            </w:r>
          </w:p>
        </w:tc>
        <w:tc>
          <w:tcPr>
            <w:tcW w:w="4320" w:type="dxa"/>
          </w:tcPr>
          <w:p w14:paraId="4CB0BD86" w14:textId="77777777" w:rsidR="00C30D3B" w:rsidRDefault="00000000" w:rsidP="008F1180">
            <w:pPr>
              <w:ind w:left="480" w:firstLine="480"/>
              <w:rPr>
                <w:rFonts w:hint="eastAsia"/>
                <w:lang w:eastAsia="zh-CN"/>
              </w:rPr>
            </w:pPr>
            <w:r>
              <w:rPr>
                <w:lang w:eastAsia="zh-CN"/>
              </w:rPr>
              <w:t>条件跳转：</w:t>
            </w:r>
            <w:proofErr w:type="gramStart"/>
            <w:r>
              <w:rPr>
                <w:lang w:eastAsia="zh-CN"/>
              </w:rPr>
              <w:t>栈</w:t>
            </w:r>
            <w:proofErr w:type="gramEnd"/>
            <w:r>
              <w:rPr>
                <w:lang w:eastAsia="zh-CN"/>
              </w:rPr>
              <w:t>顶为真时跳转</w:t>
            </w:r>
          </w:p>
        </w:tc>
      </w:tr>
      <w:tr w:rsidR="00C30D3B" w14:paraId="44E989C5" w14:textId="77777777">
        <w:trPr>
          <w:jc w:val="center"/>
        </w:trPr>
        <w:tc>
          <w:tcPr>
            <w:tcW w:w="4320" w:type="dxa"/>
          </w:tcPr>
          <w:p w14:paraId="0CFB0F0A" w14:textId="77777777" w:rsidR="00C30D3B" w:rsidRDefault="00000000" w:rsidP="008F1180">
            <w:pPr>
              <w:ind w:left="480" w:firstLine="480"/>
              <w:rPr>
                <w:rFonts w:hint="eastAsia"/>
              </w:rPr>
            </w:pPr>
            <w:r>
              <w:t xml:space="preserve">call </w:t>
            </w:r>
            <w:proofErr w:type="spellStart"/>
            <w:r>
              <w:t>funcName</w:t>
            </w:r>
            <w:proofErr w:type="spellEnd"/>
            <w:r>
              <w:t xml:space="preserve"> </w:t>
            </w:r>
            <w:proofErr w:type="spellStart"/>
            <w:r>
              <w:t>nArgs</w:t>
            </w:r>
            <w:proofErr w:type="spellEnd"/>
          </w:p>
        </w:tc>
        <w:tc>
          <w:tcPr>
            <w:tcW w:w="4320" w:type="dxa"/>
          </w:tcPr>
          <w:p w14:paraId="167C9840" w14:textId="77777777" w:rsidR="00C30D3B" w:rsidRDefault="00000000" w:rsidP="008F1180">
            <w:pPr>
              <w:ind w:left="480" w:firstLine="480"/>
              <w:rPr>
                <w:rFonts w:hint="eastAsia"/>
                <w:lang w:eastAsia="zh-CN"/>
              </w:rPr>
            </w:pPr>
            <w:r>
              <w:rPr>
                <w:lang w:eastAsia="zh-CN"/>
              </w:rPr>
              <w:t xml:space="preserve">调用函数，传递 </w:t>
            </w:r>
            <w:proofErr w:type="spellStart"/>
            <w:r>
              <w:rPr>
                <w:lang w:eastAsia="zh-CN"/>
              </w:rPr>
              <w:t>nArgs</w:t>
            </w:r>
            <w:proofErr w:type="spellEnd"/>
            <w:r>
              <w:rPr>
                <w:lang w:eastAsia="zh-CN"/>
              </w:rPr>
              <w:t xml:space="preserve"> </w:t>
            </w:r>
            <w:proofErr w:type="gramStart"/>
            <w:r>
              <w:rPr>
                <w:lang w:eastAsia="zh-CN"/>
              </w:rPr>
              <w:t>个</w:t>
            </w:r>
            <w:proofErr w:type="gramEnd"/>
            <w:r>
              <w:rPr>
                <w:lang w:eastAsia="zh-CN"/>
              </w:rPr>
              <w:t>参数</w:t>
            </w:r>
          </w:p>
        </w:tc>
      </w:tr>
      <w:tr w:rsidR="00C30D3B" w14:paraId="4A318C4B" w14:textId="77777777">
        <w:trPr>
          <w:jc w:val="center"/>
        </w:trPr>
        <w:tc>
          <w:tcPr>
            <w:tcW w:w="4320" w:type="dxa"/>
          </w:tcPr>
          <w:p w14:paraId="4E571F16" w14:textId="77777777" w:rsidR="00C30D3B" w:rsidRDefault="00000000" w:rsidP="008F1180">
            <w:pPr>
              <w:ind w:left="480" w:firstLine="480"/>
              <w:rPr>
                <w:rFonts w:hint="eastAsia"/>
              </w:rPr>
            </w:pPr>
            <w:r>
              <w:t>return</w:t>
            </w:r>
          </w:p>
        </w:tc>
        <w:tc>
          <w:tcPr>
            <w:tcW w:w="4320" w:type="dxa"/>
          </w:tcPr>
          <w:p w14:paraId="7F5064A2" w14:textId="77777777" w:rsidR="00C30D3B" w:rsidRDefault="00000000" w:rsidP="008F1180">
            <w:pPr>
              <w:ind w:left="480" w:firstLine="480"/>
              <w:rPr>
                <w:rFonts w:hint="eastAsia"/>
                <w:lang w:eastAsia="zh-CN"/>
              </w:rPr>
            </w:pPr>
            <w:r>
              <w:rPr>
                <w:lang w:eastAsia="zh-CN"/>
              </w:rPr>
              <w:t>从函数返回，返回值在</w:t>
            </w:r>
            <w:proofErr w:type="gramStart"/>
            <w:r>
              <w:rPr>
                <w:lang w:eastAsia="zh-CN"/>
              </w:rPr>
              <w:t>栈</w:t>
            </w:r>
            <w:proofErr w:type="gramEnd"/>
            <w:r>
              <w:rPr>
                <w:lang w:eastAsia="zh-CN"/>
              </w:rPr>
              <w:t>顶</w:t>
            </w:r>
          </w:p>
        </w:tc>
      </w:tr>
      <w:tr w:rsidR="00C30D3B" w14:paraId="51A54EB6" w14:textId="77777777">
        <w:trPr>
          <w:jc w:val="center"/>
        </w:trPr>
        <w:tc>
          <w:tcPr>
            <w:tcW w:w="4320" w:type="dxa"/>
          </w:tcPr>
          <w:p w14:paraId="69DFF362" w14:textId="77777777" w:rsidR="00C30D3B" w:rsidRDefault="00000000" w:rsidP="008F1180">
            <w:pPr>
              <w:ind w:left="480" w:firstLine="480"/>
              <w:rPr>
                <w:rFonts w:hint="eastAsia"/>
              </w:rPr>
            </w:pPr>
            <w:r>
              <w:t xml:space="preserve">function name </w:t>
            </w:r>
            <w:proofErr w:type="spellStart"/>
            <w:r>
              <w:t>nLocals</w:t>
            </w:r>
            <w:proofErr w:type="spellEnd"/>
          </w:p>
        </w:tc>
        <w:tc>
          <w:tcPr>
            <w:tcW w:w="4320" w:type="dxa"/>
          </w:tcPr>
          <w:p w14:paraId="4F88E425" w14:textId="77777777" w:rsidR="00C30D3B" w:rsidRDefault="00000000" w:rsidP="008F1180">
            <w:pPr>
              <w:ind w:left="480" w:firstLine="480"/>
              <w:rPr>
                <w:rFonts w:hint="eastAsia"/>
              </w:rPr>
            </w:pPr>
            <w:r>
              <w:t>声明函数，分配 nLocals 个</w:t>
            </w:r>
            <w:r>
              <w:lastRenderedPageBreak/>
              <w:t>局部变量</w:t>
            </w:r>
          </w:p>
        </w:tc>
      </w:tr>
      <w:tr w:rsidR="00C30D3B" w14:paraId="48C133FF" w14:textId="77777777">
        <w:trPr>
          <w:jc w:val="center"/>
        </w:trPr>
        <w:tc>
          <w:tcPr>
            <w:tcW w:w="4320" w:type="dxa"/>
          </w:tcPr>
          <w:p w14:paraId="4DC96BD7" w14:textId="77777777" w:rsidR="00C30D3B" w:rsidRDefault="00000000" w:rsidP="008F1180">
            <w:pPr>
              <w:ind w:left="480" w:firstLine="480"/>
              <w:rPr>
                <w:rFonts w:hint="eastAsia"/>
              </w:rPr>
            </w:pPr>
            <w:r>
              <w:lastRenderedPageBreak/>
              <w:t>not</w:t>
            </w:r>
          </w:p>
        </w:tc>
        <w:tc>
          <w:tcPr>
            <w:tcW w:w="4320" w:type="dxa"/>
          </w:tcPr>
          <w:p w14:paraId="433AFB23" w14:textId="77777777" w:rsidR="00C30D3B" w:rsidRDefault="00000000" w:rsidP="008F1180">
            <w:pPr>
              <w:ind w:left="480" w:firstLine="480"/>
              <w:rPr>
                <w:rFonts w:hint="eastAsia"/>
              </w:rPr>
            </w:pPr>
            <w:r>
              <w:t>对栈顶值取反</w:t>
            </w:r>
          </w:p>
        </w:tc>
      </w:tr>
    </w:tbl>
    <w:p w14:paraId="36F4A603" w14:textId="77777777" w:rsidR="00C30D3B" w:rsidRDefault="00C30D3B" w:rsidP="008F1180">
      <w:pPr>
        <w:ind w:left="480" w:firstLine="480"/>
        <w:rPr>
          <w:rFonts w:hint="eastAsia"/>
        </w:rPr>
      </w:pPr>
    </w:p>
    <w:p w14:paraId="62919BE7" w14:textId="77777777" w:rsidR="00C30D3B" w:rsidRDefault="00000000" w:rsidP="008F1180">
      <w:pPr>
        <w:pStyle w:val="31"/>
        <w:ind w:left="480" w:firstLine="482"/>
      </w:pPr>
      <w:bookmarkStart w:id="32" w:name="_Toc232890490"/>
      <w:r>
        <w:t xml:space="preserve">2.7.2 </w:t>
      </w:r>
      <w:r>
        <w:t>翻译规则</w:t>
      </w:r>
      <w:bookmarkEnd w:id="32"/>
    </w:p>
    <w:p w14:paraId="0716CC75" w14:textId="77777777" w:rsidR="00C30D3B" w:rsidRDefault="00000000" w:rsidP="008F1180">
      <w:pPr>
        <w:ind w:left="480" w:firstLine="480"/>
        <w:rPr>
          <w:rFonts w:hint="eastAsia"/>
          <w:lang w:eastAsia="zh-CN"/>
        </w:rPr>
      </w:pPr>
      <w:r>
        <w:rPr>
          <w:lang w:eastAsia="zh-CN"/>
        </w:rPr>
        <w:t>四元式到 Jack VM 指令的翻译规则如下：</w:t>
      </w:r>
    </w:p>
    <w:tbl>
      <w:tblPr>
        <w:tblStyle w:val="aff1"/>
        <w:tblW w:w="0" w:type="auto"/>
        <w:jc w:val="center"/>
        <w:tblLook w:val="04A0" w:firstRow="1" w:lastRow="0" w:firstColumn="1" w:lastColumn="0" w:noHBand="0" w:noVBand="1"/>
      </w:tblPr>
      <w:tblGrid>
        <w:gridCol w:w="4320"/>
        <w:gridCol w:w="4320"/>
      </w:tblGrid>
      <w:tr w:rsidR="00C30D3B" w14:paraId="29747CCD" w14:textId="77777777">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10AE4853" w14:textId="77777777" w:rsidR="00C30D3B" w:rsidRDefault="00000000" w:rsidP="008F1180">
            <w:pPr>
              <w:ind w:left="480" w:firstLine="482"/>
              <w:rPr>
                <w:rFonts w:hint="eastAsia"/>
              </w:rPr>
            </w:pPr>
            <w:proofErr w:type="spellStart"/>
            <w:r>
              <w:rPr>
                <w:b/>
              </w:rPr>
              <w:t>四元式</w:t>
            </w:r>
            <w:proofErr w:type="spellEnd"/>
            <w:r>
              <w:rPr>
                <w:b/>
              </w:rPr>
              <w:t xml:space="preserve"> OP</w:t>
            </w:r>
          </w:p>
        </w:tc>
        <w:tc>
          <w:tcPr>
            <w:tcW w:w="4320" w:type="dxa"/>
          </w:tcPr>
          <w:p w14:paraId="091944E3" w14:textId="77777777" w:rsidR="00C30D3B" w:rsidRDefault="00000000" w:rsidP="008F1180">
            <w:pPr>
              <w:ind w:left="480" w:firstLine="482"/>
              <w:rPr>
                <w:rFonts w:hint="eastAsia"/>
              </w:rPr>
            </w:pPr>
            <w:r>
              <w:rPr>
                <w:b/>
              </w:rPr>
              <w:t>Jack VM 指令序列</w:t>
            </w:r>
          </w:p>
        </w:tc>
      </w:tr>
      <w:tr w:rsidR="00C30D3B" w14:paraId="437D1D14" w14:textId="77777777">
        <w:trPr>
          <w:jc w:val="center"/>
        </w:trPr>
        <w:tc>
          <w:tcPr>
            <w:tcW w:w="4320" w:type="dxa"/>
          </w:tcPr>
          <w:p w14:paraId="74E4911F" w14:textId="77777777" w:rsidR="00C30D3B" w:rsidRDefault="00000000" w:rsidP="008F1180">
            <w:pPr>
              <w:ind w:left="480" w:firstLine="480"/>
              <w:rPr>
                <w:rFonts w:hint="eastAsia"/>
              </w:rPr>
            </w:pPr>
            <w:r>
              <w:t>=</w:t>
            </w:r>
          </w:p>
        </w:tc>
        <w:tc>
          <w:tcPr>
            <w:tcW w:w="4320" w:type="dxa"/>
          </w:tcPr>
          <w:p w14:paraId="7FA04B7E" w14:textId="77777777" w:rsidR="00C30D3B" w:rsidRDefault="00000000" w:rsidP="008F1180">
            <w:pPr>
              <w:ind w:left="480" w:firstLine="480"/>
              <w:rPr>
                <w:rFonts w:hint="eastAsia"/>
              </w:rPr>
            </w:pPr>
            <w:r>
              <w:t>push arg1; pop result</w:t>
            </w:r>
          </w:p>
        </w:tc>
      </w:tr>
      <w:tr w:rsidR="00C30D3B" w14:paraId="12364FD5" w14:textId="77777777">
        <w:trPr>
          <w:jc w:val="center"/>
        </w:trPr>
        <w:tc>
          <w:tcPr>
            <w:tcW w:w="4320" w:type="dxa"/>
          </w:tcPr>
          <w:p w14:paraId="31D16F4B" w14:textId="77777777" w:rsidR="00C30D3B" w:rsidRDefault="00000000" w:rsidP="008F1180">
            <w:pPr>
              <w:ind w:left="480" w:firstLine="480"/>
              <w:rPr>
                <w:rFonts w:hint="eastAsia"/>
              </w:rPr>
            </w:pPr>
            <w:r>
              <w:t>+</w:t>
            </w:r>
          </w:p>
        </w:tc>
        <w:tc>
          <w:tcPr>
            <w:tcW w:w="4320" w:type="dxa"/>
          </w:tcPr>
          <w:p w14:paraId="4AA760B8" w14:textId="77777777" w:rsidR="00C30D3B" w:rsidRDefault="00000000" w:rsidP="008F1180">
            <w:pPr>
              <w:ind w:left="480" w:firstLine="480"/>
              <w:rPr>
                <w:rFonts w:hint="eastAsia"/>
              </w:rPr>
            </w:pPr>
            <w:r>
              <w:t>push arg1; push arg2; add; pop result</w:t>
            </w:r>
          </w:p>
        </w:tc>
      </w:tr>
      <w:tr w:rsidR="00C30D3B" w14:paraId="0FE79B8A" w14:textId="77777777">
        <w:trPr>
          <w:jc w:val="center"/>
        </w:trPr>
        <w:tc>
          <w:tcPr>
            <w:tcW w:w="4320" w:type="dxa"/>
          </w:tcPr>
          <w:p w14:paraId="48A161D0" w14:textId="77777777" w:rsidR="00C30D3B" w:rsidRDefault="00000000" w:rsidP="008F1180">
            <w:pPr>
              <w:ind w:left="480" w:firstLine="480"/>
              <w:rPr>
                <w:rFonts w:hint="eastAsia"/>
              </w:rPr>
            </w:pPr>
            <w:r>
              <w:t>-</w:t>
            </w:r>
          </w:p>
        </w:tc>
        <w:tc>
          <w:tcPr>
            <w:tcW w:w="4320" w:type="dxa"/>
          </w:tcPr>
          <w:p w14:paraId="723254AE" w14:textId="77777777" w:rsidR="00C30D3B" w:rsidRDefault="00000000" w:rsidP="008F1180">
            <w:pPr>
              <w:ind w:left="480" w:firstLine="480"/>
              <w:rPr>
                <w:rFonts w:hint="eastAsia"/>
              </w:rPr>
            </w:pPr>
            <w:r>
              <w:t>push arg1; push arg2; sub; pop result</w:t>
            </w:r>
          </w:p>
        </w:tc>
      </w:tr>
      <w:tr w:rsidR="00C30D3B" w14:paraId="6A4E0F9A" w14:textId="77777777">
        <w:trPr>
          <w:jc w:val="center"/>
        </w:trPr>
        <w:tc>
          <w:tcPr>
            <w:tcW w:w="4320" w:type="dxa"/>
          </w:tcPr>
          <w:p w14:paraId="4346A837" w14:textId="77777777" w:rsidR="00C30D3B" w:rsidRDefault="00000000" w:rsidP="008F1180">
            <w:pPr>
              <w:ind w:left="480" w:firstLine="480"/>
              <w:rPr>
                <w:rFonts w:hint="eastAsia"/>
              </w:rPr>
            </w:pPr>
            <w:r>
              <w:t>*</w:t>
            </w:r>
          </w:p>
        </w:tc>
        <w:tc>
          <w:tcPr>
            <w:tcW w:w="4320" w:type="dxa"/>
          </w:tcPr>
          <w:p w14:paraId="08B030D5" w14:textId="77777777" w:rsidR="00C30D3B" w:rsidRDefault="00000000" w:rsidP="008F1180">
            <w:pPr>
              <w:ind w:left="480" w:firstLine="480"/>
              <w:rPr>
                <w:rFonts w:hint="eastAsia"/>
              </w:rPr>
            </w:pPr>
            <w:r>
              <w:t>push arg1; push arg2; call Math.multiply 2; pop result</w:t>
            </w:r>
          </w:p>
        </w:tc>
      </w:tr>
      <w:tr w:rsidR="00C30D3B" w14:paraId="08CABFE9" w14:textId="77777777">
        <w:trPr>
          <w:jc w:val="center"/>
        </w:trPr>
        <w:tc>
          <w:tcPr>
            <w:tcW w:w="4320" w:type="dxa"/>
          </w:tcPr>
          <w:p w14:paraId="4FB977F0" w14:textId="77777777" w:rsidR="00C30D3B" w:rsidRDefault="00000000" w:rsidP="008F1180">
            <w:pPr>
              <w:ind w:left="480" w:firstLine="480"/>
              <w:rPr>
                <w:rFonts w:hint="eastAsia"/>
              </w:rPr>
            </w:pPr>
            <w:r>
              <w:t>/</w:t>
            </w:r>
          </w:p>
        </w:tc>
        <w:tc>
          <w:tcPr>
            <w:tcW w:w="4320" w:type="dxa"/>
          </w:tcPr>
          <w:p w14:paraId="193B08BB" w14:textId="77777777" w:rsidR="00C30D3B" w:rsidRDefault="00000000" w:rsidP="008F1180">
            <w:pPr>
              <w:ind w:left="480" w:firstLine="480"/>
              <w:rPr>
                <w:rFonts w:hint="eastAsia"/>
              </w:rPr>
            </w:pPr>
            <w:r>
              <w:t>push arg1; push arg2; call Math.divide 2; pop result</w:t>
            </w:r>
          </w:p>
        </w:tc>
      </w:tr>
      <w:tr w:rsidR="00C30D3B" w14:paraId="041AED2E" w14:textId="77777777">
        <w:trPr>
          <w:jc w:val="center"/>
        </w:trPr>
        <w:tc>
          <w:tcPr>
            <w:tcW w:w="4320" w:type="dxa"/>
          </w:tcPr>
          <w:p w14:paraId="6530F62E" w14:textId="77777777" w:rsidR="00C30D3B" w:rsidRDefault="00000000" w:rsidP="008F1180">
            <w:pPr>
              <w:ind w:left="480" w:firstLine="480"/>
              <w:rPr>
                <w:rFonts w:hint="eastAsia"/>
              </w:rPr>
            </w:pPr>
            <w:r>
              <w:t>&lt;</w:t>
            </w:r>
          </w:p>
        </w:tc>
        <w:tc>
          <w:tcPr>
            <w:tcW w:w="4320" w:type="dxa"/>
          </w:tcPr>
          <w:p w14:paraId="226126D1" w14:textId="77777777" w:rsidR="00C30D3B" w:rsidRDefault="00000000" w:rsidP="008F1180">
            <w:pPr>
              <w:ind w:left="480" w:firstLine="480"/>
              <w:rPr>
                <w:rFonts w:hint="eastAsia"/>
              </w:rPr>
            </w:pPr>
            <w:r>
              <w:t>push arg1; push arg2; lt; pop result</w:t>
            </w:r>
          </w:p>
        </w:tc>
      </w:tr>
      <w:tr w:rsidR="00C30D3B" w14:paraId="604C9A5D" w14:textId="77777777">
        <w:trPr>
          <w:jc w:val="center"/>
        </w:trPr>
        <w:tc>
          <w:tcPr>
            <w:tcW w:w="4320" w:type="dxa"/>
          </w:tcPr>
          <w:p w14:paraId="1809BB9B" w14:textId="77777777" w:rsidR="00C30D3B" w:rsidRDefault="00000000" w:rsidP="008F1180">
            <w:pPr>
              <w:ind w:left="480" w:firstLine="480"/>
              <w:rPr>
                <w:rFonts w:hint="eastAsia"/>
              </w:rPr>
            </w:pPr>
            <w:r>
              <w:t>&gt;</w:t>
            </w:r>
          </w:p>
        </w:tc>
        <w:tc>
          <w:tcPr>
            <w:tcW w:w="4320" w:type="dxa"/>
          </w:tcPr>
          <w:p w14:paraId="486EDE22" w14:textId="77777777" w:rsidR="00C30D3B" w:rsidRDefault="00000000" w:rsidP="008F1180">
            <w:pPr>
              <w:ind w:left="480" w:firstLine="480"/>
              <w:rPr>
                <w:rFonts w:hint="eastAsia"/>
              </w:rPr>
            </w:pPr>
            <w:r>
              <w:t>push arg1; push arg2; gt; pop result</w:t>
            </w:r>
          </w:p>
        </w:tc>
      </w:tr>
      <w:tr w:rsidR="00C30D3B" w14:paraId="2A9A9297" w14:textId="77777777">
        <w:trPr>
          <w:jc w:val="center"/>
        </w:trPr>
        <w:tc>
          <w:tcPr>
            <w:tcW w:w="4320" w:type="dxa"/>
          </w:tcPr>
          <w:p w14:paraId="75CABDB8" w14:textId="77777777" w:rsidR="00C30D3B" w:rsidRDefault="00000000" w:rsidP="008F1180">
            <w:pPr>
              <w:ind w:left="480" w:firstLine="480"/>
              <w:rPr>
                <w:rFonts w:hint="eastAsia"/>
              </w:rPr>
            </w:pPr>
            <w:r>
              <w:t>==</w:t>
            </w:r>
          </w:p>
        </w:tc>
        <w:tc>
          <w:tcPr>
            <w:tcW w:w="4320" w:type="dxa"/>
          </w:tcPr>
          <w:p w14:paraId="7DDD372C" w14:textId="77777777" w:rsidR="00C30D3B" w:rsidRDefault="00000000" w:rsidP="008F1180">
            <w:pPr>
              <w:ind w:left="480" w:firstLine="480"/>
              <w:rPr>
                <w:rFonts w:hint="eastAsia"/>
              </w:rPr>
            </w:pPr>
            <w:r>
              <w:t>push arg1; push arg2; eq; pop result</w:t>
            </w:r>
          </w:p>
        </w:tc>
      </w:tr>
      <w:tr w:rsidR="00C30D3B" w14:paraId="52A383CE" w14:textId="77777777">
        <w:trPr>
          <w:jc w:val="center"/>
        </w:trPr>
        <w:tc>
          <w:tcPr>
            <w:tcW w:w="4320" w:type="dxa"/>
          </w:tcPr>
          <w:p w14:paraId="06F66B39" w14:textId="77777777" w:rsidR="00C30D3B" w:rsidRDefault="00000000" w:rsidP="008F1180">
            <w:pPr>
              <w:ind w:left="480" w:firstLine="480"/>
              <w:rPr>
                <w:rFonts w:hint="eastAsia"/>
              </w:rPr>
            </w:pPr>
            <w:r>
              <w:t>label</w:t>
            </w:r>
          </w:p>
        </w:tc>
        <w:tc>
          <w:tcPr>
            <w:tcW w:w="4320" w:type="dxa"/>
          </w:tcPr>
          <w:p w14:paraId="367C1E4F" w14:textId="77777777" w:rsidR="00C30D3B" w:rsidRDefault="00000000" w:rsidP="008F1180">
            <w:pPr>
              <w:ind w:left="480" w:firstLine="480"/>
              <w:rPr>
                <w:rFonts w:hint="eastAsia"/>
              </w:rPr>
            </w:pPr>
            <w:r>
              <w:t>label arg1</w:t>
            </w:r>
          </w:p>
        </w:tc>
      </w:tr>
      <w:tr w:rsidR="00C30D3B" w14:paraId="1432A99B" w14:textId="77777777">
        <w:trPr>
          <w:jc w:val="center"/>
        </w:trPr>
        <w:tc>
          <w:tcPr>
            <w:tcW w:w="4320" w:type="dxa"/>
          </w:tcPr>
          <w:p w14:paraId="66045E22" w14:textId="77777777" w:rsidR="00C30D3B" w:rsidRDefault="00000000" w:rsidP="008F1180">
            <w:pPr>
              <w:ind w:left="480" w:firstLine="480"/>
              <w:rPr>
                <w:rFonts w:hint="eastAsia"/>
              </w:rPr>
            </w:pPr>
            <w:r>
              <w:t>goto</w:t>
            </w:r>
          </w:p>
        </w:tc>
        <w:tc>
          <w:tcPr>
            <w:tcW w:w="4320" w:type="dxa"/>
          </w:tcPr>
          <w:p w14:paraId="509C388F" w14:textId="77777777" w:rsidR="00C30D3B" w:rsidRDefault="00000000" w:rsidP="008F1180">
            <w:pPr>
              <w:ind w:left="480" w:firstLine="480"/>
              <w:rPr>
                <w:rFonts w:hint="eastAsia"/>
              </w:rPr>
            </w:pPr>
            <w:r>
              <w:t>goto result</w:t>
            </w:r>
          </w:p>
        </w:tc>
      </w:tr>
      <w:tr w:rsidR="00C30D3B" w14:paraId="238B351C" w14:textId="77777777">
        <w:trPr>
          <w:jc w:val="center"/>
        </w:trPr>
        <w:tc>
          <w:tcPr>
            <w:tcW w:w="4320" w:type="dxa"/>
          </w:tcPr>
          <w:p w14:paraId="76A1691C" w14:textId="77777777" w:rsidR="00C30D3B" w:rsidRDefault="00000000" w:rsidP="008F1180">
            <w:pPr>
              <w:ind w:left="480" w:firstLine="480"/>
              <w:rPr>
                <w:rFonts w:hint="eastAsia"/>
              </w:rPr>
            </w:pPr>
            <w:r>
              <w:t>if_false</w:t>
            </w:r>
          </w:p>
        </w:tc>
        <w:tc>
          <w:tcPr>
            <w:tcW w:w="4320" w:type="dxa"/>
          </w:tcPr>
          <w:p w14:paraId="294A5427" w14:textId="77777777" w:rsidR="00C30D3B" w:rsidRDefault="00000000" w:rsidP="008F1180">
            <w:pPr>
              <w:ind w:left="480" w:firstLine="480"/>
              <w:rPr>
                <w:rFonts w:hint="eastAsia"/>
              </w:rPr>
            </w:pPr>
            <w:r>
              <w:t>push arg1; not; if-goto result</w:t>
            </w:r>
          </w:p>
        </w:tc>
      </w:tr>
      <w:tr w:rsidR="00C30D3B" w14:paraId="3E291735" w14:textId="77777777">
        <w:trPr>
          <w:jc w:val="center"/>
        </w:trPr>
        <w:tc>
          <w:tcPr>
            <w:tcW w:w="4320" w:type="dxa"/>
          </w:tcPr>
          <w:p w14:paraId="2E813DF4" w14:textId="77777777" w:rsidR="00C30D3B" w:rsidRDefault="00000000" w:rsidP="008F1180">
            <w:pPr>
              <w:ind w:left="480" w:firstLine="480"/>
              <w:rPr>
                <w:rFonts w:hint="eastAsia"/>
              </w:rPr>
            </w:pPr>
            <w:r>
              <w:t>param</w:t>
            </w:r>
          </w:p>
        </w:tc>
        <w:tc>
          <w:tcPr>
            <w:tcW w:w="4320" w:type="dxa"/>
          </w:tcPr>
          <w:p w14:paraId="2F3277C2" w14:textId="77777777" w:rsidR="00C30D3B" w:rsidRDefault="00000000" w:rsidP="008F1180">
            <w:pPr>
              <w:ind w:left="480" w:firstLine="480"/>
              <w:rPr>
                <w:rFonts w:hint="eastAsia"/>
              </w:rPr>
            </w:pPr>
            <w:r>
              <w:t>push arg1</w:t>
            </w:r>
          </w:p>
        </w:tc>
      </w:tr>
      <w:tr w:rsidR="00C30D3B" w14:paraId="225DEC97" w14:textId="77777777">
        <w:trPr>
          <w:jc w:val="center"/>
        </w:trPr>
        <w:tc>
          <w:tcPr>
            <w:tcW w:w="4320" w:type="dxa"/>
          </w:tcPr>
          <w:p w14:paraId="496C1BE7" w14:textId="77777777" w:rsidR="00C30D3B" w:rsidRDefault="00000000" w:rsidP="008F1180">
            <w:pPr>
              <w:ind w:left="480" w:firstLine="480"/>
              <w:rPr>
                <w:rFonts w:hint="eastAsia"/>
              </w:rPr>
            </w:pPr>
            <w:r>
              <w:lastRenderedPageBreak/>
              <w:t>call</w:t>
            </w:r>
          </w:p>
        </w:tc>
        <w:tc>
          <w:tcPr>
            <w:tcW w:w="4320" w:type="dxa"/>
          </w:tcPr>
          <w:p w14:paraId="537749FA" w14:textId="77777777" w:rsidR="00C30D3B" w:rsidRDefault="00000000" w:rsidP="008F1180">
            <w:pPr>
              <w:ind w:left="480" w:firstLine="480"/>
              <w:rPr>
                <w:rFonts w:hint="eastAsia"/>
              </w:rPr>
            </w:pPr>
            <w:r>
              <w:t>call funcName nArgs; pop result（或 pop temp 0）</w:t>
            </w:r>
          </w:p>
        </w:tc>
      </w:tr>
      <w:tr w:rsidR="00C30D3B" w14:paraId="48714DF2" w14:textId="77777777">
        <w:trPr>
          <w:jc w:val="center"/>
        </w:trPr>
        <w:tc>
          <w:tcPr>
            <w:tcW w:w="4320" w:type="dxa"/>
          </w:tcPr>
          <w:p w14:paraId="084A1E7F" w14:textId="77777777" w:rsidR="00C30D3B" w:rsidRDefault="00000000" w:rsidP="008F1180">
            <w:pPr>
              <w:ind w:left="480" w:firstLine="480"/>
              <w:rPr>
                <w:rFonts w:hint="eastAsia"/>
              </w:rPr>
            </w:pPr>
            <w:r>
              <w:t>return</w:t>
            </w:r>
          </w:p>
        </w:tc>
        <w:tc>
          <w:tcPr>
            <w:tcW w:w="4320" w:type="dxa"/>
          </w:tcPr>
          <w:p w14:paraId="1E80A61C" w14:textId="77777777" w:rsidR="00C30D3B" w:rsidRDefault="00000000" w:rsidP="008F1180">
            <w:pPr>
              <w:ind w:left="480" w:firstLine="480"/>
              <w:rPr>
                <w:rFonts w:hint="eastAsia"/>
              </w:rPr>
            </w:pPr>
            <w:r>
              <w:t>push arg1; return</w:t>
            </w:r>
          </w:p>
        </w:tc>
      </w:tr>
    </w:tbl>
    <w:p w14:paraId="3DC82B95" w14:textId="77777777" w:rsidR="00C30D3B" w:rsidRDefault="00C30D3B" w:rsidP="008F1180">
      <w:pPr>
        <w:ind w:left="480" w:firstLine="480"/>
        <w:rPr>
          <w:rFonts w:hint="eastAsia"/>
        </w:rPr>
      </w:pPr>
    </w:p>
    <w:p w14:paraId="433CD7D5" w14:textId="77777777" w:rsidR="00C30D3B" w:rsidRDefault="00000000" w:rsidP="008F1180">
      <w:pPr>
        <w:pStyle w:val="31"/>
        <w:ind w:left="480" w:firstLine="482"/>
      </w:pPr>
      <w:bookmarkStart w:id="33" w:name="_Toc232890491"/>
      <w:r>
        <w:t xml:space="preserve">2.7.3 </w:t>
      </w:r>
      <w:r>
        <w:t>内置函数映射</w:t>
      </w:r>
      <w:bookmarkEnd w:id="33"/>
    </w:p>
    <w:p w14:paraId="1030E504" w14:textId="77777777" w:rsidR="00C30D3B" w:rsidRDefault="00000000" w:rsidP="008F1180">
      <w:pPr>
        <w:ind w:left="480" w:firstLine="480"/>
        <w:rPr>
          <w:rFonts w:hint="eastAsia"/>
        </w:rPr>
      </w:pPr>
      <w:r>
        <w:t>Micro-C 的内置函数被映射为 Jack OS 的标准库函数：</w:t>
      </w:r>
    </w:p>
    <w:tbl>
      <w:tblPr>
        <w:tblStyle w:val="aff1"/>
        <w:tblW w:w="0" w:type="auto"/>
        <w:jc w:val="center"/>
        <w:tblLook w:val="04A0" w:firstRow="1" w:lastRow="0" w:firstColumn="1" w:lastColumn="0" w:noHBand="0" w:noVBand="1"/>
      </w:tblPr>
      <w:tblGrid>
        <w:gridCol w:w="2880"/>
        <w:gridCol w:w="2880"/>
        <w:gridCol w:w="2880"/>
      </w:tblGrid>
      <w:tr w:rsidR="00C30D3B" w14:paraId="0DA7BC09" w14:textId="77777777">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3ECE8DBD" w14:textId="77777777" w:rsidR="00C30D3B" w:rsidRDefault="00000000" w:rsidP="008F1180">
            <w:pPr>
              <w:ind w:left="480" w:firstLine="482"/>
              <w:rPr>
                <w:rFonts w:hint="eastAsia"/>
              </w:rPr>
            </w:pPr>
            <w:r>
              <w:rPr>
                <w:b/>
              </w:rPr>
              <w:t>Micro-C 函数</w:t>
            </w:r>
          </w:p>
        </w:tc>
        <w:tc>
          <w:tcPr>
            <w:tcW w:w="2880" w:type="dxa"/>
          </w:tcPr>
          <w:p w14:paraId="152069D9" w14:textId="77777777" w:rsidR="00C30D3B" w:rsidRDefault="00000000" w:rsidP="008F1180">
            <w:pPr>
              <w:ind w:left="480" w:firstLine="482"/>
              <w:rPr>
                <w:rFonts w:hint="eastAsia"/>
              </w:rPr>
            </w:pPr>
            <w:r>
              <w:rPr>
                <w:b/>
              </w:rPr>
              <w:t>Jack OS 函数</w:t>
            </w:r>
          </w:p>
        </w:tc>
        <w:tc>
          <w:tcPr>
            <w:tcW w:w="2880" w:type="dxa"/>
          </w:tcPr>
          <w:p w14:paraId="178969AC" w14:textId="77777777" w:rsidR="00C30D3B" w:rsidRDefault="00000000" w:rsidP="008F1180">
            <w:pPr>
              <w:ind w:left="480" w:firstLine="482"/>
              <w:rPr>
                <w:rFonts w:hint="eastAsia"/>
              </w:rPr>
            </w:pPr>
            <w:r>
              <w:rPr>
                <w:b/>
              </w:rPr>
              <w:t>功能说明</w:t>
            </w:r>
          </w:p>
        </w:tc>
      </w:tr>
      <w:tr w:rsidR="00C30D3B" w14:paraId="2CAB5A94" w14:textId="77777777">
        <w:trPr>
          <w:jc w:val="center"/>
        </w:trPr>
        <w:tc>
          <w:tcPr>
            <w:tcW w:w="2880" w:type="dxa"/>
          </w:tcPr>
          <w:p w14:paraId="76E562DC" w14:textId="77777777" w:rsidR="00C30D3B" w:rsidRDefault="00000000" w:rsidP="008F1180">
            <w:pPr>
              <w:ind w:left="480" w:firstLine="480"/>
              <w:rPr>
                <w:rFonts w:hint="eastAsia"/>
              </w:rPr>
            </w:pPr>
            <w:r>
              <w:t>read()</w:t>
            </w:r>
          </w:p>
        </w:tc>
        <w:tc>
          <w:tcPr>
            <w:tcW w:w="2880" w:type="dxa"/>
          </w:tcPr>
          <w:p w14:paraId="590E7799" w14:textId="77777777" w:rsidR="00C30D3B" w:rsidRDefault="00000000" w:rsidP="008F1180">
            <w:pPr>
              <w:ind w:left="480" w:firstLine="480"/>
              <w:rPr>
                <w:rFonts w:hint="eastAsia"/>
              </w:rPr>
            </w:pPr>
            <w:r>
              <w:t>Keyboard.readInt</w:t>
            </w:r>
          </w:p>
        </w:tc>
        <w:tc>
          <w:tcPr>
            <w:tcW w:w="2880" w:type="dxa"/>
          </w:tcPr>
          <w:p w14:paraId="1B0F1528" w14:textId="77777777" w:rsidR="00C30D3B" w:rsidRDefault="00000000" w:rsidP="008F1180">
            <w:pPr>
              <w:ind w:left="480" w:firstLine="480"/>
              <w:rPr>
                <w:rFonts w:hint="eastAsia"/>
              </w:rPr>
            </w:pPr>
            <w:r>
              <w:t>从键盘读取一个整数</w:t>
            </w:r>
          </w:p>
        </w:tc>
      </w:tr>
      <w:tr w:rsidR="00C30D3B" w14:paraId="354DD99A" w14:textId="77777777">
        <w:trPr>
          <w:jc w:val="center"/>
        </w:trPr>
        <w:tc>
          <w:tcPr>
            <w:tcW w:w="2880" w:type="dxa"/>
          </w:tcPr>
          <w:p w14:paraId="44BE9856" w14:textId="77777777" w:rsidR="00C30D3B" w:rsidRDefault="00000000" w:rsidP="008F1180">
            <w:pPr>
              <w:ind w:left="480" w:firstLine="480"/>
              <w:rPr>
                <w:rFonts w:hint="eastAsia"/>
              </w:rPr>
            </w:pPr>
            <w:r>
              <w:t>write()</w:t>
            </w:r>
          </w:p>
        </w:tc>
        <w:tc>
          <w:tcPr>
            <w:tcW w:w="2880" w:type="dxa"/>
          </w:tcPr>
          <w:p w14:paraId="5EE6FA66" w14:textId="77777777" w:rsidR="00C30D3B" w:rsidRDefault="00000000" w:rsidP="008F1180">
            <w:pPr>
              <w:ind w:left="480" w:firstLine="480"/>
              <w:rPr>
                <w:rFonts w:hint="eastAsia"/>
              </w:rPr>
            </w:pPr>
            <w:r>
              <w:t>Output.printInt</w:t>
            </w:r>
          </w:p>
        </w:tc>
        <w:tc>
          <w:tcPr>
            <w:tcW w:w="2880" w:type="dxa"/>
          </w:tcPr>
          <w:p w14:paraId="5E210F1E" w14:textId="77777777" w:rsidR="00C30D3B" w:rsidRDefault="00000000" w:rsidP="008F1180">
            <w:pPr>
              <w:ind w:left="480" w:firstLine="480"/>
              <w:rPr>
                <w:rFonts w:hint="eastAsia"/>
              </w:rPr>
            </w:pPr>
            <w:r>
              <w:t>输出一个整数到屏幕</w:t>
            </w:r>
          </w:p>
        </w:tc>
      </w:tr>
      <w:tr w:rsidR="00C30D3B" w14:paraId="4A2C5244" w14:textId="77777777">
        <w:trPr>
          <w:jc w:val="center"/>
        </w:trPr>
        <w:tc>
          <w:tcPr>
            <w:tcW w:w="2880" w:type="dxa"/>
          </w:tcPr>
          <w:p w14:paraId="06A1AB69" w14:textId="77777777" w:rsidR="00C30D3B" w:rsidRDefault="00000000" w:rsidP="008F1180">
            <w:pPr>
              <w:ind w:left="480" w:firstLine="480"/>
              <w:rPr>
                <w:rFonts w:hint="eastAsia"/>
              </w:rPr>
            </w:pPr>
            <w:r>
              <w:t>println()</w:t>
            </w:r>
          </w:p>
        </w:tc>
        <w:tc>
          <w:tcPr>
            <w:tcW w:w="2880" w:type="dxa"/>
          </w:tcPr>
          <w:p w14:paraId="0339930C" w14:textId="77777777" w:rsidR="00C30D3B" w:rsidRDefault="00000000" w:rsidP="008F1180">
            <w:pPr>
              <w:ind w:left="480" w:firstLine="480"/>
              <w:rPr>
                <w:rFonts w:hint="eastAsia"/>
              </w:rPr>
            </w:pPr>
            <w:r>
              <w:t>Output.println</w:t>
            </w:r>
          </w:p>
        </w:tc>
        <w:tc>
          <w:tcPr>
            <w:tcW w:w="2880" w:type="dxa"/>
          </w:tcPr>
          <w:p w14:paraId="52CAD3CD" w14:textId="77777777" w:rsidR="00C30D3B" w:rsidRDefault="00000000" w:rsidP="008F1180">
            <w:pPr>
              <w:ind w:left="480" w:firstLine="480"/>
              <w:rPr>
                <w:rFonts w:hint="eastAsia"/>
              </w:rPr>
            </w:pPr>
            <w:r>
              <w:t>输出换行符</w:t>
            </w:r>
          </w:p>
        </w:tc>
      </w:tr>
    </w:tbl>
    <w:p w14:paraId="215CCFAD" w14:textId="77777777" w:rsidR="00C30D3B" w:rsidRDefault="00C30D3B" w:rsidP="008F1180">
      <w:pPr>
        <w:ind w:left="480" w:firstLine="480"/>
        <w:rPr>
          <w:rFonts w:hint="eastAsia"/>
        </w:rPr>
      </w:pPr>
    </w:p>
    <w:p w14:paraId="0097D294" w14:textId="77777777" w:rsidR="00C30D3B" w:rsidRDefault="00000000" w:rsidP="008F1180">
      <w:pPr>
        <w:pStyle w:val="31"/>
        <w:ind w:left="480" w:firstLine="482"/>
      </w:pPr>
      <w:bookmarkStart w:id="34" w:name="_Toc232890492"/>
      <w:r>
        <w:t xml:space="preserve">2.7.4 </w:t>
      </w:r>
      <w:r>
        <w:t>目标代码示例</w:t>
      </w:r>
      <w:bookmarkEnd w:id="34"/>
    </w:p>
    <w:p w14:paraId="5B762A1E" w14:textId="77777777" w:rsidR="00C30D3B" w:rsidRDefault="00000000" w:rsidP="008F1180">
      <w:pPr>
        <w:ind w:left="480" w:firstLine="480"/>
        <w:rPr>
          <w:rFonts w:hint="eastAsia"/>
          <w:lang w:eastAsia="zh-CN"/>
        </w:rPr>
      </w:pPr>
      <w:r>
        <w:rPr>
          <w:lang w:eastAsia="zh-CN"/>
        </w:rPr>
        <w:t>以下是测试用例中部分语句对应的目标代码（Jack VM 指令）：</w:t>
      </w:r>
    </w:p>
    <w:p w14:paraId="5F3A9D22" w14:textId="77777777" w:rsidR="00C30D3B" w:rsidRDefault="00000000" w:rsidP="008F1180">
      <w:pPr>
        <w:ind w:left="480" w:firstLine="360"/>
        <w:rPr>
          <w:rFonts w:hint="eastAsia"/>
        </w:rPr>
      </w:pPr>
      <w:r>
        <w:rPr>
          <w:rFonts w:ascii="Consolas" w:hAnsi="Consolas"/>
          <w:sz w:val="18"/>
        </w:rPr>
        <w:t xml:space="preserve">// Micro-C </w:t>
      </w:r>
      <w:proofErr w:type="spellStart"/>
      <w:r>
        <w:rPr>
          <w:rFonts w:ascii="Consolas" w:hAnsi="Consolas"/>
          <w:sz w:val="18"/>
        </w:rPr>
        <w:t>源代码</w:t>
      </w:r>
      <w:proofErr w:type="spellEnd"/>
      <w:r>
        <w:rPr>
          <w:rFonts w:ascii="Consolas" w:hAnsi="Consolas"/>
          <w:sz w:val="18"/>
        </w:rPr>
        <w:t>:</w:t>
      </w:r>
      <w:r>
        <w:rPr>
          <w:rFonts w:ascii="Consolas" w:hAnsi="Consolas"/>
          <w:sz w:val="18"/>
        </w:rPr>
        <w:br/>
        <w:t>// int x ;</w:t>
      </w:r>
      <w:r>
        <w:rPr>
          <w:rFonts w:ascii="Consolas" w:hAnsi="Consolas"/>
          <w:sz w:val="18"/>
        </w:rPr>
        <w:br/>
        <w:t>// int y ;</w:t>
      </w:r>
      <w:r>
        <w:rPr>
          <w:rFonts w:ascii="Consolas" w:hAnsi="Consolas"/>
          <w:sz w:val="18"/>
        </w:rPr>
        <w:br/>
        <w:t>// x = 10 ;</w:t>
      </w:r>
      <w:r>
        <w:rPr>
          <w:rFonts w:ascii="Consolas" w:hAnsi="Consolas"/>
          <w:sz w:val="18"/>
        </w:rPr>
        <w:br/>
        <w:t>// y = 20 ;</w:t>
      </w:r>
      <w:r>
        <w:rPr>
          <w:rFonts w:ascii="Consolas" w:hAnsi="Consolas"/>
          <w:sz w:val="18"/>
        </w:rPr>
        <w:br/>
        <w:t>// z = x + y * 2 ;</w:t>
      </w:r>
      <w:r>
        <w:rPr>
          <w:rFonts w:ascii="Consolas" w:hAnsi="Consolas"/>
          <w:sz w:val="18"/>
        </w:rPr>
        <w:br/>
        <w:t>// write(z) ;</w:t>
      </w:r>
      <w:r>
        <w:rPr>
          <w:rFonts w:ascii="Consolas" w:hAnsi="Consolas"/>
          <w:sz w:val="18"/>
        </w:rPr>
        <w:br/>
      </w:r>
      <w:r>
        <w:rPr>
          <w:rFonts w:ascii="Consolas" w:hAnsi="Consolas"/>
          <w:sz w:val="18"/>
        </w:rPr>
        <w:br/>
        <w:t xml:space="preserve">function Main.main 5          // </w:t>
      </w:r>
      <w:r>
        <w:rPr>
          <w:rFonts w:ascii="Consolas" w:hAnsi="Consolas"/>
          <w:sz w:val="18"/>
        </w:rPr>
        <w:t>声明函数，</w:t>
      </w:r>
      <w:r>
        <w:rPr>
          <w:rFonts w:ascii="Consolas" w:hAnsi="Consolas"/>
          <w:sz w:val="18"/>
        </w:rPr>
        <w:t xml:space="preserve">5 </w:t>
      </w:r>
      <w:r>
        <w:rPr>
          <w:rFonts w:ascii="Consolas" w:hAnsi="Consolas"/>
          <w:sz w:val="18"/>
        </w:rPr>
        <w:t>个局部变量</w:t>
      </w:r>
      <w:r>
        <w:rPr>
          <w:rFonts w:ascii="Consolas" w:hAnsi="Consolas"/>
          <w:sz w:val="18"/>
        </w:rPr>
        <w:br/>
      </w:r>
      <w:r>
        <w:rPr>
          <w:rFonts w:ascii="Consolas" w:hAnsi="Consolas"/>
          <w:sz w:val="18"/>
        </w:rPr>
        <w:br/>
      </w:r>
      <w:r>
        <w:rPr>
          <w:rFonts w:ascii="Consolas" w:hAnsi="Consolas"/>
          <w:sz w:val="18"/>
        </w:rPr>
        <w:lastRenderedPageBreak/>
        <w:t>// x = 10</w:t>
      </w:r>
      <w:r>
        <w:rPr>
          <w:rFonts w:ascii="Consolas" w:hAnsi="Consolas"/>
          <w:sz w:val="18"/>
        </w:rPr>
        <w:br/>
        <w:t>push constant 10</w:t>
      </w:r>
      <w:r>
        <w:rPr>
          <w:rFonts w:ascii="Consolas" w:hAnsi="Consolas"/>
          <w:sz w:val="18"/>
        </w:rPr>
        <w:br/>
        <w:t>pop local 0</w:t>
      </w:r>
      <w:r>
        <w:rPr>
          <w:rFonts w:ascii="Consolas" w:hAnsi="Consolas"/>
          <w:sz w:val="18"/>
        </w:rPr>
        <w:br/>
      </w:r>
      <w:r>
        <w:rPr>
          <w:rFonts w:ascii="Consolas" w:hAnsi="Consolas"/>
          <w:sz w:val="18"/>
        </w:rPr>
        <w:br/>
        <w:t>// y = 20</w:t>
      </w:r>
      <w:r>
        <w:rPr>
          <w:rFonts w:ascii="Consolas" w:hAnsi="Consolas"/>
          <w:sz w:val="18"/>
        </w:rPr>
        <w:br/>
        <w:t>push constant 20</w:t>
      </w:r>
      <w:r>
        <w:rPr>
          <w:rFonts w:ascii="Consolas" w:hAnsi="Consolas"/>
          <w:sz w:val="18"/>
        </w:rPr>
        <w:br/>
        <w:t>pop local 1</w:t>
      </w:r>
      <w:r>
        <w:rPr>
          <w:rFonts w:ascii="Consolas" w:hAnsi="Consolas"/>
          <w:sz w:val="18"/>
        </w:rPr>
        <w:br/>
      </w:r>
      <w:r>
        <w:rPr>
          <w:rFonts w:ascii="Consolas" w:hAnsi="Consolas"/>
          <w:sz w:val="18"/>
        </w:rPr>
        <w:br/>
        <w:t>// z = x + y * 2</w:t>
      </w:r>
      <w:r>
        <w:rPr>
          <w:rFonts w:ascii="Consolas" w:hAnsi="Consolas"/>
          <w:sz w:val="18"/>
        </w:rPr>
        <w:br/>
        <w:t>push local 1                  // y</w:t>
      </w:r>
      <w:r>
        <w:rPr>
          <w:rFonts w:ascii="Consolas" w:hAnsi="Consolas"/>
          <w:sz w:val="18"/>
        </w:rPr>
        <w:br/>
        <w:t>push constant 2               // 2</w:t>
      </w:r>
      <w:r>
        <w:rPr>
          <w:rFonts w:ascii="Consolas" w:hAnsi="Consolas"/>
          <w:sz w:val="18"/>
        </w:rPr>
        <w:br/>
        <w:t>call Math.multiply 2          // y * 2</w:t>
      </w:r>
      <w:r>
        <w:rPr>
          <w:rFonts w:ascii="Consolas" w:hAnsi="Consolas"/>
          <w:sz w:val="18"/>
        </w:rPr>
        <w:br/>
        <w:t>pop temp 0</w:t>
      </w:r>
      <w:r>
        <w:rPr>
          <w:rFonts w:ascii="Consolas" w:hAnsi="Consolas"/>
          <w:sz w:val="18"/>
        </w:rPr>
        <w:br/>
        <w:t>push local 0                  // x</w:t>
      </w:r>
      <w:r>
        <w:rPr>
          <w:rFonts w:ascii="Consolas" w:hAnsi="Consolas"/>
          <w:sz w:val="18"/>
        </w:rPr>
        <w:br/>
        <w:t>push temp 0                   // y * 2</w:t>
      </w:r>
      <w:r>
        <w:rPr>
          <w:rFonts w:ascii="Consolas" w:hAnsi="Consolas"/>
          <w:sz w:val="18"/>
        </w:rPr>
        <w:br/>
        <w:t>add                           // x + y * 2</w:t>
      </w:r>
      <w:r>
        <w:rPr>
          <w:rFonts w:ascii="Consolas" w:hAnsi="Consolas"/>
          <w:sz w:val="18"/>
        </w:rPr>
        <w:br/>
        <w:t>pop local 2                   // z</w:t>
      </w:r>
      <w:r>
        <w:rPr>
          <w:rFonts w:ascii="Consolas" w:hAnsi="Consolas"/>
          <w:sz w:val="18"/>
        </w:rPr>
        <w:br/>
      </w:r>
      <w:r>
        <w:rPr>
          <w:rFonts w:ascii="Consolas" w:hAnsi="Consolas"/>
          <w:sz w:val="18"/>
        </w:rPr>
        <w:br/>
        <w:t>// write(z)</w:t>
      </w:r>
      <w:r>
        <w:rPr>
          <w:rFonts w:ascii="Consolas" w:hAnsi="Consolas"/>
          <w:sz w:val="18"/>
        </w:rPr>
        <w:br/>
        <w:t>push local 2</w:t>
      </w:r>
      <w:r>
        <w:rPr>
          <w:rFonts w:ascii="Consolas" w:hAnsi="Consolas"/>
          <w:sz w:val="18"/>
        </w:rPr>
        <w:br/>
        <w:t>call Output.printInt 1</w:t>
      </w:r>
      <w:r>
        <w:rPr>
          <w:rFonts w:ascii="Consolas" w:hAnsi="Consolas"/>
          <w:sz w:val="18"/>
        </w:rPr>
        <w:br/>
        <w:t>pop temp 0</w:t>
      </w:r>
      <w:r>
        <w:rPr>
          <w:rFonts w:ascii="Consolas" w:hAnsi="Consolas"/>
          <w:sz w:val="18"/>
        </w:rPr>
        <w:br/>
        <w:t>call Output.println 0</w:t>
      </w:r>
      <w:r>
        <w:rPr>
          <w:rFonts w:ascii="Consolas" w:hAnsi="Consolas"/>
          <w:sz w:val="18"/>
        </w:rPr>
        <w:br/>
        <w:t>pop temp 0</w:t>
      </w:r>
      <w:r>
        <w:rPr>
          <w:rFonts w:ascii="Consolas" w:hAnsi="Consolas"/>
          <w:sz w:val="18"/>
        </w:rPr>
        <w:br/>
      </w:r>
      <w:r>
        <w:rPr>
          <w:rFonts w:ascii="Consolas" w:hAnsi="Consolas"/>
          <w:sz w:val="18"/>
        </w:rPr>
        <w:br/>
        <w:t>// return 0</w:t>
      </w:r>
      <w:r>
        <w:rPr>
          <w:rFonts w:ascii="Consolas" w:hAnsi="Consolas"/>
          <w:sz w:val="18"/>
        </w:rPr>
        <w:br/>
      </w:r>
      <w:r>
        <w:rPr>
          <w:rFonts w:ascii="Consolas" w:hAnsi="Consolas"/>
          <w:sz w:val="18"/>
        </w:rPr>
        <w:lastRenderedPageBreak/>
        <w:t>push constant 0</w:t>
      </w:r>
      <w:r>
        <w:rPr>
          <w:rFonts w:ascii="Consolas" w:hAnsi="Consolas"/>
          <w:sz w:val="18"/>
        </w:rPr>
        <w:br/>
        <w:t>return</w:t>
      </w:r>
    </w:p>
    <w:p w14:paraId="66AB1DA8" w14:textId="77777777" w:rsidR="00C30D3B" w:rsidRDefault="00C30D3B" w:rsidP="008F1180">
      <w:pPr>
        <w:ind w:left="480" w:firstLine="480"/>
        <w:rPr>
          <w:rFonts w:hint="eastAsia"/>
        </w:rPr>
      </w:pPr>
    </w:p>
    <w:p w14:paraId="4D9D9CFB" w14:textId="77777777" w:rsidR="00C30D3B" w:rsidRDefault="00000000" w:rsidP="008F1180">
      <w:pPr>
        <w:ind w:left="480" w:firstLine="480"/>
        <w:rPr>
          <w:rFonts w:hint="eastAsia"/>
          <w:lang w:eastAsia="zh-CN"/>
        </w:rPr>
      </w:pPr>
      <w:r>
        <w:rPr>
          <w:lang w:eastAsia="zh-CN"/>
        </w:rPr>
        <w:t>（完整的目标代码已输出至 output/</w:t>
      </w:r>
      <w:proofErr w:type="spellStart"/>
      <w:r>
        <w:rPr>
          <w:lang w:eastAsia="zh-CN"/>
        </w:rPr>
        <w:t>Codegen</w:t>
      </w:r>
      <w:proofErr w:type="spellEnd"/>
      <w:r>
        <w:rPr>
          <w:lang w:eastAsia="zh-CN"/>
        </w:rPr>
        <w:t>/target.vm 文件）</w:t>
      </w:r>
    </w:p>
    <w:p w14:paraId="329C390D" w14:textId="77777777" w:rsidR="00C30D3B" w:rsidRPr="00C33527" w:rsidRDefault="00000000" w:rsidP="008F1180">
      <w:pPr>
        <w:pStyle w:val="21"/>
        <w:ind w:left="480" w:firstLine="600"/>
        <w:rPr>
          <w:rFonts w:ascii="黑体" w:hAnsi="黑体" w:cs="Times New Roman"/>
          <w:b w:val="0"/>
          <w:bCs w:val="0"/>
          <w:szCs w:val="30"/>
          <w:lang w:eastAsia="zh-CN"/>
        </w:rPr>
      </w:pPr>
      <w:bookmarkStart w:id="35" w:name="_Toc232890493"/>
      <w:r w:rsidRPr="00C33527">
        <w:rPr>
          <w:rFonts w:ascii="黑体" w:hAnsi="黑体" w:cs="Times New Roman"/>
          <w:b w:val="0"/>
          <w:bCs w:val="0"/>
          <w:szCs w:val="30"/>
          <w:lang w:eastAsia="zh-CN"/>
        </w:rPr>
        <w:t>2.8 语法分析树</w:t>
      </w:r>
      <w:bookmarkEnd w:id="35"/>
    </w:p>
    <w:p w14:paraId="2E4588D5" w14:textId="77777777" w:rsidR="00C30D3B" w:rsidRDefault="00000000" w:rsidP="008F1180">
      <w:pPr>
        <w:ind w:left="480" w:firstLine="480"/>
        <w:rPr>
          <w:rFonts w:hint="eastAsia"/>
          <w:lang w:eastAsia="zh-CN"/>
        </w:rPr>
      </w:pPr>
      <w:r>
        <w:rPr>
          <w:lang w:eastAsia="zh-CN"/>
        </w:rPr>
        <w:t>语法分析器在归约过程中同步构建了语法分析树。</w:t>
      </w:r>
      <w:proofErr w:type="gramStart"/>
      <w:r>
        <w:rPr>
          <w:lang w:eastAsia="zh-CN"/>
        </w:rPr>
        <w:t>每个树</w:t>
      </w:r>
      <w:proofErr w:type="gramEnd"/>
      <w:r>
        <w:rPr>
          <w:lang w:eastAsia="zh-CN"/>
        </w:rPr>
        <w:t>节点包含符号名、是否为终结符、子节点列表和源码行号。最终的语法树以缩进文本的形式输出，使用 | 连线表示树结构。以下是一个简单赋值语句 "x = 10 ;" 的语法树示例：</w:t>
      </w:r>
    </w:p>
    <w:p w14:paraId="3C9F1671" w14:textId="77777777" w:rsidR="00C30D3B" w:rsidRDefault="00000000" w:rsidP="008F1180">
      <w:pPr>
        <w:ind w:left="480" w:firstLine="360"/>
        <w:rPr>
          <w:rFonts w:hint="eastAsia"/>
          <w:lang w:eastAsia="zh-CN"/>
        </w:rPr>
      </w:pPr>
      <w:r>
        <w:rPr>
          <w:rFonts w:ascii="Consolas" w:hAnsi="Consolas"/>
          <w:sz w:val="18"/>
          <w:lang w:eastAsia="zh-CN"/>
        </w:rPr>
        <w:t>├─ P</w:t>
      </w:r>
      <w:r>
        <w:rPr>
          <w:rFonts w:ascii="Consolas" w:hAnsi="Consolas"/>
          <w:sz w:val="18"/>
          <w:lang w:eastAsia="zh-CN"/>
        </w:rPr>
        <w:br/>
      </w:r>
      <w:proofErr w:type="gramStart"/>
      <w:r>
        <w:rPr>
          <w:rFonts w:ascii="Consolas" w:hAnsi="Consolas"/>
          <w:sz w:val="18"/>
          <w:lang w:eastAsia="zh-CN"/>
        </w:rPr>
        <w:t>│  ├</w:t>
      </w:r>
      <w:proofErr w:type="gramEnd"/>
      <w:r>
        <w:rPr>
          <w:rFonts w:ascii="Consolas" w:hAnsi="Consolas"/>
          <w:sz w:val="18"/>
          <w:lang w:eastAsia="zh-CN"/>
        </w:rPr>
        <w:t>─ S</w:t>
      </w:r>
      <w:r>
        <w:rPr>
          <w:rFonts w:ascii="Consolas" w:hAnsi="Consolas"/>
          <w:sz w:val="18"/>
          <w:lang w:eastAsia="zh-CN"/>
        </w:rPr>
        <w:br/>
      </w:r>
      <w:proofErr w:type="gramStart"/>
      <w:r>
        <w:rPr>
          <w:rFonts w:ascii="Consolas" w:hAnsi="Consolas"/>
          <w:sz w:val="18"/>
          <w:lang w:eastAsia="zh-CN"/>
        </w:rPr>
        <w:t>│  │</w:t>
      </w:r>
      <w:proofErr w:type="gramEnd"/>
      <w:r>
        <w:rPr>
          <w:rFonts w:ascii="Consolas" w:hAnsi="Consolas"/>
          <w:sz w:val="18"/>
          <w:lang w:eastAsia="zh-CN"/>
        </w:rPr>
        <w:t xml:space="preserve">  ├─ </w:t>
      </w:r>
      <w:proofErr w:type="gramStart"/>
      <w:r>
        <w:rPr>
          <w:rFonts w:ascii="Consolas" w:hAnsi="Consolas"/>
          <w:sz w:val="18"/>
          <w:lang w:eastAsia="zh-CN"/>
        </w:rPr>
        <w:t>id  (</w:t>
      </w:r>
      <w:proofErr w:type="gramEnd"/>
      <w:r>
        <w:rPr>
          <w:rFonts w:ascii="Consolas" w:hAnsi="Consolas"/>
          <w:sz w:val="18"/>
          <w:lang w:eastAsia="zh-CN"/>
        </w:rPr>
        <w:t>line 18)</w:t>
      </w:r>
      <w:r>
        <w:rPr>
          <w:rFonts w:ascii="Consolas" w:hAnsi="Consolas"/>
          <w:sz w:val="18"/>
          <w:lang w:eastAsia="zh-CN"/>
        </w:rPr>
        <w:br/>
      </w:r>
      <w:proofErr w:type="gramStart"/>
      <w:r>
        <w:rPr>
          <w:rFonts w:ascii="Consolas" w:hAnsi="Consolas"/>
          <w:sz w:val="18"/>
          <w:lang w:eastAsia="zh-CN"/>
        </w:rPr>
        <w:t>│  │</w:t>
      </w:r>
      <w:proofErr w:type="gramEnd"/>
      <w:r>
        <w:rPr>
          <w:rFonts w:ascii="Consolas" w:hAnsi="Consolas"/>
          <w:sz w:val="18"/>
          <w:lang w:eastAsia="zh-CN"/>
        </w:rPr>
        <w:t xml:space="preserve">  ├─ =</w:t>
      </w:r>
      <w:proofErr w:type="gramStart"/>
      <w:r>
        <w:rPr>
          <w:rFonts w:ascii="Consolas" w:hAnsi="Consolas"/>
          <w:sz w:val="18"/>
          <w:lang w:eastAsia="zh-CN"/>
        </w:rPr>
        <w:t xml:space="preserve">   (</w:t>
      </w:r>
      <w:proofErr w:type="gramEnd"/>
      <w:r>
        <w:rPr>
          <w:rFonts w:ascii="Consolas" w:hAnsi="Consolas"/>
          <w:sz w:val="18"/>
          <w:lang w:eastAsia="zh-CN"/>
        </w:rPr>
        <w:t>line 18)</w:t>
      </w:r>
      <w:r>
        <w:rPr>
          <w:rFonts w:ascii="Consolas" w:hAnsi="Consolas"/>
          <w:sz w:val="18"/>
          <w:lang w:eastAsia="zh-CN"/>
        </w:rPr>
        <w:br/>
      </w:r>
      <w:proofErr w:type="gramStart"/>
      <w:r>
        <w:rPr>
          <w:rFonts w:ascii="Consolas" w:hAnsi="Consolas"/>
          <w:sz w:val="18"/>
          <w:lang w:eastAsia="zh-CN"/>
        </w:rPr>
        <w:t>│  │</w:t>
      </w:r>
      <w:proofErr w:type="gramEnd"/>
      <w:r>
        <w:rPr>
          <w:rFonts w:ascii="Consolas" w:hAnsi="Consolas"/>
          <w:sz w:val="18"/>
          <w:lang w:eastAsia="zh-CN"/>
        </w:rPr>
        <w:t xml:space="preserve">  ├─ E</w:t>
      </w:r>
      <w:r>
        <w:rPr>
          <w:rFonts w:ascii="Consolas" w:hAnsi="Consolas"/>
          <w:sz w:val="18"/>
          <w:lang w:eastAsia="zh-CN"/>
        </w:rPr>
        <w:br/>
      </w:r>
      <w:proofErr w:type="gramStart"/>
      <w:r>
        <w:rPr>
          <w:rFonts w:ascii="Consolas" w:hAnsi="Consolas"/>
          <w:sz w:val="18"/>
          <w:lang w:eastAsia="zh-CN"/>
        </w:rPr>
        <w:t>│  │</w:t>
      </w:r>
      <w:proofErr w:type="gramEnd"/>
      <w:r>
        <w:rPr>
          <w:rFonts w:ascii="Consolas" w:hAnsi="Consolas"/>
          <w:sz w:val="18"/>
          <w:lang w:eastAsia="zh-CN"/>
        </w:rPr>
        <w:t xml:space="preserve">  </w:t>
      </w:r>
      <w:proofErr w:type="gramStart"/>
      <w:r>
        <w:rPr>
          <w:rFonts w:ascii="Consolas" w:hAnsi="Consolas"/>
          <w:sz w:val="18"/>
          <w:lang w:eastAsia="zh-CN"/>
        </w:rPr>
        <w:t>│  ├</w:t>
      </w:r>
      <w:proofErr w:type="gramEnd"/>
      <w:r>
        <w:rPr>
          <w:rFonts w:ascii="Consolas" w:hAnsi="Consolas"/>
          <w:sz w:val="18"/>
          <w:lang w:eastAsia="zh-CN"/>
        </w:rPr>
        <w:t xml:space="preserve">─ </w:t>
      </w:r>
      <w:proofErr w:type="gramStart"/>
      <w:r>
        <w:rPr>
          <w:rFonts w:ascii="Consolas" w:hAnsi="Consolas"/>
          <w:sz w:val="18"/>
          <w:lang w:eastAsia="zh-CN"/>
        </w:rPr>
        <w:t>num  (</w:t>
      </w:r>
      <w:proofErr w:type="gramEnd"/>
      <w:r>
        <w:rPr>
          <w:rFonts w:ascii="Consolas" w:hAnsi="Consolas"/>
          <w:sz w:val="18"/>
          <w:lang w:eastAsia="zh-CN"/>
        </w:rPr>
        <w:t>line 18)</w:t>
      </w:r>
      <w:r>
        <w:rPr>
          <w:rFonts w:ascii="Consolas" w:hAnsi="Consolas"/>
          <w:sz w:val="18"/>
          <w:lang w:eastAsia="zh-CN"/>
        </w:rPr>
        <w:br/>
      </w:r>
      <w:proofErr w:type="gramStart"/>
      <w:r>
        <w:rPr>
          <w:rFonts w:ascii="Consolas" w:hAnsi="Consolas"/>
          <w:sz w:val="18"/>
          <w:lang w:eastAsia="zh-CN"/>
        </w:rPr>
        <w:t>│  ├─ ;</w:t>
      </w:r>
      <w:proofErr w:type="gramEnd"/>
      <w:r>
        <w:rPr>
          <w:rFonts w:ascii="Consolas" w:hAnsi="Consolas"/>
          <w:sz w:val="18"/>
          <w:lang w:eastAsia="zh-CN"/>
        </w:rPr>
        <w:t xml:space="preserve">  (line 18)</w:t>
      </w:r>
    </w:p>
    <w:p w14:paraId="3E2CB655" w14:textId="77777777" w:rsidR="00C30D3B" w:rsidRDefault="00C30D3B" w:rsidP="008F1180">
      <w:pPr>
        <w:ind w:left="480" w:firstLine="480"/>
        <w:rPr>
          <w:rFonts w:hint="eastAsia"/>
          <w:lang w:eastAsia="zh-CN"/>
        </w:rPr>
      </w:pPr>
    </w:p>
    <w:p w14:paraId="545BA714" w14:textId="77777777" w:rsidR="00C30D3B" w:rsidRDefault="00000000" w:rsidP="008F1180">
      <w:pPr>
        <w:ind w:left="480" w:firstLine="480"/>
        <w:rPr>
          <w:rFonts w:hint="eastAsia"/>
          <w:lang w:eastAsia="zh-CN"/>
        </w:rPr>
      </w:pPr>
      <w:r>
        <w:rPr>
          <w:lang w:eastAsia="zh-CN"/>
        </w:rPr>
        <w:t>（完整的语法分析树已输出至 output/Parser/parse_tree.txt 文件，包含测试用例中所有语句的完整语法树结构。）</w:t>
      </w:r>
    </w:p>
    <w:p w14:paraId="5B25A00D" w14:textId="77777777" w:rsidR="00C30D3B" w:rsidRPr="00C33527" w:rsidRDefault="00000000" w:rsidP="008F1180">
      <w:pPr>
        <w:pStyle w:val="1"/>
        <w:spacing w:line="480" w:lineRule="exact"/>
        <w:ind w:left="480" w:firstLine="720"/>
        <w:rPr>
          <w:rFonts w:ascii="黑体" w:hAnsi="黑体" w:cs="Times New Roman"/>
          <w:b w:val="0"/>
          <w:bCs w:val="0"/>
          <w:szCs w:val="36"/>
          <w:lang w:eastAsia="zh-CN"/>
        </w:rPr>
      </w:pPr>
      <w:bookmarkStart w:id="36" w:name="_Toc232890494"/>
      <w:r w:rsidRPr="00C33527">
        <w:rPr>
          <w:rFonts w:ascii="黑体" w:hAnsi="黑体" w:cs="Times New Roman"/>
          <w:b w:val="0"/>
          <w:bCs w:val="0"/>
          <w:szCs w:val="36"/>
          <w:lang w:eastAsia="zh-CN"/>
        </w:rPr>
        <w:t>三、编译器整体架构</w:t>
      </w:r>
      <w:bookmarkEnd w:id="36"/>
    </w:p>
    <w:p w14:paraId="4D7A013E" w14:textId="77777777" w:rsidR="00C30D3B" w:rsidRPr="00C33527" w:rsidRDefault="00000000" w:rsidP="008F1180">
      <w:pPr>
        <w:pStyle w:val="21"/>
        <w:ind w:left="480" w:firstLine="600"/>
        <w:rPr>
          <w:rFonts w:ascii="黑体" w:hAnsi="黑体" w:cs="Times New Roman"/>
          <w:b w:val="0"/>
          <w:bCs w:val="0"/>
          <w:szCs w:val="30"/>
          <w:lang w:eastAsia="zh-CN"/>
        </w:rPr>
      </w:pPr>
      <w:bookmarkStart w:id="37" w:name="_Toc232890495"/>
      <w:r w:rsidRPr="00C33527">
        <w:rPr>
          <w:rFonts w:ascii="黑体" w:hAnsi="黑体" w:cs="Times New Roman"/>
          <w:b w:val="0"/>
          <w:bCs w:val="0"/>
          <w:szCs w:val="30"/>
          <w:lang w:eastAsia="zh-CN"/>
        </w:rPr>
        <w:t>3.1 模块间调用关系</w:t>
      </w:r>
      <w:bookmarkEnd w:id="37"/>
    </w:p>
    <w:p w14:paraId="5C8E7E4A" w14:textId="77777777" w:rsidR="00C30D3B" w:rsidRDefault="00000000" w:rsidP="008F1180">
      <w:pPr>
        <w:ind w:left="480" w:firstLine="480"/>
        <w:rPr>
          <w:rFonts w:hint="eastAsia"/>
          <w:lang w:eastAsia="zh-CN"/>
        </w:rPr>
      </w:pPr>
      <w:r>
        <w:rPr>
          <w:lang w:eastAsia="zh-CN"/>
        </w:rPr>
        <w:t>经过两周的开发，编译器的整体架构已经清晰。各模块之间的调用关系如下图所示：</w:t>
      </w:r>
    </w:p>
    <w:p w14:paraId="618FC3C2" w14:textId="77777777" w:rsidR="00C30D3B" w:rsidRDefault="00C30D3B" w:rsidP="008F1180">
      <w:pPr>
        <w:ind w:left="480" w:firstLine="480"/>
        <w:rPr>
          <w:rFonts w:hint="eastAsia"/>
          <w:lang w:eastAsia="zh-CN"/>
        </w:rPr>
      </w:pPr>
    </w:p>
    <w:p w14:paraId="6355D260" w14:textId="77777777" w:rsidR="00C30D3B" w:rsidRDefault="00000000" w:rsidP="008F1180">
      <w:pPr>
        <w:ind w:left="480" w:firstLine="480"/>
        <w:rPr>
          <w:rFonts w:hint="eastAsia"/>
          <w:lang w:eastAsia="zh-CN"/>
        </w:rPr>
      </w:pPr>
      <w:r>
        <w:rPr>
          <w:lang w:eastAsia="zh-CN"/>
        </w:rPr>
        <w:t>[架构图描述：编译器模块调用关系图]</w:t>
      </w:r>
    </w:p>
    <w:p w14:paraId="6E74921A" w14:textId="77777777" w:rsidR="00C30D3B" w:rsidRDefault="00C30D3B" w:rsidP="008F1180">
      <w:pPr>
        <w:ind w:left="480" w:firstLine="480"/>
        <w:rPr>
          <w:rFonts w:hint="eastAsia"/>
          <w:lang w:eastAsia="zh-CN"/>
        </w:rPr>
      </w:pPr>
    </w:p>
    <w:p w14:paraId="0915D880" w14:textId="77777777" w:rsidR="00C30D3B" w:rsidRDefault="00000000" w:rsidP="008F1180">
      <w:pPr>
        <w:ind w:left="480" w:firstLine="360"/>
        <w:rPr>
          <w:rFonts w:hint="eastAsia"/>
        </w:rPr>
      </w:pPr>
      <w:r>
        <w:rPr>
          <w:rFonts w:ascii="Consolas" w:hAnsi="Consolas"/>
          <w:sz w:val="18"/>
        </w:rPr>
        <w:t>┌─────────────────────────────────────────────────────────────────────┐</w:t>
      </w:r>
      <w:r>
        <w:rPr>
          <w:rFonts w:ascii="Consolas" w:hAnsi="Consolas"/>
          <w:sz w:val="18"/>
        </w:rPr>
        <w:br/>
        <w:t>│                          main.cpp                                  │</w:t>
      </w:r>
      <w:r>
        <w:rPr>
          <w:rFonts w:ascii="Consolas" w:hAnsi="Consolas"/>
          <w:sz w:val="18"/>
        </w:rPr>
        <w:br/>
        <w:t xml:space="preserve">│                    </w:t>
      </w:r>
      <w:r>
        <w:rPr>
          <w:rFonts w:ascii="Consolas" w:hAnsi="Consolas"/>
          <w:sz w:val="18"/>
        </w:rPr>
        <w:t>（程序入口，三阶段串联）</w:t>
      </w:r>
      <w:r>
        <w:rPr>
          <w:rFonts w:ascii="Consolas" w:hAnsi="Consolas"/>
          <w:sz w:val="18"/>
        </w:rPr>
        <w:t xml:space="preserve">                         │</w:t>
      </w:r>
      <w:r>
        <w:rPr>
          <w:rFonts w:ascii="Consolas" w:hAnsi="Consolas"/>
          <w:sz w:val="18"/>
        </w:rPr>
        <w:br/>
        <w:t>└────────┬────────────────────┬───────────────────┬──────────────────┘</w:t>
      </w:r>
      <w:r>
        <w:rPr>
          <w:rFonts w:ascii="Consolas" w:hAnsi="Consolas"/>
          <w:sz w:val="18"/>
        </w:rPr>
        <w:br/>
        <w:t xml:space="preserve">         │                    │                   │</w:t>
      </w:r>
      <w:r>
        <w:rPr>
          <w:rFonts w:ascii="Consolas" w:hAnsi="Consolas"/>
          <w:sz w:val="18"/>
        </w:rPr>
        <w:br/>
        <w:t xml:space="preserve">         ▼                    ▼                   ▼</w:t>
      </w:r>
      <w:r>
        <w:rPr>
          <w:rFonts w:ascii="Consolas" w:hAnsi="Consolas"/>
          <w:sz w:val="18"/>
        </w:rPr>
        <w:br/>
        <w:t>┌─────────────────┐  ┌────────────────┐  ┌───────────────────┐</w:t>
      </w:r>
      <w:r>
        <w:rPr>
          <w:rFonts w:ascii="Consolas" w:hAnsi="Consolas"/>
          <w:sz w:val="18"/>
        </w:rPr>
        <w:br/>
        <w:t xml:space="preserve">│  </w:t>
      </w:r>
      <w:r>
        <w:rPr>
          <w:rFonts w:ascii="Consolas" w:hAnsi="Consolas"/>
          <w:sz w:val="18"/>
        </w:rPr>
        <w:t>阶段一：</w:t>
      </w:r>
      <w:r>
        <w:rPr>
          <w:rFonts w:ascii="Consolas" w:hAnsi="Consolas"/>
          <w:sz w:val="18"/>
        </w:rPr>
        <w:t xml:space="preserve">        │  │  </w:t>
      </w:r>
      <w:r>
        <w:rPr>
          <w:rFonts w:ascii="Consolas" w:hAnsi="Consolas"/>
          <w:sz w:val="18"/>
        </w:rPr>
        <w:t>阶段二：</w:t>
      </w:r>
      <w:r>
        <w:rPr>
          <w:rFonts w:ascii="Consolas" w:hAnsi="Consolas"/>
          <w:sz w:val="18"/>
        </w:rPr>
        <w:t xml:space="preserve">       │  │  </w:t>
      </w:r>
      <w:r>
        <w:rPr>
          <w:rFonts w:ascii="Consolas" w:hAnsi="Consolas"/>
          <w:sz w:val="18"/>
        </w:rPr>
        <w:t>阶段三：</w:t>
      </w:r>
      <w:r>
        <w:rPr>
          <w:rFonts w:ascii="Consolas" w:hAnsi="Consolas"/>
          <w:sz w:val="18"/>
        </w:rPr>
        <w:t xml:space="preserve">          │</w:t>
      </w:r>
      <w:r>
        <w:rPr>
          <w:rFonts w:ascii="Consolas" w:hAnsi="Consolas"/>
          <w:sz w:val="18"/>
        </w:rPr>
        <w:br/>
        <w:t xml:space="preserve">│  </w:t>
      </w:r>
      <w:r>
        <w:rPr>
          <w:rFonts w:ascii="Consolas" w:hAnsi="Consolas"/>
          <w:sz w:val="18"/>
        </w:rPr>
        <w:t>词法分析</w:t>
      </w:r>
      <w:r>
        <w:rPr>
          <w:rFonts w:ascii="Consolas" w:hAnsi="Consolas"/>
          <w:sz w:val="18"/>
        </w:rPr>
        <w:t xml:space="preserve">        │  │  </w:t>
      </w:r>
      <w:r>
        <w:rPr>
          <w:rFonts w:ascii="Consolas" w:hAnsi="Consolas"/>
          <w:sz w:val="18"/>
        </w:rPr>
        <w:t>语法分析</w:t>
      </w:r>
      <w:r>
        <w:rPr>
          <w:rFonts w:ascii="Consolas" w:hAnsi="Consolas"/>
          <w:sz w:val="18"/>
        </w:rPr>
        <w:t xml:space="preserve">       │  │  </w:t>
      </w:r>
      <w:r>
        <w:rPr>
          <w:rFonts w:ascii="Consolas" w:hAnsi="Consolas"/>
          <w:sz w:val="18"/>
        </w:rPr>
        <w:t>目标代码生成</w:t>
      </w:r>
      <w:r>
        <w:rPr>
          <w:rFonts w:ascii="Consolas" w:hAnsi="Consolas"/>
          <w:sz w:val="18"/>
        </w:rPr>
        <w:t xml:space="preserve">      │</w:t>
      </w:r>
      <w:r>
        <w:rPr>
          <w:rFonts w:ascii="Consolas" w:hAnsi="Consolas"/>
          <w:sz w:val="18"/>
        </w:rPr>
        <w:br/>
        <w:t xml:space="preserve">│  (Lexer)        │  │  + </w:t>
      </w:r>
      <w:r>
        <w:rPr>
          <w:rFonts w:ascii="Consolas" w:hAnsi="Consolas"/>
          <w:sz w:val="18"/>
        </w:rPr>
        <w:t>语义分析</w:t>
      </w:r>
      <w:r>
        <w:rPr>
          <w:rFonts w:ascii="Consolas" w:hAnsi="Consolas"/>
          <w:sz w:val="18"/>
        </w:rPr>
        <w:t xml:space="preserve">     │  │  (SemanticAnalyzer)│</w:t>
      </w:r>
      <w:r>
        <w:rPr>
          <w:rFonts w:ascii="Consolas" w:hAnsi="Consolas"/>
          <w:sz w:val="18"/>
        </w:rPr>
        <w:br/>
        <w:t>└────────┬────────┘  └───────┬────────┘  └─────────┬─────────┘</w:t>
      </w:r>
      <w:r>
        <w:rPr>
          <w:rFonts w:ascii="Consolas" w:hAnsi="Consolas"/>
          <w:sz w:val="18"/>
        </w:rPr>
        <w:br/>
        <w:t xml:space="preserve">         │                   │                     │</w:t>
      </w:r>
      <w:r>
        <w:rPr>
          <w:rFonts w:ascii="Consolas" w:hAnsi="Consolas"/>
          <w:sz w:val="18"/>
        </w:rPr>
        <w:br/>
        <w:t xml:space="preserve">         ▼                   ▼                     ▼</w:t>
      </w:r>
      <w:r>
        <w:rPr>
          <w:rFonts w:ascii="Consolas" w:hAnsi="Consolas"/>
          <w:sz w:val="18"/>
        </w:rPr>
        <w:br/>
        <w:t>┌─────────────────┐  ┌────────────────┐  ┌───────────────────┐</w:t>
      </w:r>
      <w:r>
        <w:rPr>
          <w:rFonts w:ascii="Consolas" w:hAnsi="Consolas"/>
          <w:sz w:val="18"/>
        </w:rPr>
        <w:br/>
        <w:t xml:space="preserve">│  ErrorHandler    │  │   Grammar      │  │  </w:t>
      </w:r>
      <w:r>
        <w:rPr>
          <w:rFonts w:ascii="Consolas" w:hAnsi="Consolas"/>
          <w:sz w:val="18"/>
        </w:rPr>
        <w:t>四元式</w:t>
      </w:r>
      <w:r>
        <w:rPr>
          <w:rFonts w:ascii="Consolas" w:hAnsi="Consolas"/>
          <w:sz w:val="18"/>
        </w:rPr>
        <w:t xml:space="preserve"> → Jack VM │</w:t>
      </w:r>
      <w:r>
        <w:rPr>
          <w:rFonts w:ascii="Consolas" w:hAnsi="Consolas"/>
          <w:sz w:val="18"/>
        </w:rPr>
        <w:br/>
        <w:t>│  SymbolTable     │  │  (</w:t>
      </w:r>
      <w:r>
        <w:rPr>
          <w:rFonts w:ascii="Consolas" w:hAnsi="Consolas"/>
          <w:sz w:val="18"/>
        </w:rPr>
        <w:t>文法定义</w:t>
      </w:r>
      <w:r>
        <w:rPr>
          <w:rFonts w:ascii="Consolas" w:hAnsi="Consolas"/>
          <w:sz w:val="18"/>
        </w:rPr>
        <w:t>)    │  │  (</w:t>
      </w:r>
      <w:r>
        <w:rPr>
          <w:rFonts w:ascii="Consolas" w:hAnsi="Consolas"/>
          <w:sz w:val="18"/>
        </w:rPr>
        <w:t>代码翻译</w:t>
      </w:r>
      <w:r>
        <w:rPr>
          <w:rFonts w:ascii="Consolas" w:hAnsi="Consolas"/>
          <w:sz w:val="18"/>
        </w:rPr>
        <w:t>)       │</w:t>
      </w:r>
      <w:r>
        <w:rPr>
          <w:rFonts w:ascii="Consolas" w:hAnsi="Consolas"/>
          <w:sz w:val="18"/>
        </w:rPr>
        <w:br/>
        <w:t>│  Token.h         │  │       │        │  │                   │</w:t>
      </w:r>
      <w:r>
        <w:rPr>
          <w:rFonts w:ascii="Consolas" w:hAnsi="Consolas"/>
          <w:sz w:val="18"/>
        </w:rPr>
        <w:br/>
        <w:t>└─────────────────┘  │       ▼        │  └───────────────────┘</w:t>
      </w:r>
      <w:r>
        <w:rPr>
          <w:rFonts w:ascii="Consolas" w:hAnsi="Consolas"/>
          <w:sz w:val="18"/>
        </w:rPr>
        <w:br/>
        <w:t xml:space="preserve">                     │  PrecedenceParser│</w:t>
      </w:r>
      <w:r>
        <w:rPr>
          <w:rFonts w:ascii="Consolas" w:hAnsi="Consolas"/>
          <w:sz w:val="18"/>
        </w:rPr>
        <w:br/>
        <w:t xml:space="preserve">                     │  (</w:t>
      </w:r>
      <w:r>
        <w:rPr>
          <w:rFonts w:ascii="Consolas" w:hAnsi="Consolas"/>
          <w:sz w:val="18"/>
        </w:rPr>
        <w:t>移进</w:t>
      </w:r>
      <w:r>
        <w:rPr>
          <w:rFonts w:ascii="Consolas" w:hAnsi="Consolas"/>
          <w:sz w:val="18"/>
        </w:rPr>
        <w:t>-</w:t>
      </w:r>
      <w:r>
        <w:rPr>
          <w:rFonts w:ascii="Consolas" w:hAnsi="Consolas"/>
          <w:sz w:val="18"/>
        </w:rPr>
        <w:t>归约</w:t>
      </w:r>
      <w:r>
        <w:rPr>
          <w:rFonts w:ascii="Consolas" w:hAnsi="Consolas"/>
          <w:sz w:val="18"/>
        </w:rPr>
        <w:t>)    │</w:t>
      </w:r>
      <w:r>
        <w:rPr>
          <w:rFonts w:ascii="Consolas" w:hAnsi="Consolas"/>
          <w:sz w:val="18"/>
        </w:rPr>
        <w:br/>
        <w:t xml:space="preserve">                     │       │         │</w:t>
      </w:r>
      <w:r>
        <w:rPr>
          <w:rFonts w:ascii="Consolas" w:hAnsi="Consolas"/>
          <w:sz w:val="18"/>
        </w:rPr>
        <w:br/>
        <w:t xml:space="preserve">                     │       ▼         │</w:t>
      </w:r>
      <w:r>
        <w:rPr>
          <w:rFonts w:ascii="Consolas" w:hAnsi="Consolas"/>
          <w:sz w:val="18"/>
        </w:rPr>
        <w:br/>
      </w:r>
      <w:r>
        <w:rPr>
          <w:rFonts w:ascii="Consolas" w:hAnsi="Consolas"/>
          <w:sz w:val="18"/>
        </w:rPr>
        <w:lastRenderedPageBreak/>
        <w:t xml:space="preserve">                     │  SemanticAnalyzer│</w:t>
      </w:r>
      <w:r>
        <w:rPr>
          <w:rFonts w:ascii="Consolas" w:hAnsi="Consolas"/>
          <w:sz w:val="18"/>
        </w:rPr>
        <w:br/>
        <w:t xml:space="preserve">                     │  (</w:t>
      </w:r>
      <w:r>
        <w:rPr>
          <w:rFonts w:ascii="Consolas" w:hAnsi="Consolas"/>
          <w:sz w:val="18"/>
        </w:rPr>
        <w:t>语义动作</w:t>
      </w:r>
      <w:r>
        <w:rPr>
          <w:rFonts w:ascii="Consolas" w:hAnsi="Consolas"/>
          <w:sz w:val="18"/>
        </w:rPr>
        <w:t>)     │</w:t>
      </w:r>
      <w:r>
        <w:rPr>
          <w:rFonts w:ascii="Consolas" w:hAnsi="Consolas"/>
          <w:sz w:val="18"/>
        </w:rPr>
        <w:br/>
        <w:t xml:space="preserve">                     └────────────────┘</w:t>
      </w:r>
    </w:p>
    <w:p w14:paraId="261F4D17" w14:textId="77777777" w:rsidR="00C30D3B" w:rsidRDefault="00C30D3B" w:rsidP="008F1180">
      <w:pPr>
        <w:ind w:left="480" w:firstLine="480"/>
        <w:rPr>
          <w:rFonts w:hint="eastAsia"/>
        </w:rPr>
      </w:pPr>
    </w:p>
    <w:p w14:paraId="19DD33BD" w14:textId="77777777" w:rsidR="00C30D3B" w:rsidRPr="00C33527" w:rsidRDefault="00000000" w:rsidP="008F1180">
      <w:pPr>
        <w:pStyle w:val="21"/>
        <w:ind w:left="480" w:firstLine="600"/>
        <w:rPr>
          <w:rFonts w:ascii="黑体" w:hAnsi="黑体" w:cs="Times New Roman"/>
          <w:b w:val="0"/>
          <w:bCs w:val="0"/>
          <w:szCs w:val="30"/>
          <w:lang w:eastAsia="zh-CN"/>
        </w:rPr>
      </w:pPr>
      <w:bookmarkStart w:id="38" w:name="_Toc232890496"/>
      <w:r w:rsidRPr="00C33527">
        <w:rPr>
          <w:rFonts w:ascii="黑体" w:hAnsi="黑体" w:cs="Times New Roman"/>
          <w:b w:val="0"/>
          <w:bCs w:val="0"/>
          <w:szCs w:val="30"/>
          <w:lang w:eastAsia="zh-CN"/>
        </w:rPr>
        <w:t>3.2 数据流</w:t>
      </w:r>
      <w:bookmarkEnd w:id="38"/>
    </w:p>
    <w:p w14:paraId="56169EF8" w14:textId="77777777" w:rsidR="00C30D3B" w:rsidRDefault="00000000" w:rsidP="008F1180">
      <w:pPr>
        <w:ind w:left="480" w:firstLine="480"/>
        <w:rPr>
          <w:rFonts w:hint="eastAsia"/>
          <w:lang w:eastAsia="zh-CN"/>
        </w:rPr>
      </w:pPr>
      <w:r>
        <w:rPr>
          <w:lang w:eastAsia="zh-CN"/>
        </w:rPr>
        <w:t>编译器的数据流方向如下：</w:t>
      </w:r>
    </w:p>
    <w:p w14:paraId="3CDD6A9C" w14:textId="77777777" w:rsidR="00C30D3B" w:rsidRDefault="00000000" w:rsidP="008F1180">
      <w:pPr>
        <w:ind w:left="480" w:firstLine="360"/>
        <w:rPr>
          <w:rFonts w:hint="eastAsia"/>
        </w:rPr>
      </w:pPr>
      <w:proofErr w:type="spellStart"/>
      <w:r>
        <w:rPr>
          <w:rFonts w:ascii="Consolas" w:hAnsi="Consolas"/>
          <w:sz w:val="18"/>
        </w:rPr>
        <w:t>源代码</w:t>
      </w:r>
      <w:proofErr w:type="spellEnd"/>
      <w:r>
        <w:rPr>
          <w:rFonts w:ascii="Consolas" w:hAnsi="Consolas"/>
          <w:sz w:val="18"/>
        </w:rPr>
        <w:t xml:space="preserve"> (.txt)</w:t>
      </w:r>
      <w:r>
        <w:rPr>
          <w:rFonts w:ascii="Consolas" w:hAnsi="Consolas"/>
          <w:sz w:val="18"/>
        </w:rPr>
        <w:br/>
        <w:t xml:space="preserve">      │</w:t>
      </w:r>
      <w:r>
        <w:rPr>
          <w:rFonts w:ascii="Consolas" w:hAnsi="Consolas"/>
          <w:sz w:val="18"/>
        </w:rPr>
        <w:br/>
        <w:t xml:space="preserve">      ▼</w:t>
      </w:r>
      <w:r>
        <w:rPr>
          <w:rFonts w:ascii="Consolas" w:hAnsi="Consolas"/>
          <w:sz w:val="18"/>
        </w:rPr>
        <w:br/>
        <w:t>┌───────────┐    ┌──────────────┐</w:t>
      </w:r>
      <w:r>
        <w:rPr>
          <w:rFonts w:ascii="Consolas" w:hAnsi="Consolas"/>
          <w:sz w:val="18"/>
        </w:rPr>
        <w:br/>
        <w:t xml:space="preserve">│   Lexer   │───→│ Token </w:t>
      </w:r>
      <w:r>
        <w:rPr>
          <w:rFonts w:ascii="Consolas" w:hAnsi="Consolas"/>
          <w:sz w:val="18"/>
        </w:rPr>
        <w:t>序列</w:t>
      </w:r>
      <w:r>
        <w:rPr>
          <w:rFonts w:ascii="Consolas" w:hAnsi="Consolas"/>
          <w:sz w:val="18"/>
        </w:rPr>
        <w:t xml:space="preserve">   │</w:t>
      </w:r>
      <w:r>
        <w:rPr>
          <w:rFonts w:ascii="Consolas" w:hAnsi="Consolas"/>
          <w:sz w:val="18"/>
        </w:rPr>
        <w:br/>
        <w:t>└───────────┘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Grammar          │</w:t>
      </w:r>
      <w:r>
        <w:rPr>
          <w:rFonts w:ascii="Consolas" w:hAnsi="Consolas"/>
          <w:sz w:val="18"/>
        </w:rPr>
        <w:br/>
        <w:t xml:space="preserve">               │  (</w:t>
      </w:r>
      <w:r>
        <w:rPr>
          <w:rFonts w:ascii="Consolas" w:hAnsi="Consolas"/>
          <w:sz w:val="18"/>
        </w:rPr>
        <w:t>优先关系表</w:t>
      </w:r>
      <w:r>
        <w:rPr>
          <w:rFonts w:ascii="Consolas" w:hAnsi="Consolas"/>
          <w:sz w:val="18"/>
        </w:rPr>
        <w:t>)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PrecedenceParser  │</w:t>
      </w:r>
      <w:r>
        <w:rPr>
          <w:rFonts w:ascii="Consolas" w:hAnsi="Consolas"/>
          <w:sz w:val="18"/>
        </w:rPr>
        <w:br/>
        <w:t xml:space="preserve">               │  (</w:t>
      </w:r>
      <w:r>
        <w:rPr>
          <w:rFonts w:ascii="Consolas" w:hAnsi="Consolas"/>
          <w:sz w:val="18"/>
        </w:rPr>
        <w:t>移进</w:t>
      </w:r>
      <w:r>
        <w:rPr>
          <w:rFonts w:ascii="Consolas" w:hAnsi="Consolas"/>
          <w:sz w:val="18"/>
        </w:rPr>
        <w:t>-</w:t>
      </w:r>
      <w:r>
        <w:rPr>
          <w:rFonts w:ascii="Consolas" w:hAnsi="Consolas"/>
          <w:sz w:val="18"/>
        </w:rPr>
        <w:t>归约分析</w:t>
      </w:r>
      <w:r>
        <w:rPr>
          <w:rFonts w:ascii="Consolas" w:hAnsi="Consolas"/>
          <w:sz w:val="18"/>
        </w:rPr>
        <w:t>)   │</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            ▼            ▼</w:t>
      </w:r>
      <w:r>
        <w:rPr>
          <w:rFonts w:ascii="Consolas" w:hAnsi="Consolas"/>
          <w:sz w:val="18"/>
        </w:rPr>
        <w:br/>
        <w:t xml:space="preserve">    ┌──────────┐  ┌──────────┐  ┌──────────────┐</w:t>
      </w:r>
      <w:r>
        <w:rPr>
          <w:rFonts w:ascii="Consolas" w:hAnsi="Consolas"/>
          <w:sz w:val="18"/>
        </w:rPr>
        <w:br/>
        <w:t xml:space="preserve">    │ </w:t>
      </w:r>
      <w:r>
        <w:rPr>
          <w:rFonts w:ascii="Consolas" w:hAnsi="Consolas"/>
          <w:sz w:val="18"/>
        </w:rPr>
        <w:t>语法树</w:t>
      </w:r>
      <w:r>
        <w:rPr>
          <w:rFonts w:ascii="Consolas" w:hAnsi="Consolas"/>
          <w:sz w:val="18"/>
        </w:rPr>
        <w:t xml:space="preserve">   │  │ </w:t>
      </w:r>
      <w:r>
        <w:rPr>
          <w:rFonts w:ascii="Consolas" w:hAnsi="Consolas"/>
          <w:sz w:val="18"/>
        </w:rPr>
        <w:t>跟踪日志</w:t>
      </w:r>
      <w:r>
        <w:rPr>
          <w:rFonts w:ascii="Consolas" w:hAnsi="Consolas"/>
          <w:sz w:val="18"/>
        </w:rPr>
        <w:t xml:space="preserve"> │  │ SemanticAnalyzer│</w:t>
      </w:r>
      <w:r>
        <w:rPr>
          <w:rFonts w:ascii="Consolas" w:hAnsi="Consolas"/>
          <w:sz w:val="18"/>
        </w:rPr>
        <w:br/>
        <w:t xml:space="preserve">    │ .txt     │  │ .txt     │  │ (</w:t>
      </w:r>
      <w:r>
        <w:rPr>
          <w:rFonts w:ascii="Consolas" w:hAnsi="Consolas"/>
          <w:sz w:val="18"/>
        </w:rPr>
        <w:t>四元式生成</w:t>
      </w:r>
      <w:r>
        <w:rPr>
          <w:rFonts w:ascii="Consolas" w:hAnsi="Consolas"/>
          <w:sz w:val="18"/>
        </w:rPr>
        <w:t>) │</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Jack VM     │</w:t>
      </w:r>
      <w:r>
        <w:rPr>
          <w:rFonts w:ascii="Consolas" w:hAnsi="Consolas"/>
          <w:sz w:val="18"/>
        </w:rPr>
        <w:br/>
        <w:t xml:space="preserve">                               │  </w:t>
      </w:r>
      <w:r>
        <w:rPr>
          <w:rFonts w:ascii="Consolas" w:hAnsi="Consolas"/>
          <w:sz w:val="18"/>
        </w:rPr>
        <w:t>目标代码</w:t>
      </w:r>
      <w:r>
        <w:rPr>
          <w:rFonts w:ascii="Consolas" w:hAnsi="Consolas"/>
          <w:sz w:val="18"/>
        </w:rPr>
        <w:t xml:space="preserve">    │</w:t>
      </w:r>
      <w:r>
        <w:rPr>
          <w:rFonts w:ascii="Consolas" w:hAnsi="Consolas"/>
          <w:sz w:val="18"/>
        </w:rPr>
        <w:br/>
        <w:t xml:space="preserve">                               └──────────────┘</w:t>
      </w:r>
    </w:p>
    <w:p w14:paraId="154FA656" w14:textId="77777777" w:rsidR="00C30D3B" w:rsidRDefault="00000000" w:rsidP="008F1180">
      <w:pPr>
        <w:pStyle w:val="1"/>
        <w:spacing w:line="480" w:lineRule="exact"/>
        <w:ind w:left="480" w:firstLine="562"/>
        <w:rPr>
          <w:lang w:eastAsia="zh-CN"/>
        </w:rPr>
      </w:pPr>
      <w:bookmarkStart w:id="39" w:name="_Toc232890497"/>
      <w:r>
        <w:rPr>
          <w:lang w:eastAsia="zh-CN"/>
        </w:rPr>
        <w:t>四、遇到的问题与解决方案</w:t>
      </w:r>
      <w:bookmarkEnd w:id="39"/>
    </w:p>
    <w:p w14:paraId="2BACE58B" w14:textId="77777777" w:rsidR="00C30D3B" w:rsidRPr="00C33527" w:rsidRDefault="00000000" w:rsidP="008F1180">
      <w:pPr>
        <w:pStyle w:val="21"/>
        <w:ind w:left="480" w:firstLine="600"/>
        <w:rPr>
          <w:rFonts w:ascii="黑体" w:hAnsi="黑体" w:cs="Times New Roman"/>
          <w:b w:val="0"/>
          <w:bCs w:val="0"/>
          <w:szCs w:val="30"/>
          <w:lang w:eastAsia="zh-CN"/>
        </w:rPr>
      </w:pPr>
      <w:bookmarkStart w:id="40" w:name="_Toc232890498"/>
      <w:r w:rsidRPr="00C33527">
        <w:rPr>
          <w:rFonts w:ascii="黑体" w:hAnsi="黑体" w:cs="Times New Roman"/>
          <w:b w:val="0"/>
          <w:bCs w:val="0"/>
          <w:szCs w:val="30"/>
          <w:lang w:eastAsia="zh-CN"/>
        </w:rPr>
        <w:t>4.1 赋值语句与分号的优先关系冲突</w:t>
      </w:r>
      <w:bookmarkEnd w:id="40"/>
    </w:p>
    <w:p w14:paraId="22EED718" w14:textId="77777777" w:rsidR="00C30D3B" w:rsidRDefault="00000000" w:rsidP="008F1180">
      <w:pPr>
        <w:ind w:left="480" w:firstLine="480"/>
        <w:rPr>
          <w:rFonts w:hint="eastAsia"/>
          <w:lang w:eastAsia="zh-CN"/>
        </w:rPr>
      </w:pPr>
      <w:r>
        <w:rPr>
          <w:lang w:eastAsia="zh-CN"/>
        </w:rPr>
        <w:t>问题描述：在算符优先分析中，赋值语句 "id = E ;" 的分析面临一个关键问题。等号（=）和分号（;）之间可能没有直接的优先关系（因为 E 可以推导出多种复杂的表达式），导致分析器在遇到分号时不知道应该归约 "id = E" 还是报告错误。</w:t>
      </w:r>
    </w:p>
    <w:p w14:paraId="3FBE8624" w14:textId="77777777" w:rsidR="00C30D3B" w:rsidRDefault="00000000" w:rsidP="008F1180">
      <w:pPr>
        <w:ind w:left="480" w:firstLine="480"/>
        <w:rPr>
          <w:rFonts w:hint="eastAsia"/>
          <w:lang w:eastAsia="zh-CN"/>
        </w:rPr>
      </w:pPr>
      <w:r>
        <w:rPr>
          <w:lang w:eastAsia="zh-CN"/>
        </w:rPr>
        <w:t>解决方案：在主控循环中加入了特殊的分号处理逻辑。当标准查表无法确定关系（关系为空）且当前输入为分号时，分析器会在</w:t>
      </w:r>
      <w:proofErr w:type="gramStart"/>
      <w:r>
        <w:rPr>
          <w:lang w:eastAsia="zh-CN"/>
        </w:rPr>
        <w:t>栈</w:t>
      </w:r>
      <w:proofErr w:type="gramEnd"/>
      <w:r>
        <w:rPr>
          <w:lang w:eastAsia="zh-CN"/>
        </w:rPr>
        <w:t>中向下搜索 "id = E" 模式。如果找到匹配的模式，则强制执行归约操作，将 "id = E" 归约为 S。同时，在优先关系表中手动添加了 = &gt; ; 的关系，确保大多数情况下的正常处理。这种"向下搜索 + 强制归约"的机制是对标准算符优先分析的有效扩展。</w:t>
      </w:r>
    </w:p>
    <w:p w14:paraId="0B2CE56E" w14:textId="77777777" w:rsidR="00C30D3B" w:rsidRPr="00C33527" w:rsidRDefault="00000000" w:rsidP="008F1180">
      <w:pPr>
        <w:pStyle w:val="21"/>
        <w:ind w:left="480" w:firstLine="600"/>
        <w:rPr>
          <w:rFonts w:ascii="黑体" w:hAnsi="黑体" w:cs="Times New Roman"/>
          <w:b w:val="0"/>
          <w:bCs w:val="0"/>
          <w:szCs w:val="30"/>
          <w:lang w:eastAsia="zh-CN"/>
        </w:rPr>
      </w:pPr>
      <w:bookmarkStart w:id="41" w:name="_Toc232890499"/>
      <w:r w:rsidRPr="00C33527">
        <w:rPr>
          <w:rFonts w:ascii="黑体" w:hAnsi="黑体" w:cs="Times New Roman"/>
          <w:b w:val="0"/>
          <w:bCs w:val="0"/>
          <w:szCs w:val="30"/>
          <w:lang w:eastAsia="zh-CN"/>
        </w:rPr>
        <w:lastRenderedPageBreak/>
        <w:t>4.2 结构体成员访问的多义性</w:t>
      </w:r>
      <w:bookmarkEnd w:id="41"/>
    </w:p>
    <w:p w14:paraId="546A51F9" w14:textId="77777777" w:rsidR="00C30D3B" w:rsidRDefault="00000000" w:rsidP="008F1180">
      <w:pPr>
        <w:ind w:left="480" w:firstLine="480"/>
        <w:rPr>
          <w:rFonts w:hint="eastAsia"/>
          <w:lang w:eastAsia="zh-CN"/>
        </w:rPr>
      </w:pPr>
      <w:r>
        <w:rPr>
          <w:lang w:eastAsia="zh-CN"/>
        </w:rPr>
        <w:t xml:space="preserve">问题描述：在 Micro-C 中，点号（.）同时用于结构体成员访问（如 </w:t>
      </w:r>
      <w:proofErr w:type="spellStart"/>
      <w:r>
        <w:rPr>
          <w:lang w:eastAsia="zh-CN"/>
        </w:rPr>
        <w:t>p.x</w:t>
      </w:r>
      <w:proofErr w:type="spellEnd"/>
      <w:r>
        <w:rPr>
          <w:lang w:eastAsia="zh-CN"/>
        </w:rPr>
        <w:t xml:space="preserve">）和成员赋值（如 </w:t>
      </w:r>
      <w:proofErr w:type="spellStart"/>
      <w:r>
        <w:rPr>
          <w:lang w:eastAsia="zh-CN"/>
        </w:rPr>
        <w:t>p.x</w:t>
      </w:r>
      <w:proofErr w:type="spellEnd"/>
      <w:r>
        <w:rPr>
          <w:lang w:eastAsia="zh-CN"/>
        </w:rPr>
        <w:t xml:space="preserve"> = 10）。当分析器看到 "id . id" 时，需要判断这是成员访问表达式还是成员赋值语句的前缀。标准的算符优先分析无法通过简单的优先关系来区分这两种情况。</w:t>
      </w:r>
    </w:p>
    <w:p w14:paraId="0DD7B353" w14:textId="77777777" w:rsidR="00C30D3B" w:rsidRDefault="00000000" w:rsidP="008F1180">
      <w:pPr>
        <w:ind w:left="480" w:firstLine="480"/>
        <w:rPr>
          <w:rFonts w:hint="eastAsia"/>
          <w:lang w:eastAsia="zh-CN"/>
        </w:rPr>
      </w:pPr>
      <w:r>
        <w:rPr>
          <w:lang w:eastAsia="zh-CN"/>
        </w:rPr>
        <w:t>解决方案：在主控循环中加入了前瞻判断机制。当</w:t>
      </w:r>
      <w:proofErr w:type="gramStart"/>
      <w:r>
        <w:rPr>
          <w:lang w:eastAsia="zh-CN"/>
        </w:rPr>
        <w:t>栈</w:t>
      </w:r>
      <w:proofErr w:type="gramEnd"/>
      <w:r>
        <w:rPr>
          <w:lang w:eastAsia="zh-CN"/>
        </w:rPr>
        <w:t>顶为 "id . id" 时，分析器会预读下一个 Token：如果下一个是等号（=），</w:t>
      </w:r>
      <w:proofErr w:type="gramStart"/>
      <w:r>
        <w:rPr>
          <w:lang w:eastAsia="zh-CN"/>
        </w:rPr>
        <w:t>则判断</w:t>
      </w:r>
      <w:proofErr w:type="gramEnd"/>
      <w:r>
        <w:rPr>
          <w:lang w:eastAsia="zh-CN"/>
        </w:rPr>
        <w:t>为成员赋值，继续移进等号；否则判断为成员访问表达式，立即将 "id . id" 归约为 E。这种"预读-决策"模式类似于 LL(k) 分析中的 k=1 前瞻，但被嵌入到了移进-归约框架中。</w:t>
      </w:r>
    </w:p>
    <w:p w14:paraId="27071FEA" w14:textId="77777777" w:rsidR="00C30D3B" w:rsidRPr="00C33527" w:rsidRDefault="00000000" w:rsidP="008F1180">
      <w:pPr>
        <w:pStyle w:val="21"/>
        <w:ind w:left="480" w:firstLine="600"/>
        <w:rPr>
          <w:rFonts w:ascii="黑体" w:hAnsi="黑体" w:cs="Times New Roman"/>
          <w:b w:val="0"/>
          <w:bCs w:val="0"/>
          <w:szCs w:val="30"/>
          <w:lang w:eastAsia="zh-CN"/>
        </w:rPr>
      </w:pPr>
      <w:bookmarkStart w:id="42" w:name="_Toc232890500"/>
      <w:r w:rsidRPr="00C33527">
        <w:rPr>
          <w:rFonts w:ascii="黑体" w:hAnsi="黑体" w:cs="Times New Roman"/>
          <w:b w:val="0"/>
          <w:bCs w:val="0"/>
          <w:szCs w:val="30"/>
          <w:lang w:eastAsia="zh-CN"/>
        </w:rPr>
        <w:t>4.3 数组下标表达式的归约时机</w:t>
      </w:r>
      <w:bookmarkEnd w:id="42"/>
    </w:p>
    <w:p w14:paraId="576026A7" w14:textId="77777777" w:rsidR="00C30D3B" w:rsidRDefault="00000000" w:rsidP="008F1180">
      <w:pPr>
        <w:ind w:left="480" w:firstLine="480"/>
        <w:rPr>
          <w:rFonts w:hint="eastAsia"/>
          <w:lang w:eastAsia="zh-CN"/>
        </w:rPr>
      </w:pPr>
      <w:r>
        <w:rPr>
          <w:lang w:eastAsia="zh-CN"/>
        </w:rPr>
        <w:t>问题描述：数组下标表达式 "id[E]" 的分析需要处理多个子问题：(1) 当看到 id 后跟 [ 时，不能将 id 归约为 E（否则会丢失数组名信息）；(2) 当看到 [ E 后跟 ] 时，需要移进 ] 而非归约 E；(3) 当看到 [ E ] 后，需要正确归约为 E 并生成数组访问四元式。这些问题的根源在于标准算符优先分析的归约时机与数组语法的特殊性不匹配。</w:t>
      </w:r>
    </w:p>
    <w:p w14:paraId="1EB7BBEC" w14:textId="77777777" w:rsidR="00C30D3B" w:rsidRDefault="00000000" w:rsidP="008F1180">
      <w:pPr>
        <w:ind w:left="480" w:firstLine="480"/>
        <w:rPr>
          <w:rFonts w:hint="eastAsia"/>
          <w:lang w:eastAsia="zh-CN"/>
        </w:rPr>
      </w:pPr>
      <w:r>
        <w:rPr>
          <w:lang w:eastAsia="zh-CN"/>
        </w:rPr>
        <w:t>解决方案：在主控循环中加入了三个特殊处理分支：(1) 当</w:t>
      </w:r>
      <w:proofErr w:type="gramStart"/>
      <w:r>
        <w:rPr>
          <w:lang w:eastAsia="zh-CN"/>
        </w:rPr>
        <w:t>栈</w:t>
      </w:r>
      <w:proofErr w:type="gramEnd"/>
      <w:r>
        <w:rPr>
          <w:lang w:eastAsia="zh-CN"/>
        </w:rPr>
        <w:t>顶为 id 且输入为 [ 时，强制移进 [（而非归约 id → E）；(2) 当</w:t>
      </w:r>
      <w:proofErr w:type="gramStart"/>
      <w:r>
        <w:rPr>
          <w:lang w:eastAsia="zh-CN"/>
        </w:rPr>
        <w:t>栈</w:t>
      </w:r>
      <w:proofErr w:type="gramEnd"/>
      <w:r>
        <w:rPr>
          <w:lang w:eastAsia="zh-CN"/>
        </w:rPr>
        <w:t>顶为 [ E 且输入为 ] 时，强制移进 ]；(3) 当</w:t>
      </w:r>
      <w:proofErr w:type="gramStart"/>
      <w:r>
        <w:rPr>
          <w:lang w:eastAsia="zh-CN"/>
        </w:rPr>
        <w:t>栈</w:t>
      </w:r>
      <w:proofErr w:type="gramEnd"/>
      <w:r>
        <w:rPr>
          <w:lang w:eastAsia="zh-CN"/>
        </w:rPr>
        <w:t>顶为 [ E ] 时，根据上下文判断是数组元素赋值还是数组访问，分别执行不同的处理逻辑。这三个特殊处理分支确保了数组语法的正确分析。</w:t>
      </w:r>
    </w:p>
    <w:p w14:paraId="09B10BC1" w14:textId="77777777" w:rsidR="00C30D3B" w:rsidRPr="00C33527" w:rsidRDefault="00000000" w:rsidP="008F1180">
      <w:pPr>
        <w:pStyle w:val="21"/>
        <w:ind w:left="480" w:firstLine="600"/>
        <w:rPr>
          <w:rFonts w:ascii="黑体" w:hAnsi="黑体" w:cs="Times New Roman"/>
          <w:b w:val="0"/>
          <w:bCs w:val="0"/>
          <w:szCs w:val="30"/>
          <w:lang w:eastAsia="zh-CN"/>
        </w:rPr>
      </w:pPr>
      <w:bookmarkStart w:id="43" w:name="_Toc232890501"/>
      <w:r w:rsidRPr="00C33527">
        <w:rPr>
          <w:rFonts w:ascii="黑体" w:hAnsi="黑体" w:cs="Times New Roman"/>
          <w:b w:val="0"/>
          <w:bCs w:val="0"/>
          <w:szCs w:val="30"/>
          <w:lang w:eastAsia="zh-CN"/>
        </w:rPr>
        <w:t xml:space="preserve">4.4 </w:t>
      </w:r>
      <w:proofErr w:type="spellStart"/>
      <w:r w:rsidRPr="00C33527">
        <w:rPr>
          <w:rFonts w:ascii="黑体" w:hAnsi="黑体" w:cs="Times New Roman"/>
          <w:b w:val="0"/>
          <w:bCs w:val="0"/>
          <w:szCs w:val="30"/>
          <w:lang w:eastAsia="zh-CN"/>
        </w:rPr>
        <w:t>结构体变量声明的识别</w:t>
      </w:r>
      <w:bookmarkEnd w:id="43"/>
      <w:proofErr w:type="spellEnd"/>
    </w:p>
    <w:p w14:paraId="681C955F" w14:textId="77777777" w:rsidR="00C30D3B" w:rsidRDefault="00000000" w:rsidP="008F1180">
      <w:pPr>
        <w:ind w:left="480" w:firstLine="480"/>
        <w:rPr>
          <w:rFonts w:hint="eastAsia"/>
        </w:rPr>
      </w:pPr>
      <w:r>
        <w:t>问题描述："struct Point p" 是结构体变量声明，其语法为 "struct id id"。在算符优先分析中，当栈中有 "struct id" 且输入为 id 时，标准算法可能会尝试将 id 归约为 E（因为 E → id），导致分析失败。</w:t>
      </w:r>
    </w:p>
    <w:p w14:paraId="2B9B4870" w14:textId="77777777" w:rsidR="00C30D3B" w:rsidRDefault="00000000" w:rsidP="008F1180">
      <w:pPr>
        <w:ind w:left="480" w:firstLine="480"/>
        <w:rPr>
          <w:rFonts w:hint="eastAsia"/>
          <w:lang w:eastAsia="zh-CN"/>
        </w:rPr>
      </w:pPr>
      <w:r>
        <w:rPr>
          <w:lang w:eastAsia="zh-CN"/>
        </w:rPr>
        <w:lastRenderedPageBreak/>
        <w:t>解决方案：在归约分支中加入了特殊判断。当检测到</w:t>
      </w:r>
      <w:proofErr w:type="gramStart"/>
      <w:r>
        <w:rPr>
          <w:lang w:eastAsia="zh-CN"/>
        </w:rPr>
        <w:t>栈</w:t>
      </w:r>
      <w:proofErr w:type="gramEnd"/>
      <w:r>
        <w:rPr>
          <w:lang w:eastAsia="zh-CN"/>
        </w:rPr>
        <w:t>顶为 "struct id" 且当前输入为 id 时，优先执行移进操作（而非归约），将第三个 id 压入</w:t>
      </w:r>
      <w:proofErr w:type="gramStart"/>
      <w:r>
        <w:rPr>
          <w:lang w:eastAsia="zh-CN"/>
        </w:rPr>
        <w:t>栈</w:t>
      </w:r>
      <w:proofErr w:type="gramEnd"/>
      <w:r>
        <w:rPr>
          <w:lang w:eastAsia="zh-CN"/>
        </w:rPr>
        <w:t>中，形成完整的 "struct</w:t>
      </w:r>
      <w:proofErr w:type="gramStart"/>
      <w:r>
        <w:rPr>
          <w:lang w:eastAsia="zh-CN"/>
        </w:rPr>
        <w:t xml:space="preserve"> id </w:t>
      </w:r>
      <w:proofErr w:type="spellStart"/>
      <w:r>
        <w:rPr>
          <w:lang w:eastAsia="zh-CN"/>
        </w:rPr>
        <w:t>id</w:t>
      </w:r>
      <w:proofErr w:type="spellEnd"/>
      <w:proofErr w:type="gramEnd"/>
      <w:r>
        <w:rPr>
          <w:lang w:eastAsia="zh-CN"/>
        </w:rPr>
        <w:t>" 模式。随后在归约阶段，该模式被匹配为产生式 S → struct</w:t>
      </w:r>
      <w:proofErr w:type="gramStart"/>
      <w:r>
        <w:rPr>
          <w:lang w:eastAsia="zh-CN"/>
        </w:rPr>
        <w:t xml:space="preserve"> id </w:t>
      </w:r>
      <w:proofErr w:type="spellStart"/>
      <w:r>
        <w:rPr>
          <w:lang w:eastAsia="zh-CN"/>
        </w:rPr>
        <w:t>id</w:t>
      </w:r>
      <w:proofErr w:type="spellEnd"/>
      <w:proofErr w:type="gramEnd"/>
      <w:r>
        <w:rPr>
          <w:lang w:eastAsia="zh-CN"/>
        </w:rPr>
        <w:t>，执行结构体变量声明的语义动作。</w:t>
      </w:r>
    </w:p>
    <w:p w14:paraId="7F36ABE1" w14:textId="77777777" w:rsidR="00C30D3B" w:rsidRPr="00C33527" w:rsidRDefault="00000000" w:rsidP="008F1180">
      <w:pPr>
        <w:pStyle w:val="21"/>
        <w:ind w:left="480" w:firstLine="600"/>
        <w:rPr>
          <w:rFonts w:ascii="黑体" w:hAnsi="黑体" w:cs="Times New Roman"/>
          <w:b w:val="0"/>
          <w:bCs w:val="0"/>
          <w:szCs w:val="30"/>
          <w:lang w:eastAsia="zh-CN"/>
        </w:rPr>
      </w:pPr>
      <w:bookmarkStart w:id="44" w:name="_Toc232890502"/>
      <w:r w:rsidRPr="00C33527">
        <w:rPr>
          <w:rFonts w:ascii="黑体" w:hAnsi="黑体" w:cs="Times New Roman"/>
          <w:b w:val="0"/>
          <w:bCs w:val="0"/>
          <w:szCs w:val="30"/>
          <w:lang w:eastAsia="zh-CN"/>
        </w:rPr>
        <w:t>4.5 while 循环的四元式重排</w:t>
      </w:r>
      <w:bookmarkEnd w:id="44"/>
    </w:p>
    <w:p w14:paraId="6F6CC39B" w14:textId="77777777" w:rsidR="00C30D3B" w:rsidRDefault="00000000" w:rsidP="008F1180">
      <w:pPr>
        <w:ind w:left="480" w:firstLine="480"/>
        <w:rPr>
          <w:rFonts w:hint="eastAsia"/>
          <w:lang w:eastAsia="zh-CN"/>
        </w:rPr>
      </w:pPr>
      <w:r>
        <w:rPr>
          <w:lang w:eastAsia="zh-CN"/>
        </w:rPr>
        <w:t xml:space="preserve">问题描述：while 循环的四元式生成需要特殊的处理顺序。标准的归约顺序是先归约条件表达式 E，再归约循环体 P，最后归约整个 while 语句。但这会导致四元式的顺序为：条件计算 → label L0 → </w:t>
      </w:r>
      <w:proofErr w:type="spellStart"/>
      <w:r>
        <w:rPr>
          <w:lang w:eastAsia="zh-CN"/>
        </w:rPr>
        <w:t>if_false</w:t>
      </w:r>
      <w:proofErr w:type="spellEnd"/>
      <w:r>
        <w:rPr>
          <w:lang w:eastAsia="zh-CN"/>
        </w:rPr>
        <w:t xml:space="preserve"> → 循环体 → </w:t>
      </w:r>
      <w:proofErr w:type="spellStart"/>
      <w:r>
        <w:rPr>
          <w:lang w:eastAsia="zh-CN"/>
        </w:rPr>
        <w:t>goto</w:t>
      </w:r>
      <w:proofErr w:type="spellEnd"/>
      <w:r>
        <w:rPr>
          <w:lang w:eastAsia="zh-CN"/>
        </w:rPr>
        <w:t xml:space="preserve"> → label L1，而正确的顺序应该是：label L0 → 条件计算 → </w:t>
      </w:r>
      <w:proofErr w:type="spellStart"/>
      <w:r>
        <w:rPr>
          <w:lang w:eastAsia="zh-CN"/>
        </w:rPr>
        <w:t>if_false</w:t>
      </w:r>
      <w:proofErr w:type="spellEnd"/>
      <w:r>
        <w:rPr>
          <w:lang w:eastAsia="zh-CN"/>
        </w:rPr>
        <w:t xml:space="preserve"> → 循环体 → </w:t>
      </w:r>
      <w:proofErr w:type="spellStart"/>
      <w:r>
        <w:rPr>
          <w:lang w:eastAsia="zh-CN"/>
        </w:rPr>
        <w:t>goto</w:t>
      </w:r>
      <w:proofErr w:type="spellEnd"/>
      <w:r>
        <w:rPr>
          <w:lang w:eastAsia="zh-CN"/>
        </w:rPr>
        <w:t xml:space="preserve"> L0 → label L1。</w:t>
      </w:r>
    </w:p>
    <w:p w14:paraId="3A990EAA" w14:textId="77777777" w:rsidR="00C30D3B" w:rsidRDefault="00000000" w:rsidP="008F1180">
      <w:pPr>
        <w:ind w:left="480" w:firstLine="480"/>
        <w:rPr>
          <w:rFonts w:hint="eastAsia"/>
          <w:lang w:eastAsia="zh-CN"/>
        </w:rPr>
      </w:pPr>
      <w:r>
        <w:rPr>
          <w:lang w:eastAsia="zh-CN"/>
        </w:rPr>
        <w:t>解决方案：在 while 语句的语义动作中，采用了"提取-重排-恢复"的策略。首先，将条件表达式生成的最后一条四元式从四元式列表中提取出来（</w:t>
      </w:r>
      <w:proofErr w:type="spellStart"/>
      <w:r>
        <w:rPr>
          <w:lang w:eastAsia="zh-CN"/>
        </w:rPr>
        <w:t>extractLastQuads</w:t>
      </w:r>
      <w:proofErr w:type="spellEnd"/>
      <w:r>
        <w:rPr>
          <w:lang w:eastAsia="zh-CN"/>
        </w:rPr>
        <w:t>）；然后，生成循环开始标签 label L0；接着，将提取的条件四元式恢复到列表中（</w:t>
      </w:r>
      <w:proofErr w:type="spellStart"/>
      <w:r>
        <w:rPr>
          <w:lang w:eastAsia="zh-CN"/>
        </w:rPr>
        <w:t>restoreQuads</w:t>
      </w:r>
      <w:proofErr w:type="spellEnd"/>
      <w:r>
        <w:rPr>
          <w:lang w:eastAsia="zh-CN"/>
        </w:rPr>
        <w:t>）；最后，生成条件跳转和循环体的四元式。这种策略巧妙地解决了四元式顺序的问题，无需修改底层的四元式生成机制。</w:t>
      </w:r>
    </w:p>
    <w:p w14:paraId="1CD46541" w14:textId="77777777" w:rsidR="00C30D3B" w:rsidRPr="00C33527" w:rsidRDefault="00000000" w:rsidP="008F1180">
      <w:pPr>
        <w:pStyle w:val="1"/>
        <w:spacing w:line="480" w:lineRule="exact"/>
        <w:ind w:left="480" w:firstLine="720"/>
        <w:rPr>
          <w:rFonts w:ascii="黑体" w:hAnsi="黑体" w:cs="Times New Roman"/>
          <w:b w:val="0"/>
          <w:bCs w:val="0"/>
          <w:szCs w:val="36"/>
          <w:lang w:eastAsia="zh-CN"/>
        </w:rPr>
      </w:pPr>
      <w:bookmarkStart w:id="45" w:name="_Toc232890503"/>
      <w:r w:rsidRPr="00C33527">
        <w:rPr>
          <w:rFonts w:ascii="黑体" w:hAnsi="黑体" w:cs="Times New Roman"/>
          <w:b w:val="0"/>
          <w:bCs w:val="0"/>
          <w:szCs w:val="36"/>
          <w:lang w:eastAsia="zh-CN"/>
        </w:rPr>
        <w:t>五、本周工作总结</w:t>
      </w:r>
      <w:bookmarkEnd w:id="45"/>
    </w:p>
    <w:p w14:paraId="1B3D2BC2" w14:textId="77777777" w:rsidR="00C30D3B" w:rsidRDefault="00000000" w:rsidP="008F1180">
      <w:pPr>
        <w:ind w:left="480" w:firstLine="480"/>
        <w:rPr>
          <w:rFonts w:hint="eastAsia"/>
          <w:lang w:eastAsia="zh-CN"/>
        </w:rPr>
      </w:pPr>
      <w:r>
        <w:rPr>
          <w:lang w:eastAsia="zh-CN"/>
        </w:rPr>
        <w:t>本周的工作取得了重要的阶段性成果，主要体现在以下几个方面：</w:t>
      </w:r>
    </w:p>
    <w:p w14:paraId="14C46D59" w14:textId="77777777" w:rsidR="00C30D3B" w:rsidRDefault="00000000" w:rsidP="008F1180">
      <w:pPr>
        <w:pStyle w:val="a0"/>
        <w:ind w:left="840" w:firstLine="480"/>
        <w:rPr>
          <w:rFonts w:hint="eastAsia"/>
          <w:lang w:eastAsia="zh-CN"/>
        </w:rPr>
      </w:pPr>
      <w:r>
        <w:rPr>
          <w:lang w:eastAsia="zh-CN"/>
        </w:rPr>
        <w:t xml:space="preserve">完成了 Micro-C 文法的正式定义，设计了 28 </w:t>
      </w:r>
      <w:proofErr w:type="gramStart"/>
      <w:r>
        <w:rPr>
          <w:lang w:eastAsia="zh-CN"/>
        </w:rPr>
        <w:t>条产生式</w:t>
      </w:r>
      <w:proofErr w:type="gramEnd"/>
      <w:r>
        <w:rPr>
          <w:lang w:eastAsia="zh-CN"/>
        </w:rPr>
        <w:t>，覆盖了语言的所有语法结构。</w:t>
      </w:r>
    </w:p>
    <w:p w14:paraId="4EA3A7D4" w14:textId="77777777" w:rsidR="00C30D3B" w:rsidRDefault="00000000" w:rsidP="008F1180">
      <w:pPr>
        <w:pStyle w:val="a0"/>
        <w:ind w:left="840" w:firstLine="480"/>
        <w:rPr>
          <w:rFonts w:hint="eastAsia"/>
          <w:lang w:eastAsia="zh-CN"/>
        </w:rPr>
      </w:pPr>
      <w:r>
        <w:rPr>
          <w:lang w:eastAsia="zh-CN"/>
        </w:rPr>
        <w:t>实现了 FIRSTVT 和 LASTVT 集合的自动计算（不动点迭代算法），以及优先关系表的自动构建。</w:t>
      </w:r>
    </w:p>
    <w:p w14:paraId="776A4834" w14:textId="77777777" w:rsidR="00C30D3B" w:rsidRDefault="00000000" w:rsidP="008F1180">
      <w:pPr>
        <w:pStyle w:val="a0"/>
        <w:ind w:left="840" w:firstLine="480"/>
        <w:rPr>
          <w:rFonts w:hint="eastAsia"/>
          <w:lang w:eastAsia="zh-CN"/>
        </w:rPr>
      </w:pPr>
      <w:r>
        <w:rPr>
          <w:lang w:eastAsia="zh-CN"/>
        </w:rPr>
        <w:t>成功实现了算符优先语法分析器，包括标准的移进-归约主控循环和 6 种特殊处理机制。</w:t>
      </w:r>
    </w:p>
    <w:p w14:paraId="4360EB13" w14:textId="77777777" w:rsidR="00C30D3B" w:rsidRDefault="00000000" w:rsidP="008F1180">
      <w:pPr>
        <w:pStyle w:val="a0"/>
        <w:ind w:left="840" w:firstLine="480"/>
        <w:rPr>
          <w:rFonts w:hint="eastAsia"/>
          <w:lang w:eastAsia="zh-CN"/>
        </w:rPr>
      </w:pPr>
      <w:r>
        <w:rPr>
          <w:lang w:eastAsia="zh-CN"/>
        </w:rPr>
        <w:lastRenderedPageBreak/>
        <w:t>实现了语法制导翻译，在归约时执行语义动作，包括符号表管理、类型检查和四元式生成。</w:t>
      </w:r>
    </w:p>
    <w:p w14:paraId="78271F3A" w14:textId="77777777" w:rsidR="00C30D3B" w:rsidRDefault="00000000" w:rsidP="008F1180">
      <w:pPr>
        <w:pStyle w:val="a0"/>
        <w:ind w:left="840" w:firstLine="480"/>
        <w:rPr>
          <w:rFonts w:hint="eastAsia"/>
        </w:rPr>
      </w:pPr>
      <w:proofErr w:type="spellStart"/>
      <w:r>
        <w:t>实现了控制流的标签回填技术，正确处理了</w:t>
      </w:r>
      <w:proofErr w:type="spellEnd"/>
      <w:r>
        <w:t xml:space="preserve"> while </w:t>
      </w:r>
      <w:proofErr w:type="spellStart"/>
      <w:r>
        <w:t>循环和</w:t>
      </w:r>
      <w:proofErr w:type="spellEnd"/>
      <w:r>
        <w:t xml:space="preserve"> if-else 选择的跳转指令。</w:t>
      </w:r>
    </w:p>
    <w:p w14:paraId="0FE5E06B" w14:textId="77777777" w:rsidR="00C30D3B" w:rsidRDefault="00000000" w:rsidP="008F1180">
      <w:pPr>
        <w:pStyle w:val="a0"/>
        <w:ind w:left="840" w:firstLine="480"/>
        <w:rPr>
          <w:rFonts w:hint="eastAsia"/>
          <w:lang w:eastAsia="zh-CN"/>
        </w:rPr>
      </w:pPr>
      <w:r>
        <w:rPr>
          <w:lang w:eastAsia="zh-CN"/>
        </w:rPr>
        <w:t>实现了四元式到 Jack VM 指令集的代码翻译，完成了从源代码到目标代码的完整编译流程。</w:t>
      </w:r>
    </w:p>
    <w:p w14:paraId="00DF3587" w14:textId="77777777" w:rsidR="00C30D3B" w:rsidRDefault="00000000" w:rsidP="008F1180">
      <w:pPr>
        <w:pStyle w:val="a0"/>
        <w:ind w:left="840" w:firstLine="480"/>
        <w:rPr>
          <w:rFonts w:hint="eastAsia"/>
          <w:lang w:eastAsia="zh-CN"/>
        </w:rPr>
      </w:pPr>
      <w:r>
        <w:rPr>
          <w:lang w:eastAsia="zh-CN"/>
        </w:rPr>
        <w:t>编写了综合测试用例，验证了语法分析器、语义分析器和代码生成器的正确性。</w:t>
      </w:r>
    </w:p>
    <w:p w14:paraId="0E15288E" w14:textId="77777777" w:rsidR="00C30D3B" w:rsidRDefault="00000000" w:rsidP="008F1180">
      <w:pPr>
        <w:pStyle w:val="a0"/>
        <w:ind w:left="840" w:firstLine="480"/>
        <w:rPr>
          <w:rFonts w:hint="eastAsia"/>
          <w:lang w:eastAsia="zh-CN"/>
        </w:rPr>
      </w:pPr>
      <w:r>
        <w:rPr>
          <w:lang w:eastAsia="zh-CN"/>
        </w:rPr>
        <w:t>完善了项目的输出机制，生成了产生式列表、FIRSTVT/LASTVT 集合、优先关系表、移进-归约跟踪、语法分析树、四元式序列和目标代码等完整的编译产物。</w:t>
      </w:r>
    </w:p>
    <w:p w14:paraId="5CC17F04" w14:textId="77777777" w:rsidR="00C30D3B" w:rsidRDefault="00000000" w:rsidP="008F1180">
      <w:pPr>
        <w:ind w:left="480" w:firstLine="480"/>
        <w:rPr>
          <w:rFonts w:hint="eastAsia"/>
          <w:lang w:eastAsia="zh-CN"/>
        </w:rPr>
      </w:pPr>
      <w:r>
        <w:rPr>
          <w:lang w:eastAsia="zh-CN"/>
        </w:rPr>
        <w:t>总体而言，本周的工作进度符合预期计划，语法分析器的设计与实现已经完成，编译器已经具备了从源代码到目标代码的完整编译能力。这标志着编译器前端（词法分析 + 语法分析 + 语义分析）和代码生成阶段的基本完成。</w:t>
      </w:r>
    </w:p>
    <w:p w14:paraId="0632A0F9" w14:textId="77777777" w:rsidR="00C30D3B" w:rsidRPr="00C33527" w:rsidRDefault="00000000" w:rsidP="008F1180">
      <w:pPr>
        <w:pStyle w:val="1"/>
        <w:spacing w:line="480" w:lineRule="exact"/>
        <w:ind w:left="480" w:firstLine="720"/>
        <w:rPr>
          <w:rFonts w:ascii="黑体" w:hAnsi="黑体" w:cs="Times New Roman"/>
          <w:b w:val="0"/>
          <w:bCs w:val="0"/>
          <w:szCs w:val="36"/>
          <w:lang w:eastAsia="zh-CN"/>
        </w:rPr>
      </w:pPr>
      <w:bookmarkStart w:id="46" w:name="_Toc232890504"/>
      <w:r w:rsidRPr="00C33527">
        <w:rPr>
          <w:rFonts w:ascii="黑体" w:hAnsi="黑体" w:cs="Times New Roman"/>
          <w:b w:val="0"/>
          <w:bCs w:val="0"/>
          <w:szCs w:val="36"/>
          <w:lang w:eastAsia="zh-CN"/>
        </w:rPr>
        <w:t>六、下周工作计划</w:t>
      </w:r>
      <w:bookmarkEnd w:id="46"/>
    </w:p>
    <w:p w14:paraId="5F562A73" w14:textId="77777777" w:rsidR="00C30D3B" w:rsidRDefault="00000000" w:rsidP="008F1180">
      <w:pPr>
        <w:ind w:left="480" w:firstLine="480"/>
        <w:rPr>
          <w:rFonts w:hint="eastAsia"/>
          <w:lang w:eastAsia="zh-CN"/>
        </w:rPr>
      </w:pPr>
      <w:r>
        <w:rPr>
          <w:lang w:eastAsia="zh-CN"/>
        </w:rPr>
        <w:t>下周的工作将进入编译器的优化和完善阶段。具体计划如下：</w:t>
      </w:r>
    </w:p>
    <w:p w14:paraId="07A76E40" w14:textId="77777777" w:rsidR="00C30D3B" w:rsidRPr="00C33527" w:rsidRDefault="00000000" w:rsidP="008F1180">
      <w:pPr>
        <w:pStyle w:val="21"/>
        <w:ind w:left="480" w:firstLine="600"/>
        <w:rPr>
          <w:rFonts w:ascii="黑体" w:hAnsi="黑体" w:cs="Times New Roman"/>
          <w:b w:val="0"/>
          <w:bCs w:val="0"/>
          <w:szCs w:val="30"/>
          <w:lang w:eastAsia="zh-CN"/>
        </w:rPr>
      </w:pPr>
      <w:bookmarkStart w:id="47" w:name="_Toc232890505"/>
      <w:r w:rsidRPr="00C33527">
        <w:rPr>
          <w:rFonts w:ascii="黑体" w:hAnsi="黑体" w:cs="Times New Roman"/>
          <w:b w:val="0"/>
          <w:bCs w:val="0"/>
          <w:szCs w:val="30"/>
          <w:lang w:eastAsia="zh-CN"/>
        </w:rPr>
        <w:t>6.1 错误处理机制的增强</w:t>
      </w:r>
      <w:bookmarkEnd w:id="47"/>
    </w:p>
    <w:p w14:paraId="3D3D3304" w14:textId="77777777" w:rsidR="00C30D3B" w:rsidRDefault="00000000" w:rsidP="008F1180">
      <w:pPr>
        <w:pStyle w:val="a0"/>
        <w:ind w:left="840" w:firstLine="480"/>
        <w:rPr>
          <w:rFonts w:hint="eastAsia"/>
          <w:lang w:eastAsia="zh-CN"/>
        </w:rPr>
      </w:pPr>
      <w:r>
        <w:rPr>
          <w:lang w:eastAsia="zh-CN"/>
        </w:rPr>
        <w:t>实现恐慌模式（Panic Mode）错误恢复：当遇到语法错误时，跳过输入直到找到同步符号（分号或右大括号），然后恢复分析。</w:t>
      </w:r>
    </w:p>
    <w:p w14:paraId="6FDAE8E8" w14:textId="77777777" w:rsidR="00C30D3B" w:rsidRDefault="00000000" w:rsidP="008F1180">
      <w:pPr>
        <w:pStyle w:val="a0"/>
        <w:ind w:left="840" w:firstLine="480"/>
        <w:rPr>
          <w:rFonts w:hint="eastAsia"/>
          <w:lang w:eastAsia="zh-CN"/>
        </w:rPr>
      </w:pPr>
      <w:r>
        <w:rPr>
          <w:lang w:eastAsia="zh-CN"/>
        </w:rPr>
        <w:t>增强错误信息的精确度：在错误报告中包含期望的符号类型，帮助程序员快速定位和修复错误。</w:t>
      </w:r>
    </w:p>
    <w:p w14:paraId="3C25FEEC" w14:textId="77777777" w:rsidR="00C30D3B" w:rsidRDefault="00000000" w:rsidP="008F1180">
      <w:pPr>
        <w:pStyle w:val="a0"/>
        <w:ind w:left="840" w:firstLine="480"/>
        <w:rPr>
          <w:rFonts w:hint="eastAsia"/>
          <w:lang w:eastAsia="zh-CN"/>
        </w:rPr>
      </w:pPr>
      <w:r>
        <w:rPr>
          <w:lang w:eastAsia="zh-CN"/>
        </w:rPr>
        <w:t>实现错误计数和限制：设置最大错误数，超过阈值时终止分析，避免错误信息过多导致信息过载。</w:t>
      </w:r>
    </w:p>
    <w:p w14:paraId="18B17A47" w14:textId="77777777" w:rsidR="00C30D3B" w:rsidRPr="00C33527" w:rsidRDefault="00000000" w:rsidP="008F1180">
      <w:pPr>
        <w:pStyle w:val="21"/>
        <w:ind w:left="480" w:firstLine="600"/>
        <w:rPr>
          <w:rFonts w:ascii="黑体" w:hAnsi="黑体" w:cs="Times New Roman"/>
          <w:b w:val="0"/>
          <w:bCs w:val="0"/>
          <w:szCs w:val="30"/>
          <w:lang w:eastAsia="zh-CN"/>
        </w:rPr>
      </w:pPr>
      <w:bookmarkStart w:id="48" w:name="_Toc232890506"/>
      <w:r w:rsidRPr="00C33527">
        <w:rPr>
          <w:rFonts w:ascii="黑体" w:hAnsi="黑体" w:cs="Times New Roman"/>
          <w:b w:val="0"/>
          <w:bCs w:val="0"/>
          <w:szCs w:val="30"/>
          <w:lang w:eastAsia="zh-CN"/>
        </w:rPr>
        <w:lastRenderedPageBreak/>
        <w:t xml:space="preserve">6.2 </w:t>
      </w:r>
      <w:proofErr w:type="spellStart"/>
      <w:r w:rsidRPr="00C33527">
        <w:rPr>
          <w:rFonts w:ascii="黑体" w:hAnsi="黑体" w:cs="Times New Roman"/>
          <w:b w:val="0"/>
          <w:bCs w:val="0"/>
          <w:szCs w:val="30"/>
          <w:lang w:eastAsia="zh-CN"/>
        </w:rPr>
        <w:t>优化与性能改进</w:t>
      </w:r>
      <w:bookmarkEnd w:id="48"/>
      <w:proofErr w:type="spellEnd"/>
    </w:p>
    <w:p w14:paraId="6BACC7C3" w14:textId="77777777" w:rsidR="00C30D3B" w:rsidRDefault="00000000" w:rsidP="008F1180">
      <w:pPr>
        <w:pStyle w:val="a0"/>
        <w:ind w:left="840" w:firstLine="480"/>
        <w:rPr>
          <w:rFonts w:hint="eastAsia"/>
          <w:lang w:eastAsia="zh-CN"/>
        </w:rPr>
      </w:pPr>
      <w:r>
        <w:rPr>
          <w:lang w:eastAsia="zh-CN"/>
        </w:rPr>
        <w:t>优化优先关系表的存储：考虑使用更高效的数据结构（如哈希表）替代当前的嵌套 map。</w:t>
      </w:r>
    </w:p>
    <w:p w14:paraId="5E78791A" w14:textId="77777777" w:rsidR="00C30D3B" w:rsidRDefault="00000000" w:rsidP="008F1180">
      <w:pPr>
        <w:pStyle w:val="a0"/>
        <w:ind w:left="840" w:firstLine="480"/>
        <w:rPr>
          <w:rFonts w:hint="eastAsia"/>
          <w:lang w:eastAsia="zh-CN"/>
        </w:rPr>
      </w:pPr>
      <w:r>
        <w:rPr>
          <w:lang w:eastAsia="zh-CN"/>
        </w:rPr>
        <w:t>减少不必要的字符串拷贝：在</w:t>
      </w:r>
      <w:proofErr w:type="gramStart"/>
      <w:r>
        <w:rPr>
          <w:lang w:eastAsia="zh-CN"/>
        </w:rPr>
        <w:t>栈</w:t>
      </w:r>
      <w:proofErr w:type="gramEnd"/>
      <w:r>
        <w:rPr>
          <w:lang w:eastAsia="zh-CN"/>
        </w:rPr>
        <w:t>操作和四元式生成中，使用引用和移动语义减少内存分配。</w:t>
      </w:r>
    </w:p>
    <w:p w14:paraId="4ECABEA0" w14:textId="77777777" w:rsidR="00C30D3B" w:rsidRDefault="00000000" w:rsidP="008F1180">
      <w:pPr>
        <w:pStyle w:val="a0"/>
        <w:ind w:left="840" w:firstLine="480"/>
        <w:rPr>
          <w:rFonts w:hint="eastAsia"/>
          <w:lang w:eastAsia="zh-CN"/>
        </w:rPr>
      </w:pPr>
      <w:r>
        <w:rPr>
          <w:lang w:eastAsia="zh-CN"/>
        </w:rPr>
        <w:t>优化语法树的构建：考虑使用智能指针管理树节点的内存。</w:t>
      </w:r>
    </w:p>
    <w:p w14:paraId="52FFD458" w14:textId="77777777" w:rsidR="00C30D3B" w:rsidRPr="00C33527" w:rsidRDefault="00000000" w:rsidP="008F1180">
      <w:pPr>
        <w:pStyle w:val="21"/>
        <w:ind w:left="480" w:firstLine="600"/>
        <w:rPr>
          <w:rFonts w:ascii="黑体" w:hAnsi="黑体" w:cs="Times New Roman"/>
          <w:b w:val="0"/>
          <w:bCs w:val="0"/>
          <w:szCs w:val="30"/>
          <w:lang w:eastAsia="zh-CN"/>
        </w:rPr>
      </w:pPr>
      <w:bookmarkStart w:id="49" w:name="_Toc232890507"/>
      <w:r w:rsidRPr="00C33527">
        <w:rPr>
          <w:rFonts w:ascii="黑体" w:hAnsi="黑体" w:cs="Times New Roman"/>
          <w:b w:val="0"/>
          <w:bCs w:val="0"/>
          <w:szCs w:val="30"/>
          <w:lang w:eastAsia="zh-CN"/>
        </w:rPr>
        <w:t xml:space="preserve">6.3 </w:t>
      </w:r>
      <w:proofErr w:type="spellStart"/>
      <w:r w:rsidRPr="00C33527">
        <w:rPr>
          <w:rFonts w:ascii="黑体" w:hAnsi="黑体" w:cs="Times New Roman"/>
          <w:b w:val="0"/>
          <w:bCs w:val="0"/>
          <w:szCs w:val="30"/>
          <w:lang w:eastAsia="zh-CN"/>
        </w:rPr>
        <w:t>文档与测试完善</w:t>
      </w:r>
      <w:bookmarkEnd w:id="49"/>
      <w:proofErr w:type="spellEnd"/>
    </w:p>
    <w:p w14:paraId="3B82141A" w14:textId="77777777" w:rsidR="00C30D3B" w:rsidRDefault="00000000" w:rsidP="008F1180">
      <w:pPr>
        <w:pStyle w:val="a0"/>
        <w:ind w:left="840" w:firstLine="480"/>
        <w:rPr>
          <w:rFonts w:hint="eastAsia"/>
          <w:lang w:eastAsia="zh-CN"/>
        </w:rPr>
      </w:pPr>
      <w:r>
        <w:rPr>
          <w:lang w:eastAsia="zh-CN"/>
        </w:rPr>
        <w:t>编写更全面的测试用例：覆盖更多的边界情况和错误情况。</w:t>
      </w:r>
    </w:p>
    <w:p w14:paraId="084A0503" w14:textId="77777777" w:rsidR="00C30D3B" w:rsidRDefault="00000000" w:rsidP="008F1180">
      <w:pPr>
        <w:pStyle w:val="a0"/>
        <w:ind w:left="840" w:firstLine="480"/>
        <w:rPr>
          <w:rFonts w:hint="eastAsia"/>
          <w:lang w:eastAsia="zh-CN"/>
        </w:rPr>
      </w:pPr>
      <w:r>
        <w:rPr>
          <w:lang w:eastAsia="zh-CN"/>
        </w:rPr>
        <w:t>完善项目文档：更新设计文档，记录语法分析器的设计思路、算法细节和使用说明。</w:t>
      </w:r>
    </w:p>
    <w:p w14:paraId="1AAEF638" w14:textId="77777777" w:rsidR="00C30D3B" w:rsidRDefault="00000000" w:rsidP="008F1180">
      <w:pPr>
        <w:pStyle w:val="a0"/>
        <w:ind w:left="840" w:firstLine="480"/>
        <w:rPr>
          <w:rFonts w:hint="eastAsia"/>
          <w:lang w:eastAsia="zh-CN"/>
        </w:rPr>
      </w:pPr>
      <w:r>
        <w:rPr>
          <w:lang w:eastAsia="zh-CN"/>
        </w:rPr>
        <w:t>编写用户手册：说明如何使用编译器、如何添加新的语言特性等。</w:t>
      </w:r>
    </w:p>
    <w:p w14:paraId="452889AD" w14:textId="77777777" w:rsidR="00C30D3B" w:rsidRPr="00C33527" w:rsidRDefault="00000000" w:rsidP="008F1180">
      <w:pPr>
        <w:pStyle w:val="21"/>
        <w:ind w:left="480" w:firstLine="600"/>
        <w:rPr>
          <w:rFonts w:ascii="黑体" w:hAnsi="黑体" w:cs="Times New Roman"/>
          <w:b w:val="0"/>
          <w:bCs w:val="0"/>
          <w:szCs w:val="30"/>
          <w:lang w:eastAsia="zh-CN"/>
        </w:rPr>
      </w:pPr>
      <w:bookmarkStart w:id="50" w:name="_Toc232890508"/>
      <w:r w:rsidRPr="00C33527">
        <w:rPr>
          <w:rFonts w:ascii="黑体" w:hAnsi="黑体" w:cs="Times New Roman"/>
          <w:b w:val="0"/>
          <w:bCs w:val="0"/>
          <w:szCs w:val="30"/>
          <w:lang w:eastAsia="zh-CN"/>
        </w:rPr>
        <w:t xml:space="preserve">6.4 </w:t>
      </w:r>
      <w:proofErr w:type="spellStart"/>
      <w:r w:rsidRPr="00C33527">
        <w:rPr>
          <w:rFonts w:ascii="黑体" w:hAnsi="黑体" w:cs="Times New Roman"/>
          <w:b w:val="0"/>
          <w:bCs w:val="0"/>
          <w:szCs w:val="30"/>
          <w:lang w:eastAsia="zh-CN"/>
        </w:rPr>
        <w:t>课程设计报告准备</w:t>
      </w:r>
      <w:bookmarkEnd w:id="50"/>
      <w:proofErr w:type="spellEnd"/>
    </w:p>
    <w:p w14:paraId="3F3688B1" w14:textId="77777777" w:rsidR="00C30D3B" w:rsidRDefault="00000000" w:rsidP="008F1180">
      <w:pPr>
        <w:pStyle w:val="a0"/>
        <w:ind w:left="840" w:firstLine="480"/>
        <w:rPr>
          <w:rFonts w:hint="eastAsia"/>
          <w:lang w:eastAsia="zh-CN"/>
        </w:rPr>
      </w:pPr>
      <w:r>
        <w:rPr>
          <w:lang w:eastAsia="zh-CN"/>
        </w:rPr>
        <w:t>整理课程设计报告的框架：包括需求分析、总体设计、详细设计、测试报告等章节。</w:t>
      </w:r>
    </w:p>
    <w:p w14:paraId="2A26B5C9" w14:textId="77777777" w:rsidR="00C30D3B" w:rsidRDefault="00000000" w:rsidP="008F1180">
      <w:pPr>
        <w:pStyle w:val="a0"/>
        <w:ind w:left="840" w:firstLine="480"/>
        <w:rPr>
          <w:rFonts w:hint="eastAsia"/>
          <w:lang w:eastAsia="zh-CN"/>
        </w:rPr>
      </w:pPr>
      <w:r>
        <w:rPr>
          <w:lang w:eastAsia="zh-CN"/>
        </w:rPr>
        <w:t>准备答辩材料：制作演示文稿，准备编译器的演示和讲解。</w:t>
      </w:r>
    </w:p>
    <w:p w14:paraId="2A189E70" w14:textId="77777777" w:rsidR="00C30D3B" w:rsidRPr="00C33527" w:rsidRDefault="00000000" w:rsidP="008F1180">
      <w:pPr>
        <w:pStyle w:val="1"/>
        <w:spacing w:line="480" w:lineRule="exact"/>
        <w:ind w:left="480" w:firstLine="720"/>
        <w:rPr>
          <w:rFonts w:ascii="黑体" w:hAnsi="黑体" w:cs="Times New Roman"/>
          <w:b w:val="0"/>
          <w:bCs w:val="0"/>
          <w:szCs w:val="36"/>
          <w:lang w:eastAsia="zh-CN"/>
        </w:rPr>
      </w:pPr>
      <w:bookmarkStart w:id="51" w:name="_Toc232890509"/>
      <w:r w:rsidRPr="00C33527">
        <w:rPr>
          <w:rFonts w:ascii="黑体" w:hAnsi="黑体" w:cs="Times New Roman"/>
          <w:b w:val="0"/>
          <w:bCs w:val="0"/>
          <w:szCs w:val="36"/>
          <w:lang w:eastAsia="zh-CN"/>
        </w:rPr>
        <w:t>七、附录</w:t>
      </w:r>
      <w:bookmarkEnd w:id="51"/>
    </w:p>
    <w:p w14:paraId="0D82EDEE" w14:textId="77777777" w:rsidR="00C30D3B" w:rsidRPr="00C33527" w:rsidRDefault="00000000" w:rsidP="008F1180">
      <w:pPr>
        <w:pStyle w:val="21"/>
        <w:ind w:left="480" w:firstLine="600"/>
        <w:rPr>
          <w:rFonts w:ascii="黑体" w:hAnsi="黑体" w:cs="Times New Roman"/>
          <w:b w:val="0"/>
          <w:bCs w:val="0"/>
          <w:szCs w:val="30"/>
          <w:lang w:eastAsia="zh-CN"/>
        </w:rPr>
      </w:pPr>
      <w:bookmarkStart w:id="52" w:name="_Toc232890510"/>
      <w:r w:rsidRPr="00C33527">
        <w:rPr>
          <w:rFonts w:ascii="黑体" w:hAnsi="黑体" w:cs="Times New Roman"/>
          <w:b w:val="0"/>
          <w:bCs w:val="0"/>
          <w:szCs w:val="30"/>
          <w:lang w:eastAsia="zh-CN"/>
        </w:rPr>
        <w:t>附录A：终结符与非终结符完整列表</w:t>
      </w:r>
      <w:bookmarkEnd w:id="52"/>
    </w:p>
    <w:p w14:paraId="72EE829F" w14:textId="77777777" w:rsidR="00C30D3B" w:rsidRDefault="00000000" w:rsidP="008F1180">
      <w:pPr>
        <w:ind w:left="480" w:firstLine="480"/>
        <w:rPr>
          <w:rFonts w:hint="eastAsia"/>
        </w:rPr>
      </w:pPr>
      <w:proofErr w:type="spellStart"/>
      <w:r>
        <w:t>非终结符（共</w:t>
      </w:r>
      <w:proofErr w:type="spellEnd"/>
      <w:r>
        <w:t xml:space="preserve"> 3 个）：</w:t>
      </w:r>
    </w:p>
    <w:tbl>
      <w:tblPr>
        <w:tblStyle w:val="aff1"/>
        <w:tblW w:w="0" w:type="auto"/>
        <w:jc w:val="center"/>
        <w:tblLook w:val="04A0" w:firstRow="1" w:lastRow="0" w:firstColumn="1" w:lastColumn="0" w:noHBand="0" w:noVBand="1"/>
      </w:tblPr>
      <w:tblGrid>
        <w:gridCol w:w="2880"/>
        <w:gridCol w:w="2880"/>
        <w:gridCol w:w="2880"/>
      </w:tblGrid>
      <w:tr w:rsidR="00C30D3B" w14:paraId="236E09FB" w14:textId="77777777">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431612AF" w14:textId="77777777" w:rsidR="00C30D3B" w:rsidRDefault="00000000" w:rsidP="008F1180">
            <w:pPr>
              <w:ind w:left="480" w:firstLine="482"/>
              <w:rPr>
                <w:rFonts w:hint="eastAsia"/>
              </w:rPr>
            </w:pPr>
            <w:r>
              <w:rPr>
                <w:b/>
              </w:rPr>
              <w:t>符号</w:t>
            </w:r>
          </w:p>
        </w:tc>
        <w:tc>
          <w:tcPr>
            <w:tcW w:w="2880" w:type="dxa"/>
          </w:tcPr>
          <w:p w14:paraId="40D7A668" w14:textId="77777777" w:rsidR="00C30D3B" w:rsidRDefault="00000000" w:rsidP="008F1180">
            <w:pPr>
              <w:ind w:left="480" w:firstLine="482"/>
              <w:rPr>
                <w:rFonts w:hint="eastAsia"/>
              </w:rPr>
            </w:pPr>
            <w:r>
              <w:rPr>
                <w:b/>
              </w:rPr>
              <w:t>名称</w:t>
            </w:r>
          </w:p>
        </w:tc>
        <w:tc>
          <w:tcPr>
            <w:tcW w:w="2880" w:type="dxa"/>
          </w:tcPr>
          <w:p w14:paraId="2C17ADA9" w14:textId="77777777" w:rsidR="00C30D3B" w:rsidRDefault="00000000" w:rsidP="008F1180">
            <w:pPr>
              <w:ind w:left="480" w:firstLine="482"/>
              <w:rPr>
                <w:rFonts w:hint="eastAsia"/>
              </w:rPr>
            </w:pPr>
            <w:r>
              <w:rPr>
                <w:b/>
              </w:rPr>
              <w:t>说明</w:t>
            </w:r>
          </w:p>
        </w:tc>
      </w:tr>
      <w:tr w:rsidR="00C30D3B" w14:paraId="22939A22" w14:textId="77777777">
        <w:trPr>
          <w:jc w:val="center"/>
        </w:trPr>
        <w:tc>
          <w:tcPr>
            <w:tcW w:w="2880" w:type="dxa"/>
          </w:tcPr>
          <w:p w14:paraId="4F81B700" w14:textId="77777777" w:rsidR="00C30D3B" w:rsidRDefault="00000000" w:rsidP="008F1180">
            <w:pPr>
              <w:ind w:left="480" w:firstLine="480"/>
              <w:rPr>
                <w:rFonts w:hint="eastAsia"/>
              </w:rPr>
            </w:pPr>
            <w:r>
              <w:t>P</w:t>
            </w:r>
          </w:p>
        </w:tc>
        <w:tc>
          <w:tcPr>
            <w:tcW w:w="2880" w:type="dxa"/>
          </w:tcPr>
          <w:p w14:paraId="3E566C84" w14:textId="77777777" w:rsidR="00C30D3B" w:rsidRDefault="00000000" w:rsidP="008F1180">
            <w:pPr>
              <w:ind w:left="480" w:firstLine="480"/>
              <w:rPr>
                <w:rFonts w:hint="eastAsia"/>
              </w:rPr>
            </w:pPr>
            <w:r>
              <w:t>程序（Program）</w:t>
            </w:r>
          </w:p>
        </w:tc>
        <w:tc>
          <w:tcPr>
            <w:tcW w:w="2880" w:type="dxa"/>
          </w:tcPr>
          <w:p w14:paraId="148DE4EA" w14:textId="77777777" w:rsidR="00C30D3B" w:rsidRDefault="00000000" w:rsidP="008F1180">
            <w:pPr>
              <w:ind w:left="480" w:firstLine="480"/>
              <w:rPr>
                <w:rFonts w:hint="eastAsia"/>
                <w:lang w:eastAsia="zh-CN"/>
              </w:rPr>
            </w:pPr>
            <w:r>
              <w:rPr>
                <w:lang w:eastAsia="zh-CN"/>
              </w:rPr>
              <w:t>由若干分号分隔的语句构成</w:t>
            </w:r>
          </w:p>
        </w:tc>
      </w:tr>
      <w:tr w:rsidR="00C30D3B" w14:paraId="3C80320D" w14:textId="77777777">
        <w:trPr>
          <w:jc w:val="center"/>
        </w:trPr>
        <w:tc>
          <w:tcPr>
            <w:tcW w:w="2880" w:type="dxa"/>
          </w:tcPr>
          <w:p w14:paraId="138CDBE0" w14:textId="77777777" w:rsidR="00C30D3B" w:rsidRDefault="00000000" w:rsidP="008F1180">
            <w:pPr>
              <w:ind w:left="480" w:firstLine="480"/>
              <w:rPr>
                <w:rFonts w:hint="eastAsia"/>
              </w:rPr>
            </w:pPr>
            <w:r>
              <w:t>S</w:t>
            </w:r>
          </w:p>
        </w:tc>
        <w:tc>
          <w:tcPr>
            <w:tcW w:w="2880" w:type="dxa"/>
          </w:tcPr>
          <w:p w14:paraId="1DDBEBD5" w14:textId="77777777" w:rsidR="00C30D3B" w:rsidRDefault="00000000" w:rsidP="008F1180">
            <w:pPr>
              <w:ind w:left="480" w:firstLine="480"/>
              <w:rPr>
                <w:rFonts w:hint="eastAsia"/>
              </w:rPr>
            </w:pPr>
            <w:r>
              <w:t>语句（Statement）</w:t>
            </w:r>
          </w:p>
        </w:tc>
        <w:tc>
          <w:tcPr>
            <w:tcW w:w="2880" w:type="dxa"/>
          </w:tcPr>
          <w:p w14:paraId="18F2FA7C" w14:textId="77777777" w:rsidR="00C30D3B" w:rsidRDefault="00000000" w:rsidP="008F1180">
            <w:pPr>
              <w:ind w:left="480" w:firstLine="480"/>
              <w:rPr>
                <w:rFonts w:hint="eastAsia"/>
                <w:lang w:eastAsia="zh-CN"/>
              </w:rPr>
            </w:pPr>
            <w:r>
              <w:rPr>
                <w:lang w:eastAsia="zh-CN"/>
              </w:rPr>
              <w:t>包括声明、赋值、控制流等</w:t>
            </w:r>
          </w:p>
        </w:tc>
      </w:tr>
      <w:tr w:rsidR="00C30D3B" w14:paraId="549E09F6" w14:textId="77777777">
        <w:trPr>
          <w:jc w:val="center"/>
        </w:trPr>
        <w:tc>
          <w:tcPr>
            <w:tcW w:w="2880" w:type="dxa"/>
          </w:tcPr>
          <w:p w14:paraId="1D0CEFBF" w14:textId="77777777" w:rsidR="00C30D3B" w:rsidRDefault="00000000" w:rsidP="008F1180">
            <w:pPr>
              <w:ind w:left="480" w:firstLine="480"/>
              <w:rPr>
                <w:rFonts w:hint="eastAsia"/>
              </w:rPr>
            </w:pPr>
            <w:r>
              <w:t>E</w:t>
            </w:r>
          </w:p>
        </w:tc>
        <w:tc>
          <w:tcPr>
            <w:tcW w:w="2880" w:type="dxa"/>
          </w:tcPr>
          <w:p w14:paraId="14562FC2" w14:textId="77777777" w:rsidR="00C30D3B" w:rsidRDefault="00000000" w:rsidP="008F1180">
            <w:pPr>
              <w:ind w:left="480" w:firstLine="480"/>
              <w:rPr>
                <w:rFonts w:hint="eastAsia"/>
              </w:rPr>
            </w:pPr>
            <w:r>
              <w:t>表达式</w:t>
            </w:r>
            <w:r>
              <w:lastRenderedPageBreak/>
              <w:t>（Expression）</w:t>
            </w:r>
          </w:p>
        </w:tc>
        <w:tc>
          <w:tcPr>
            <w:tcW w:w="2880" w:type="dxa"/>
          </w:tcPr>
          <w:p w14:paraId="4972CFE3" w14:textId="77777777" w:rsidR="00C30D3B" w:rsidRDefault="00000000" w:rsidP="008F1180">
            <w:pPr>
              <w:ind w:left="480" w:firstLine="480"/>
              <w:rPr>
                <w:rFonts w:hint="eastAsia"/>
                <w:lang w:eastAsia="zh-CN"/>
              </w:rPr>
            </w:pPr>
            <w:r>
              <w:rPr>
                <w:lang w:eastAsia="zh-CN"/>
              </w:rPr>
              <w:lastRenderedPageBreak/>
              <w:t>包括算术、关</w:t>
            </w:r>
            <w:r>
              <w:rPr>
                <w:lang w:eastAsia="zh-CN"/>
              </w:rPr>
              <w:lastRenderedPageBreak/>
              <w:t>系、成员访问等</w:t>
            </w:r>
          </w:p>
        </w:tc>
      </w:tr>
    </w:tbl>
    <w:p w14:paraId="4DF0FBAE" w14:textId="77777777" w:rsidR="00C30D3B" w:rsidRDefault="00C30D3B" w:rsidP="008F1180">
      <w:pPr>
        <w:ind w:left="480" w:firstLine="480"/>
        <w:rPr>
          <w:rFonts w:hint="eastAsia"/>
          <w:lang w:eastAsia="zh-CN"/>
        </w:rPr>
      </w:pPr>
    </w:p>
    <w:p w14:paraId="30F42FD5" w14:textId="77777777" w:rsidR="00C30D3B" w:rsidRDefault="00000000" w:rsidP="008F1180">
      <w:pPr>
        <w:ind w:left="480" w:firstLine="480"/>
        <w:rPr>
          <w:rFonts w:hint="eastAsia"/>
        </w:rPr>
      </w:pPr>
      <w:proofErr w:type="spellStart"/>
      <w:r>
        <w:t>终结符（共</w:t>
      </w:r>
      <w:proofErr w:type="spellEnd"/>
      <w:r>
        <w:t xml:space="preserve"> 25 个）：</w:t>
      </w:r>
    </w:p>
    <w:tbl>
      <w:tblPr>
        <w:tblStyle w:val="aff1"/>
        <w:tblW w:w="0" w:type="auto"/>
        <w:jc w:val="center"/>
        <w:tblLook w:val="04A0" w:firstRow="1" w:lastRow="0" w:firstColumn="1" w:lastColumn="0" w:noHBand="0" w:noVBand="1"/>
      </w:tblPr>
      <w:tblGrid>
        <w:gridCol w:w="4320"/>
        <w:gridCol w:w="4320"/>
      </w:tblGrid>
      <w:tr w:rsidR="00C30D3B" w14:paraId="2245A563" w14:textId="77777777">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22DBCE41" w14:textId="77777777" w:rsidR="00C30D3B" w:rsidRDefault="00000000" w:rsidP="008F1180">
            <w:pPr>
              <w:ind w:left="480" w:firstLine="482"/>
              <w:rPr>
                <w:rFonts w:hint="eastAsia"/>
              </w:rPr>
            </w:pPr>
            <w:r>
              <w:rPr>
                <w:b/>
              </w:rPr>
              <w:t>类别</w:t>
            </w:r>
          </w:p>
        </w:tc>
        <w:tc>
          <w:tcPr>
            <w:tcW w:w="4320" w:type="dxa"/>
          </w:tcPr>
          <w:p w14:paraId="65845F37" w14:textId="77777777" w:rsidR="00C30D3B" w:rsidRDefault="00000000" w:rsidP="008F1180">
            <w:pPr>
              <w:ind w:left="480" w:firstLine="482"/>
              <w:rPr>
                <w:rFonts w:hint="eastAsia"/>
              </w:rPr>
            </w:pPr>
            <w:r>
              <w:rPr>
                <w:b/>
              </w:rPr>
              <w:t>符号</w:t>
            </w:r>
          </w:p>
        </w:tc>
      </w:tr>
      <w:tr w:rsidR="00C30D3B" w14:paraId="269B7E4B" w14:textId="77777777">
        <w:trPr>
          <w:jc w:val="center"/>
        </w:trPr>
        <w:tc>
          <w:tcPr>
            <w:tcW w:w="4320" w:type="dxa"/>
          </w:tcPr>
          <w:p w14:paraId="64E689B9" w14:textId="77777777" w:rsidR="00C30D3B" w:rsidRDefault="00000000" w:rsidP="008F1180">
            <w:pPr>
              <w:ind w:left="480" w:firstLine="480"/>
              <w:rPr>
                <w:rFonts w:hint="eastAsia"/>
              </w:rPr>
            </w:pPr>
            <w:r>
              <w:t>关键字</w:t>
            </w:r>
          </w:p>
        </w:tc>
        <w:tc>
          <w:tcPr>
            <w:tcW w:w="4320" w:type="dxa"/>
          </w:tcPr>
          <w:p w14:paraId="7B3E7856" w14:textId="77777777" w:rsidR="00C30D3B" w:rsidRDefault="00000000" w:rsidP="008F1180">
            <w:pPr>
              <w:ind w:left="480" w:firstLine="480"/>
              <w:rPr>
                <w:rFonts w:hint="eastAsia"/>
              </w:rPr>
            </w:pPr>
            <w:r>
              <w:t>int, char, double, struct, if, else, while, return</w:t>
            </w:r>
          </w:p>
        </w:tc>
      </w:tr>
      <w:tr w:rsidR="00C30D3B" w14:paraId="1238066D" w14:textId="77777777">
        <w:trPr>
          <w:jc w:val="center"/>
        </w:trPr>
        <w:tc>
          <w:tcPr>
            <w:tcW w:w="4320" w:type="dxa"/>
          </w:tcPr>
          <w:p w14:paraId="3648D13F" w14:textId="77777777" w:rsidR="00C30D3B" w:rsidRDefault="00000000" w:rsidP="008F1180">
            <w:pPr>
              <w:ind w:left="480" w:firstLine="480"/>
              <w:rPr>
                <w:rFonts w:hint="eastAsia"/>
              </w:rPr>
            </w:pPr>
            <w:r>
              <w:t>函数名</w:t>
            </w:r>
          </w:p>
        </w:tc>
        <w:tc>
          <w:tcPr>
            <w:tcW w:w="4320" w:type="dxa"/>
          </w:tcPr>
          <w:p w14:paraId="22903B1A" w14:textId="77777777" w:rsidR="00C30D3B" w:rsidRDefault="00000000" w:rsidP="008F1180">
            <w:pPr>
              <w:ind w:left="480" w:firstLine="480"/>
              <w:rPr>
                <w:rFonts w:hint="eastAsia"/>
              </w:rPr>
            </w:pPr>
            <w:r>
              <w:t>id（包含 main, read, write）</w:t>
            </w:r>
          </w:p>
        </w:tc>
      </w:tr>
      <w:tr w:rsidR="00C30D3B" w14:paraId="4D037F27" w14:textId="77777777">
        <w:trPr>
          <w:jc w:val="center"/>
        </w:trPr>
        <w:tc>
          <w:tcPr>
            <w:tcW w:w="4320" w:type="dxa"/>
          </w:tcPr>
          <w:p w14:paraId="0A5B3CFF" w14:textId="77777777" w:rsidR="00C30D3B" w:rsidRDefault="00000000" w:rsidP="008F1180">
            <w:pPr>
              <w:ind w:left="480" w:firstLine="480"/>
              <w:rPr>
                <w:rFonts w:hint="eastAsia"/>
              </w:rPr>
            </w:pPr>
            <w:r>
              <w:t>基本元素</w:t>
            </w:r>
          </w:p>
        </w:tc>
        <w:tc>
          <w:tcPr>
            <w:tcW w:w="4320" w:type="dxa"/>
          </w:tcPr>
          <w:p w14:paraId="693FBB5B" w14:textId="77777777" w:rsidR="00C30D3B" w:rsidRDefault="00000000" w:rsidP="008F1180">
            <w:pPr>
              <w:ind w:left="480" w:firstLine="480"/>
              <w:rPr>
                <w:rFonts w:hint="eastAsia"/>
              </w:rPr>
            </w:pPr>
            <w:r>
              <w:t>id, num, char</w:t>
            </w:r>
          </w:p>
        </w:tc>
      </w:tr>
      <w:tr w:rsidR="00C30D3B" w14:paraId="09B88B35" w14:textId="77777777">
        <w:trPr>
          <w:jc w:val="center"/>
        </w:trPr>
        <w:tc>
          <w:tcPr>
            <w:tcW w:w="4320" w:type="dxa"/>
          </w:tcPr>
          <w:p w14:paraId="1A31E6FE" w14:textId="77777777" w:rsidR="00C30D3B" w:rsidRDefault="00000000" w:rsidP="008F1180">
            <w:pPr>
              <w:ind w:left="480" w:firstLine="480"/>
              <w:rPr>
                <w:rFonts w:hint="eastAsia"/>
              </w:rPr>
            </w:pPr>
            <w:r>
              <w:t>算术运算符</w:t>
            </w:r>
          </w:p>
        </w:tc>
        <w:tc>
          <w:tcPr>
            <w:tcW w:w="4320" w:type="dxa"/>
          </w:tcPr>
          <w:p w14:paraId="0777605D" w14:textId="77777777" w:rsidR="00C30D3B" w:rsidRDefault="00000000" w:rsidP="008F1180">
            <w:pPr>
              <w:ind w:left="480" w:firstLine="480"/>
              <w:rPr>
                <w:rFonts w:hint="eastAsia"/>
              </w:rPr>
            </w:pPr>
            <w:r>
              <w:t>+, -, *, /</w:t>
            </w:r>
          </w:p>
        </w:tc>
      </w:tr>
      <w:tr w:rsidR="00C30D3B" w14:paraId="5F265967" w14:textId="77777777">
        <w:trPr>
          <w:jc w:val="center"/>
        </w:trPr>
        <w:tc>
          <w:tcPr>
            <w:tcW w:w="4320" w:type="dxa"/>
          </w:tcPr>
          <w:p w14:paraId="07C1254F" w14:textId="77777777" w:rsidR="00C30D3B" w:rsidRDefault="00000000" w:rsidP="008F1180">
            <w:pPr>
              <w:ind w:left="480" w:firstLine="480"/>
              <w:rPr>
                <w:rFonts w:hint="eastAsia"/>
              </w:rPr>
            </w:pPr>
            <w:r>
              <w:t>关系运算符</w:t>
            </w:r>
          </w:p>
        </w:tc>
        <w:tc>
          <w:tcPr>
            <w:tcW w:w="4320" w:type="dxa"/>
          </w:tcPr>
          <w:p w14:paraId="17C0EBE4" w14:textId="77777777" w:rsidR="00C30D3B" w:rsidRDefault="00000000" w:rsidP="008F1180">
            <w:pPr>
              <w:ind w:left="480" w:firstLine="480"/>
              <w:rPr>
                <w:rFonts w:hint="eastAsia"/>
              </w:rPr>
            </w:pPr>
            <w:r>
              <w:t>&lt;, &gt;, ==</w:t>
            </w:r>
          </w:p>
        </w:tc>
      </w:tr>
      <w:tr w:rsidR="00C30D3B" w14:paraId="15E4DA2A" w14:textId="77777777">
        <w:trPr>
          <w:jc w:val="center"/>
        </w:trPr>
        <w:tc>
          <w:tcPr>
            <w:tcW w:w="4320" w:type="dxa"/>
          </w:tcPr>
          <w:p w14:paraId="5D409A82" w14:textId="77777777" w:rsidR="00C30D3B" w:rsidRDefault="00000000" w:rsidP="008F1180">
            <w:pPr>
              <w:ind w:left="480" w:firstLine="480"/>
              <w:rPr>
                <w:rFonts w:hint="eastAsia"/>
              </w:rPr>
            </w:pPr>
            <w:r>
              <w:t>赋值运算符</w:t>
            </w:r>
          </w:p>
        </w:tc>
        <w:tc>
          <w:tcPr>
            <w:tcW w:w="4320" w:type="dxa"/>
          </w:tcPr>
          <w:p w14:paraId="1274621E" w14:textId="77777777" w:rsidR="00C30D3B" w:rsidRDefault="00000000" w:rsidP="008F1180">
            <w:pPr>
              <w:ind w:left="480" w:firstLine="480"/>
              <w:rPr>
                <w:rFonts w:hint="eastAsia"/>
              </w:rPr>
            </w:pPr>
            <w:r>
              <w:t>=</w:t>
            </w:r>
          </w:p>
        </w:tc>
      </w:tr>
      <w:tr w:rsidR="00C30D3B" w14:paraId="5549DEC8" w14:textId="77777777">
        <w:trPr>
          <w:jc w:val="center"/>
        </w:trPr>
        <w:tc>
          <w:tcPr>
            <w:tcW w:w="4320" w:type="dxa"/>
          </w:tcPr>
          <w:p w14:paraId="079238C1" w14:textId="77777777" w:rsidR="00C30D3B" w:rsidRDefault="00000000" w:rsidP="008F1180">
            <w:pPr>
              <w:ind w:left="480" w:firstLine="480"/>
              <w:rPr>
                <w:rFonts w:hint="eastAsia"/>
              </w:rPr>
            </w:pPr>
            <w:r>
              <w:t>成员访问</w:t>
            </w:r>
          </w:p>
        </w:tc>
        <w:tc>
          <w:tcPr>
            <w:tcW w:w="4320" w:type="dxa"/>
          </w:tcPr>
          <w:p w14:paraId="0F980022" w14:textId="77777777" w:rsidR="00C30D3B" w:rsidRDefault="00000000" w:rsidP="008F1180">
            <w:pPr>
              <w:ind w:left="480" w:firstLine="480"/>
              <w:rPr>
                <w:rFonts w:hint="eastAsia"/>
              </w:rPr>
            </w:pPr>
            <w:r>
              <w:t>.</w:t>
            </w:r>
          </w:p>
        </w:tc>
      </w:tr>
      <w:tr w:rsidR="00C30D3B" w14:paraId="5A031A0A" w14:textId="77777777">
        <w:trPr>
          <w:jc w:val="center"/>
        </w:trPr>
        <w:tc>
          <w:tcPr>
            <w:tcW w:w="4320" w:type="dxa"/>
          </w:tcPr>
          <w:p w14:paraId="0DF494F9" w14:textId="77777777" w:rsidR="00C30D3B" w:rsidRDefault="00000000" w:rsidP="008F1180">
            <w:pPr>
              <w:ind w:left="480" w:firstLine="480"/>
              <w:rPr>
                <w:rFonts w:hint="eastAsia"/>
              </w:rPr>
            </w:pPr>
            <w:r>
              <w:t>界符</w:t>
            </w:r>
          </w:p>
        </w:tc>
        <w:tc>
          <w:tcPr>
            <w:tcW w:w="4320" w:type="dxa"/>
          </w:tcPr>
          <w:p w14:paraId="7B03C0A9" w14:textId="77777777" w:rsidR="00C30D3B" w:rsidRDefault="00000000" w:rsidP="008F1180">
            <w:pPr>
              <w:ind w:left="480" w:firstLine="480"/>
              <w:rPr>
                <w:rFonts w:hint="eastAsia"/>
              </w:rPr>
            </w:pPr>
            <w:r>
              <w:t>(, ), {, }, ;, [, ]</w:t>
            </w:r>
          </w:p>
        </w:tc>
      </w:tr>
      <w:tr w:rsidR="00C30D3B" w14:paraId="5C9080EA" w14:textId="77777777">
        <w:trPr>
          <w:jc w:val="center"/>
        </w:trPr>
        <w:tc>
          <w:tcPr>
            <w:tcW w:w="4320" w:type="dxa"/>
          </w:tcPr>
          <w:p w14:paraId="440ADB35" w14:textId="77777777" w:rsidR="00C30D3B" w:rsidRDefault="00000000" w:rsidP="008F1180">
            <w:pPr>
              <w:ind w:left="480" w:firstLine="480"/>
              <w:rPr>
                <w:rFonts w:hint="eastAsia"/>
              </w:rPr>
            </w:pPr>
            <w:r>
              <w:t>栈底标记</w:t>
            </w:r>
          </w:p>
        </w:tc>
        <w:tc>
          <w:tcPr>
            <w:tcW w:w="4320" w:type="dxa"/>
          </w:tcPr>
          <w:p w14:paraId="6F885778" w14:textId="77777777" w:rsidR="00C30D3B" w:rsidRDefault="00000000" w:rsidP="008F1180">
            <w:pPr>
              <w:ind w:left="480" w:firstLine="480"/>
              <w:rPr>
                <w:rFonts w:hint="eastAsia"/>
              </w:rPr>
            </w:pPr>
            <w:r>
              <w:t>$</w:t>
            </w:r>
          </w:p>
        </w:tc>
      </w:tr>
    </w:tbl>
    <w:p w14:paraId="2EAE879F" w14:textId="77777777" w:rsidR="00C30D3B" w:rsidRDefault="00C30D3B" w:rsidP="008F1180">
      <w:pPr>
        <w:ind w:left="480" w:firstLine="480"/>
        <w:rPr>
          <w:rFonts w:hint="eastAsia"/>
        </w:rPr>
      </w:pPr>
    </w:p>
    <w:p w14:paraId="326227C7" w14:textId="7727651B" w:rsidR="00C30D3B" w:rsidRPr="00C33527" w:rsidRDefault="00000000" w:rsidP="008F1180">
      <w:pPr>
        <w:pStyle w:val="21"/>
        <w:ind w:left="480" w:firstLine="600"/>
        <w:rPr>
          <w:rFonts w:ascii="黑体" w:hAnsi="黑体" w:cs="Times New Roman"/>
          <w:b w:val="0"/>
          <w:bCs w:val="0"/>
          <w:szCs w:val="30"/>
          <w:lang w:eastAsia="zh-CN"/>
        </w:rPr>
      </w:pPr>
      <w:bookmarkStart w:id="53" w:name="_Toc232890511"/>
      <w:r w:rsidRPr="00C33527">
        <w:rPr>
          <w:rFonts w:ascii="黑体" w:hAnsi="黑体" w:cs="Times New Roman"/>
          <w:b w:val="0"/>
          <w:bCs w:val="0"/>
          <w:szCs w:val="30"/>
          <w:lang w:eastAsia="zh-CN"/>
        </w:rPr>
        <w:t>附录</w:t>
      </w:r>
      <w:r w:rsidR="00C33527">
        <w:rPr>
          <w:rFonts w:ascii="黑体" w:hAnsi="黑体" w:cs="Times New Roman" w:hint="eastAsia"/>
          <w:b w:val="0"/>
          <w:bCs w:val="0"/>
          <w:szCs w:val="30"/>
          <w:lang w:eastAsia="zh-CN"/>
        </w:rPr>
        <w:t>B</w:t>
      </w:r>
      <w:r w:rsidRPr="00C33527">
        <w:rPr>
          <w:rFonts w:ascii="黑体" w:hAnsi="黑体" w:cs="Times New Roman"/>
          <w:b w:val="0"/>
          <w:bCs w:val="0"/>
          <w:szCs w:val="30"/>
          <w:lang w:eastAsia="zh-CN"/>
        </w:rPr>
        <w:t>：测试用例源代码</w:t>
      </w:r>
      <w:bookmarkEnd w:id="53"/>
    </w:p>
    <w:p w14:paraId="7A9CC66B" w14:textId="77777777" w:rsidR="00C30D3B" w:rsidRDefault="00000000" w:rsidP="008F1180">
      <w:pPr>
        <w:ind w:left="480" w:firstLine="480"/>
        <w:rPr>
          <w:rFonts w:hint="eastAsia"/>
          <w:lang w:eastAsia="zh-CN"/>
        </w:rPr>
      </w:pPr>
      <w:r>
        <w:rPr>
          <w:lang w:eastAsia="zh-CN"/>
        </w:rPr>
        <w:t>本项目使用的综合测试用例如下：</w:t>
      </w:r>
    </w:p>
    <w:p w14:paraId="6B7501DC" w14:textId="77777777" w:rsidR="00C30D3B" w:rsidRDefault="00000000" w:rsidP="008F1180">
      <w:pPr>
        <w:ind w:left="480" w:firstLine="360"/>
        <w:rPr>
          <w:rFonts w:hint="eastAsia"/>
        </w:rPr>
      </w:pPr>
      <w:r>
        <w:rPr>
          <w:rFonts w:ascii="Consolas" w:hAnsi="Consolas"/>
          <w:sz w:val="18"/>
        </w:rPr>
        <w:t xml:space="preserve">// Micro-C </w:t>
      </w:r>
      <w:proofErr w:type="spellStart"/>
      <w:r>
        <w:rPr>
          <w:rFonts w:ascii="Consolas" w:hAnsi="Consolas"/>
          <w:sz w:val="18"/>
        </w:rPr>
        <w:t>综合测试</w:t>
      </w:r>
      <w:proofErr w:type="spellEnd"/>
      <w:r>
        <w:rPr>
          <w:rFonts w:ascii="Consolas" w:hAnsi="Consolas"/>
          <w:sz w:val="18"/>
        </w:rPr>
        <w:t xml:space="preserve"> — </w:t>
      </w:r>
      <w:r>
        <w:rPr>
          <w:rFonts w:ascii="Consolas" w:hAnsi="Consolas"/>
          <w:sz w:val="18"/>
        </w:rPr>
        <w:t>覆盖全部语法结构</w:t>
      </w:r>
      <w:r>
        <w:rPr>
          <w:rFonts w:ascii="Consolas" w:hAnsi="Consolas"/>
          <w:sz w:val="18"/>
        </w:rPr>
        <w:br/>
      </w:r>
      <w:r>
        <w:rPr>
          <w:rFonts w:ascii="Consolas" w:hAnsi="Consolas"/>
          <w:sz w:val="18"/>
        </w:rPr>
        <w:br/>
        <w:t xml:space="preserve">// ===== 1. </w:t>
      </w:r>
      <w:r>
        <w:rPr>
          <w:rFonts w:ascii="Consolas" w:hAnsi="Consolas"/>
          <w:sz w:val="18"/>
        </w:rPr>
        <w:t>变量声明</w:t>
      </w:r>
      <w:r>
        <w:rPr>
          <w:rFonts w:ascii="Consolas" w:hAnsi="Consolas"/>
          <w:sz w:val="18"/>
        </w:rPr>
        <w:t xml:space="preserve"> =====</w:t>
      </w:r>
      <w:r>
        <w:rPr>
          <w:rFonts w:ascii="Consolas" w:hAnsi="Consolas"/>
          <w:sz w:val="18"/>
        </w:rPr>
        <w:br/>
        <w:t xml:space="preserve">int </w:t>
      </w:r>
      <w:proofErr w:type="gramStart"/>
      <w:r>
        <w:rPr>
          <w:rFonts w:ascii="Consolas" w:hAnsi="Consolas"/>
          <w:sz w:val="18"/>
        </w:rPr>
        <w:t>x ;</w:t>
      </w:r>
      <w:proofErr w:type="gramEnd"/>
      <w:r>
        <w:rPr>
          <w:rFonts w:ascii="Consolas" w:hAnsi="Consolas"/>
          <w:sz w:val="18"/>
        </w:rPr>
        <w:br/>
        <w:t xml:space="preserve">int </w:t>
      </w:r>
      <w:proofErr w:type="gramStart"/>
      <w:r>
        <w:rPr>
          <w:rFonts w:ascii="Consolas" w:hAnsi="Consolas"/>
          <w:sz w:val="18"/>
        </w:rPr>
        <w:t>y ;</w:t>
      </w:r>
      <w:proofErr w:type="gramEnd"/>
      <w:r>
        <w:rPr>
          <w:rFonts w:ascii="Consolas" w:hAnsi="Consolas"/>
          <w:sz w:val="18"/>
        </w:rPr>
        <w:br/>
        <w:t xml:space="preserve">int </w:t>
      </w:r>
      <w:proofErr w:type="gramStart"/>
      <w:r>
        <w:rPr>
          <w:rFonts w:ascii="Consolas" w:hAnsi="Consolas"/>
          <w:sz w:val="18"/>
        </w:rPr>
        <w:t>z ;</w:t>
      </w:r>
      <w:proofErr w:type="gramEnd"/>
      <w:r>
        <w:rPr>
          <w:rFonts w:ascii="Consolas" w:hAnsi="Consolas"/>
          <w:sz w:val="18"/>
        </w:rPr>
        <w:br/>
        <w:t xml:space="preserve">char </w:t>
      </w:r>
      <w:proofErr w:type="gramStart"/>
      <w:r>
        <w:rPr>
          <w:rFonts w:ascii="Consolas" w:hAnsi="Consolas"/>
          <w:sz w:val="18"/>
        </w:rPr>
        <w:t>c ;</w:t>
      </w:r>
      <w:proofErr w:type="gramEnd"/>
      <w:r>
        <w:rPr>
          <w:rFonts w:ascii="Consolas" w:hAnsi="Consolas"/>
          <w:sz w:val="18"/>
        </w:rPr>
        <w:br/>
      </w:r>
      <w:r>
        <w:rPr>
          <w:rFonts w:ascii="Consolas" w:hAnsi="Consolas"/>
          <w:sz w:val="18"/>
        </w:rPr>
        <w:lastRenderedPageBreak/>
        <w:t xml:space="preserve">double </w:t>
      </w:r>
      <w:proofErr w:type="gramStart"/>
      <w:r>
        <w:rPr>
          <w:rFonts w:ascii="Consolas" w:hAnsi="Consolas"/>
          <w:sz w:val="18"/>
        </w:rPr>
        <w:t>d ;</w:t>
      </w:r>
      <w:proofErr w:type="gramEnd"/>
      <w:r>
        <w:rPr>
          <w:rFonts w:ascii="Consolas" w:hAnsi="Consolas"/>
          <w:sz w:val="18"/>
        </w:rPr>
        <w:br/>
      </w:r>
      <w:r>
        <w:rPr>
          <w:rFonts w:ascii="Consolas" w:hAnsi="Consolas"/>
          <w:sz w:val="18"/>
        </w:rPr>
        <w:br/>
        <w:t xml:space="preserve">// ===== 2. </w:t>
      </w:r>
      <w:r>
        <w:rPr>
          <w:rFonts w:ascii="Consolas" w:hAnsi="Consolas"/>
          <w:sz w:val="18"/>
        </w:rPr>
        <w:t>结构体定义</w:t>
      </w:r>
      <w:r>
        <w:rPr>
          <w:rFonts w:ascii="Consolas" w:hAnsi="Consolas"/>
          <w:sz w:val="18"/>
        </w:rPr>
        <w:t xml:space="preserve"> + </w:t>
      </w:r>
      <w:r>
        <w:rPr>
          <w:rFonts w:ascii="Consolas" w:hAnsi="Consolas"/>
          <w:sz w:val="18"/>
        </w:rPr>
        <w:t>变量声明</w:t>
      </w:r>
      <w:r>
        <w:rPr>
          <w:rFonts w:ascii="Consolas" w:hAnsi="Consolas"/>
          <w:sz w:val="18"/>
        </w:rPr>
        <w:t xml:space="preserve"> =====</w:t>
      </w:r>
      <w:r>
        <w:rPr>
          <w:rFonts w:ascii="Consolas" w:hAnsi="Consolas"/>
          <w:sz w:val="18"/>
        </w:rPr>
        <w:br/>
        <w:t>struct Point {</w:t>
      </w:r>
      <w:r>
        <w:rPr>
          <w:rFonts w:ascii="Consolas" w:hAnsi="Consolas"/>
          <w:sz w:val="18"/>
        </w:rPr>
        <w:br/>
        <w:t xml:space="preserve">    int </w:t>
      </w:r>
      <w:proofErr w:type="gramStart"/>
      <w:r>
        <w:rPr>
          <w:rFonts w:ascii="Consolas" w:hAnsi="Consolas"/>
          <w:sz w:val="18"/>
        </w:rPr>
        <w:t>px ;</w:t>
      </w:r>
      <w:proofErr w:type="gramEnd"/>
      <w:r>
        <w:rPr>
          <w:rFonts w:ascii="Consolas" w:hAnsi="Consolas"/>
          <w:sz w:val="18"/>
        </w:rPr>
        <w:br/>
        <w:t xml:space="preserve">    int </w:t>
      </w:r>
      <w:proofErr w:type="gramStart"/>
      <w:r>
        <w:rPr>
          <w:rFonts w:ascii="Consolas" w:hAnsi="Consolas"/>
          <w:sz w:val="18"/>
        </w:rPr>
        <w:t>py ;</w:t>
      </w:r>
      <w:proofErr w:type="gramEnd"/>
      <w:r>
        <w:rPr>
          <w:rFonts w:ascii="Consolas" w:hAnsi="Consolas"/>
          <w:sz w:val="18"/>
        </w:rPr>
        <w:br/>
      </w:r>
      <w:proofErr w:type="gramStart"/>
      <w:r>
        <w:rPr>
          <w:rFonts w:ascii="Consolas" w:hAnsi="Consolas"/>
          <w:sz w:val="18"/>
        </w:rPr>
        <w:t>} ;</w:t>
      </w:r>
      <w:proofErr w:type="gramEnd"/>
      <w:r>
        <w:rPr>
          <w:rFonts w:ascii="Consolas" w:hAnsi="Consolas"/>
          <w:sz w:val="18"/>
        </w:rPr>
        <w:br/>
        <w:t xml:space="preserve">struct Point </w:t>
      </w:r>
      <w:proofErr w:type="gramStart"/>
      <w:r>
        <w:rPr>
          <w:rFonts w:ascii="Consolas" w:hAnsi="Consolas"/>
          <w:sz w:val="18"/>
        </w:rPr>
        <w:t>p ;</w:t>
      </w:r>
      <w:proofErr w:type="gramEnd"/>
      <w:r>
        <w:rPr>
          <w:rFonts w:ascii="Consolas" w:hAnsi="Consolas"/>
          <w:sz w:val="18"/>
        </w:rPr>
        <w:br/>
      </w:r>
      <w:r>
        <w:rPr>
          <w:rFonts w:ascii="Consolas" w:hAnsi="Consolas"/>
          <w:sz w:val="18"/>
        </w:rPr>
        <w:br/>
        <w:t xml:space="preserve">// ===== 3. </w:t>
      </w:r>
      <w:r>
        <w:rPr>
          <w:rFonts w:ascii="Consolas" w:hAnsi="Consolas"/>
          <w:sz w:val="18"/>
        </w:rPr>
        <w:t>赋值语句</w:t>
      </w:r>
      <w:r>
        <w:rPr>
          <w:rFonts w:ascii="Consolas" w:hAnsi="Consolas"/>
          <w:sz w:val="18"/>
        </w:rPr>
        <w:t xml:space="preserve"> =====</w:t>
      </w:r>
      <w:r>
        <w:rPr>
          <w:rFonts w:ascii="Consolas" w:hAnsi="Consolas"/>
          <w:sz w:val="18"/>
        </w:rPr>
        <w:br/>
        <w:t xml:space="preserve">x = </w:t>
      </w:r>
      <w:proofErr w:type="gramStart"/>
      <w:r>
        <w:rPr>
          <w:rFonts w:ascii="Consolas" w:hAnsi="Consolas"/>
          <w:sz w:val="18"/>
        </w:rPr>
        <w:t>10 ;</w:t>
      </w:r>
      <w:proofErr w:type="gramEnd"/>
      <w:r>
        <w:rPr>
          <w:rFonts w:ascii="Consolas" w:hAnsi="Consolas"/>
          <w:sz w:val="18"/>
        </w:rPr>
        <w:br/>
        <w:t xml:space="preserve">y = </w:t>
      </w:r>
      <w:proofErr w:type="gramStart"/>
      <w:r>
        <w:rPr>
          <w:rFonts w:ascii="Consolas" w:hAnsi="Consolas"/>
          <w:sz w:val="18"/>
        </w:rPr>
        <w:t>20 ;</w:t>
      </w:r>
      <w:proofErr w:type="gramEnd"/>
      <w:r>
        <w:rPr>
          <w:rFonts w:ascii="Consolas" w:hAnsi="Consolas"/>
          <w:sz w:val="18"/>
        </w:rPr>
        <w:br/>
        <w:t>c = 'A</w:t>
      </w:r>
      <w:proofErr w:type="gramStart"/>
      <w:r>
        <w:rPr>
          <w:rFonts w:ascii="Consolas" w:hAnsi="Consolas"/>
          <w:sz w:val="18"/>
        </w:rPr>
        <w:t>' ;</w:t>
      </w:r>
      <w:proofErr w:type="gramEnd"/>
      <w:r>
        <w:rPr>
          <w:rFonts w:ascii="Consolas" w:hAnsi="Consolas"/>
          <w:sz w:val="18"/>
        </w:rPr>
        <w:br/>
        <w:t xml:space="preserve">d = </w:t>
      </w:r>
      <w:proofErr w:type="gramStart"/>
      <w:r>
        <w:rPr>
          <w:rFonts w:ascii="Consolas" w:hAnsi="Consolas"/>
          <w:sz w:val="18"/>
        </w:rPr>
        <w:t>3 ;</w:t>
      </w:r>
      <w:proofErr w:type="gramEnd"/>
      <w:r>
        <w:rPr>
          <w:rFonts w:ascii="Consolas" w:hAnsi="Consolas"/>
          <w:sz w:val="18"/>
        </w:rPr>
        <w:br/>
        <w:t xml:space="preserve">z = </w:t>
      </w:r>
      <w:proofErr w:type="gramStart"/>
      <w:r>
        <w:rPr>
          <w:rFonts w:ascii="Consolas" w:hAnsi="Consolas"/>
          <w:sz w:val="18"/>
        </w:rPr>
        <w:t>0 ;</w:t>
      </w:r>
      <w:proofErr w:type="gramEnd"/>
      <w:r>
        <w:rPr>
          <w:rFonts w:ascii="Consolas" w:hAnsi="Consolas"/>
          <w:sz w:val="18"/>
        </w:rPr>
        <w:br/>
      </w:r>
      <w:r>
        <w:rPr>
          <w:rFonts w:ascii="Consolas" w:hAnsi="Consolas"/>
          <w:sz w:val="18"/>
        </w:rPr>
        <w:br/>
        <w:t xml:space="preserve">// ===== 4. </w:t>
      </w:r>
      <w:r>
        <w:rPr>
          <w:rFonts w:ascii="Consolas" w:hAnsi="Consolas"/>
          <w:sz w:val="18"/>
        </w:rPr>
        <w:t>成员赋值</w:t>
      </w:r>
      <w:r>
        <w:rPr>
          <w:rFonts w:ascii="Consolas" w:hAnsi="Consolas"/>
          <w:sz w:val="18"/>
        </w:rPr>
        <w:t xml:space="preserve"> =====</w:t>
      </w:r>
      <w:r>
        <w:rPr>
          <w:rFonts w:ascii="Consolas" w:hAnsi="Consolas"/>
          <w:sz w:val="18"/>
        </w:rPr>
        <w:br/>
      </w:r>
      <w:proofErr w:type="gramStart"/>
      <w:r>
        <w:rPr>
          <w:rFonts w:ascii="Consolas" w:hAnsi="Consolas"/>
          <w:sz w:val="18"/>
        </w:rPr>
        <w:t>p .</w:t>
      </w:r>
      <w:proofErr w:type="gramEnd"/>
      <w:r>
        <w:rPr>
          <w:rFonts w:ascii="Consolas" w:hAnsi="Consolas"/>
          <w:sz w:val="18"/>
        </w:rPr>
        <w:t xml:space="preserve"> px = 100 ;</w:t>
      </w:r>
      <w:r>
        <w:rPr>
          <w:rFonts w:ascii="Consolas" w:hAnsi="Consolas"/>
          <w:sz w:val="18"/>
        </w:rPr>
        <w:br/>
        <w:t>p . py = 200 ;</w:t>
      </w:r>
      <w:r>
        <w:rPr>
          <w:rFonts w:ascii="Consolas" w:hAnsi="Consolas"/>
          <w:sz w:val="18"/>
        </w:rPr>
        <w:br/>
      </w:r>
      <w:r>
        <w:rPr>
          <w:rFonts w:ascii="Consolas" w:hAnsi="Consolas"/>
          <w:sz w:val="18"/>
        </w:rPr>
        <w:br/>
        <w:t xml:space="preserve">// ===== 5. </w:t>
      </w:r>
      <w:r>
        <w:rPr>
          <w:rFonts w:ascii="Consolas" w:hAnsi="Consolas"/>
          <w:sz w:val="18"/>
        </w:rPr>
        <w:t>算术表达式</w:t>
      </w:r>
      <w:r>
        <w:rPr>
          <w:rFonts w:ascii="Consolas" w:hAnsi="Consolas"/>
          <w:sz w:val="18"/>
        </w:rPr>
        <w:t xml:space="preserve"> =====</w:t>
      </w:r>
      <w:r>
        <w:rPr>
          <w:rFonts w:ascii="Consolas" w:hAnsi="Consolas"/>
          <w:sz w:val="18"/>
        </w:rPr>
        <w:br/>
        <w:t>z = x + y ;</w:t>
      </w:r>
      <w:r>
        <w:rPr>
          <w:rFonts w:ascii="Consolas" w:hAnsi="Consolas"/>
          <w:sz w:val="18"/>
        </w:rPr>
        <w:br/>
        <w:t>z = x - y ;</w:t>
      </w:r>
      <w:r>
        <w:rPr>
          <w:rFonts w:ascii="Consolas" w:hAnsi="Consolas"/>
          <w:sz w:val="18"/>
        </w:rPr>
        <w:br/>
        <w:t>z = x * y ;</w:t>
      </w:r>
      <w:r>
        <w:rPr>
          <w:rFonts w:ascii="Consolas" w:hAnsi="Consolas"/>
          <w:sz w:val="18"/>
        </w:rPr>
        <w:br/>
        <w:t>z = x / y ;</w:t>
      </w:r>
      <w:r>
        <w:rPr>
          <w:rFonts w:ascii="Consolas" w:hAnsi="Consolas"/>
          <w:sz w:val="18"/>
        </w:rPr>
        <w:br/>
        <w:t>z = x + y * 2 ;</w:t>
      </w:r>
      <w:r>
        <w:rPr>
          <w:rFonts w:ascii="Consolas" w:hAnsi="Consolas"/>
          <w:sz w:val="18"/>
        </w:rPr>
        <w:br/>
        <w:t>z = x * y + 1 ;</w:t>
      </w:r>
      <w:r>
        <w:rPr>
          <w:rFonts w:ascii="Consolas" w:hAnsi="Consolas"/>
          <w:sz w:val="18"/>
        </w:rPr>
        <w:br/>
      </w:r>
      <w:r>
        <w:rPr>
          <w:rFonts w:ascii="Consolas" w:hAnsi="Consolas"/>
          <w:sz w:val="18"/>
        </w:rPr>
        <w:lastRenderedPageBreak/>
        <w:br/>
        <w:t xml:space="preserve">// ===== 6. </w:t>
      </w:r>
      <w:r>
        <w:rPr>
          <w:rFonts w:ascii="Consolas" w:hAnsi="Consolas"/>
          <w:sz w:val="18"/>
        </w:rPr>
        <w:t>关系表达式</w:t>
      </w:r>
      <w:r>
        <w:rPr>
          <w:rFonts w:ascii="Consolas" w:hAnsi="Consolas"/>
          <w:sz w:val="18"/>
        </w:rPr>
        <w:t xml:space="preserve"> =====</w:t>
      </w:r>
      <w:r>
        <w:rPr>
          <w:rFonts w:ascii="Consolas" w:hAnsi="Consolas"/>
          <w:sz w:val="18"/>
        </w:rPr>
        <w:br/>
        <w:t>z = x &lt; y ;</w:t>
      </w:r>
      <w:r>
        <w:rPr>
          <w:rFonts w:ascii="Consolas" w:hAnsi="Consolas"/>
          <w:sz w:val="18"/>
        </w:rPr>
        <w:br/>
        <w:t>z = x &gt; y ;</w:t>
      </w:r>
      <w:r>
        <w:rPr>
          <w:rFonts w:ascii="Consolas" w:hAnsi="Consolas"/>
          <w:sz w:val="18"/>
        </w:rPr>
        <w:br/>
        <w:t>z = x == y ;</w:t>
      </w:r>
      <w:r>
        <w:rPr>
          <w:rFonts w:ascii="Consolas" w:hAnsi="Consolas"/>
          <w:sz w:val="18"/>
        </w:rPr>
        <w:br/>
      </w:r>
      <w:r>
        <w:rPr>
          <w:rFonts w:ascii="Consolas" w:hAnsi="Consolas"/>
          <w:sz w:val="18"/>
        </w:rPr>
        <w:br/>
        <w:t xml:space="preserve">// ===== 7. </w:t>
      </w:r>
      <w:r>
        <w:rPr>
          <w:rFonts w:ascii="Consolas" w:hAnsi="Consolas"/>
          <w:sz w:val="18"/>
        </w:rPr>
        <w:t>成员访问（读取）</w:t>
      </w:r>
      <w:r>
        <w:rPr>
          <w:rFonts w:ascii="Consolas" w:hAnsi="Consolas"/>
          <w:sz w:val="18"/>
        </w:rPr>
        <w:t>=====</w:t>
      </w:r>
      <w:r>
        <w:rPr>
          <w:rFonts w:ascii="Consolas" w:hAnsi="Consolas"/>
          <w:sz w:val="18"/>
        </w:rPr>
        <w:br/>
        <w:t>z = p . px ;</w:t>
      </w:r>
      <w:r>
        <w:rPr>
          <w:rFonts w:ascii="Consolas" w:hAnsi="Consolas"/>
          <w:sz w:val="18"/>
        </w:rPr>
        <w:br/>
        <w:t>z = p . py ;</w:t>
      </w:r>
      <w:r>
        <w:rPr>
          <w:rFonts w:ascii="Consolas" w:hAnsi="Consolas"/>
          <w:sz w:val="18"/>
        </w:rPr>
        <w:br/>
      </w:r>
      <w:r>
        <w:rPr>
          <w:rFonts w:ascii="Consolas" w:hAnsi="Consolas"/>
          <w:sz w:val="18"/>
        </w:rPr>
        <w:br/>
        <w:t xml:space="preserve">// ===== 8. </w:t>
      </w:r>
      <w:r>
        <w:rPr>
          <w:rFonts w:ascii="Consolas" w:hAnsi="Consolas"/>
          <w:sz w:val="18"/>
        </w:rPr>
        <w:t>输入输出</w:t>
      </w:r>
      <w:r>
        <w:rPr>
          <w:rFonts w:ascii="Consolas" w:hAnsi="Consolas"/>
          <w:sz w:val="18"/>
        </w:rPr>
        <w:t xml:space="preserve"> =====</w:t>
      </w:r>
      <w:r>
        <w:rPr>
          <w:rFonts w:ascii="Consolas" w:hAnsi="Consolas"/>
          <w:sz w:val="18"/>
        </w:rPr>
        <w:br/>
        <w:t>read(x) ;</w:t>
      </w:r>
      <w:r>
        <w:rPr>
          <w:rFonts w:ascii="Consolas" w:hAnsi="Consolas"/>
          <w:sz w:val="18"/>
        </w:rPr>
        <w:br/>
        <w:t>write(z) ;</w:t>
      </w:r>
      <w:r>
        <w:rPr>
          <w:rFonts w:ascii="Consolas" w:hAnsi="Consolas"/>
          <w:sz w:val="18"/>
        </w:rPr>
        <w:br/>
        <w:t>write(x) ;</w:t>
      </w:r>
      <w:r>
        <w:rPr>
          <w:rFonts w:ascii="Consolas" w:hAnsi="Consolas"/>
          <w:sz w:val="18"/>
        </w:rPr>
        <w:br/>
      </w:r>
      <w:r>
        <w:rPr>
          <w:rFonts w:ascii="Consolas" w:hAnsi="Consolas"/>
          <w:sz w:val="18"/>
        </w:rPr>
        <w:br/>
        <w:t xml:space="preserve">// ===== 9. </w:t>
      </w:r>
      <w:r>
        <w:rPr>
          <w:rFonts w:ascii="Consolas" w:hAnsi="Consolas"/>
          <w:sz w:val="18"/>
        </w:rPr>
        <w:t>循环</w:t>
      </w:r>
      <w:r>
        <w:rPr>
          <w:rFonts w:ascii="Consolas" w:hAnsi="Consolas"/>
          <w:sz w:val="18"/>
        </w:rPr>
        <w:t xml:space="preserve"> =====</w:t>
      </w:r>
      <w:r>
        <w:rPr>
          <w:rFonts w:ascii="Consolas" w:hAnsi="Consolas"/>
          <w:sz w:val="18"/>
        </w:rPr>
        <w:br/>
        <w:t>while(x &lt; 10) { x = x + 1 ; } ;</w:t>
      </w:r>
      <w:r>
        <w:rPr>
          <w:rFonts w:ascii="Consolas" w:hAnsi="Consolas"/>
          <w:sz w:val="18"/>
        </w:rPr>
        <w:br/>
      </w:r>
      <w:r>
        <w:rPr>
          <w:rFonts w:ascii="Consolas" w:hAnsi="Consolas"/>
          <w:sz w:val="18"/>
        </w:rPr>
        <w:br/>
        <w:t xml:space="preserve">// ===== 10. </w:t>
      </w:r>
      <w:r>
        <w:rPr>
          <w:rFonts w:ascii="Consolas" w:hAnsi="Consolas"/>
          <w:sz w:val="18"/>
        </w:rPr>
        <w:t>选择</w:t>
      </w:r>
      <w:r>
        <w:rPr>
          <w:rFonts w:ascii="Consolas" w:hAnsi="Consolas"/>
          <w:sz w:val="18"/>
        </w:rPr>
        <w:t xml:space="preserve"> =====</w:t>
      </w:r>
      <w:r>
        <w:rPr>
          <w:rFonts w:ascii="Consolas" w:hAnsi="Consolas"/>
          <w:sz w:val="18"/>
        </w:rPr>
        <w:br/>
        <w:t>if(x &gt; 5) { y = 1 ; } else { y = 2 ; } ;</w:t>
      </w:r>
      <w:r>
        <w:rPr>
          <w:rFonts w:ascii="Consolas" w:hAnsi="Consolas"/>
          <w:sz w:val="18"/>
        </w:rPr>
        <w:br/>
      </w:r>
      <w:r>
        <w:rPr>
          <w:rFonts w:ascii="Consolas" w:hAnsi="Consolas"/>
          <w:sz w:val="18"/>
        </w:rPr>
        <w:br/>
        <w:t xml:space="preserve">// ===== 11. </w:t>
      </w:r>
      <w:r>
        <w:rPr>
          <w:rFonts w:ascii="Consolas" w:hAnsi="Consolas"/>
          <w:sz w:val="18"/>
        </w:rPr>
        <w:t>返回</w:t>
      </w:r>
      <w:r>
        <w:rPr>
          <w:rFonts w:ascii="Consolas" w:hAnsi="Consolas"/>
          <w:sz w:val="18"/>
        </w:rPr>
        <w:t xml:space="preserve"> =====</w:t>
      </w:r>
      <w:r>
        <w:rPr>
          <w:rFonts w:ascii="Consolas" w:hAnsi="Consolas"/>
          <w:sz w:val="18"/>
        </w:rPr>
        <w:br/>
        <w:t>return 0 ;</w:t>
      </w:r>
    </w:p>
    <w:sectPr w:rsidR="00C30D3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68B6" w14:textId="77777777" w:rsidR="00870495" w:rsidRDefault="00870495" w:rsidP="00A35B5A">
      <w:pPr>
        <w:spacing w:after="0" w:line="240" w:lineRule="auto"/>
        <w:ind w:left="480" w:firstLine="480"/>
        <w:rPr>
          <w:rFonts w:hint="eastAsia"/>
        </w:rPr>
      </w:pPr>
      <w:r>
        <w:separator/>
      </w:r>
    </w:p>
  </w:endnote>
  <w:endnote w:type="continuationSeparator" w:id="0">
    <w:p w14:paraId="25694C4E" w14:textId="77777777" w:rsidR="00870495" w:rsidRDefault="00870495" w:rsidP="00A35B5A">
      <w:pPr>
        <w:spacing w:after="0" w:line="240" w:lineRule="auto"/>
        <w:ind w:left="480"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C141" w14:textId="77777777" w:rsidR="00A35B5A" w:rsidRDefault="00A35B5A">
    <w:pPr>
      <w:pStyle w:val="a8"/>
      <w:ind w:left="480" w:firstLine="4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95B0" w14:textId="77777777" w:rsidR="00A35B5A" w:rsidRDefault="00A35B5A">
    <w:pPr>
      <w:pStyle w:val="a8"/>
      <w:ind w:left="480" w:firstLine="48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D502" w14:textId="77777777" w:rsidR="00A35B5A" w:rsidRDefault="00A35B5A">
    <w:pPr>
      <w:pStyle w:val="a8"/>
      <w:ind w:left="480" w:firstLine="48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7EF2" w14:textId="77777777" w:rsidR="00870495" w:rsidRDefault="00870495" w:rsidP="00A35B5A">
      <w:pPr>
        <w:spacing w:after="0" w:line="240" w:lineRule="auto"/>
        <w:ind w:left="480" w:firstLine="480"/>
        <w:rPr>
          <w:rFonts w:hint="eastAsia"/>
        </w:rPr>
      </w:pPr>
      <w:r>
        <w:separator/>
      </w:r>
    </w:p>
  </w:footnote>
  <w:footnote w:type="continuationSeparator" w:id="0">
    <w:p w14:paraId="5B4E5610" w14:textId="77777777" w:rsidR="00870495" w:rsidRDefault="00870495" w:rsidP="00A35B5A">
      <w:pPr>
        <w:spacing w:after="0" w:line="240" w:lineRule="auto"/>
        <w:ind w:left="480"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8EE2" w14:textId="77777777" w:rsidR="00A35B5A" w:rsidRDefault="00A35B5A">
    <w:pPr>
      <w:pStyle w:val="a6"/>
      <w:ind w:left="480"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2EBF" w14:textId="77777777" w:rsidR="00A35B5A" w:rsidRDefault="00A35B5A">
    <w:pPr>
      <w:pStyle w:val="a6"/>
      <w:ind w:left="480" w:firstLine="48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0307" w14:textId="77777777" w:rsidR="00A35B5A" w:rsidRDefault="00A35B5A">
    <w:pPr>
      <w:pStyle w:val="a6"/>
      <w:ind w:left="480"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4487038">
    <w:abstractNumId w:val="8"/>
  </w:num>
  <w:num w:numId="2" w16cid:durableId="2013951878">
    <w:abstractNumId w:val="6"/>
  </w:num>
  <w:num w:numId="3" w16cid:durableId="451481278">
    <w:abstractNumId w:val="5"/>
  </w:num>
  <w:num w:numId="4" w16cid:durableId="141846579">
    <w:abstractNumId w:val="4"/>
  </w:num>
  <w:num w:numId="5" w16cid:durableId="458300366">
    <w:abstractNumId w:val="7"/>
  </w:num>
  <w:num w:numId="6" w16cid:durableId="74938326">
    <w:abstractNumId w:val="3"/>
  </w:num>
  <w:num w:numId="7" w16cid:durableId="742605083">
    <w:abstractNumId w:val="2"/>
  </w:num>
  <w:num w:numId="8" w16cid:durableId="1350833583">
    <w:abstractNumId w:val="1"/>
  </w:num>
  <w:num w:numId="9" w16cid:durableId="6287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08"/>
    <w:rsid w:val="001927FD"/>
    <w:rsid w:val="001D62F6"/>
    <w:rsid w:val="00245568"/>
    <w:rsid w:val="0029639D"/>
    <w:rsid w:val="002A34E6"/>
    <w:rsid w:val="00326F90"/>
    <w:rsid w:val="0036130E"/>
    <w:rsid w:val="0038091B"/>
    <w:rsid w:val="0045127E"/>
    <w:rsid w:val="00463089"/>
    <w:rsid w:val="005A226E"/>
    <w:rsid w:val="00607D96"/>
    <w:rsid w:val="0065718C"/>
    <w:rsid w:val="006F706B"/>
    <w:rsid w:val="007225BD"/>
    <w:rsid w:val="007855B2"/>
    <w:rsid w:val="00870495"/>
    <w:rsid w:val="008F1180"/>
    <w:rsid w:val="00981701"/>
    <w:rsid w:val="009A74DC"/>
    <w:rsid w:val="009D6FDA"/>
    <w:rsid w:val="00A35B5A"/>
    <w:rsid w:val="00AA1D8D"/>
    <w:rsid w:val="00AA3996"/>
    <w:rsid w:val="00B3780F"/>
    <w:rsid w:val="00B47730"/>
    <w:rsid w:val="00BB142B"/>
    <w:rsid w:val="00C30D3B"/>
    <w:rsid w:val="00C33527"/>
    <w:rsid w:val="00C7256F"/>
    <w:rsid w:val="00CB0664"/>
    <w:rsid w:val="00CC5594"/>
    <w:rsid w:val="00CE1A5A"/>
    <w:rsid w:val="00E62E15"/>
    <w:rsid w:val="00EA1B34"/>
    <w:rsid w:val="00F65D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17C534"/>
  <w14:defaultImageDpi w14:val="300"/>
  <w15:docId w15:val="{1CB33AAA-21F0-4283-AC1A-CDA63CCC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qFormat/>
    <w:rsid w:val="00CE1A5A"/>
    <w:pPr>
      <w:spacing w:line="480" w:lineRule="exact"/>
      <w:ind w:firstLineChars="200" w:firstLine="200"/>
    </w:pPr>
    <w:rPr>
      <w:rFonts w:ascii="宋体" w:eastAsia="宋体" w:hAnsi="宋体"/>
      <w:sz w:val="24"/>
    </w:rPr>
  </w:style>
  <w:style w:type="paragraph" w:styleId="1">
    <w:name w:val="heading 1"/>
    <w:next w:val="a2"/>
    <w:link w:val="10"/>
    <w:uiPriority w:val="9"/>
    <w:qFormat/>
    <w:rsid w:val="0045127E"/>
    <w:pPr>
      <w:keepNext/>
      <w:keepLines/>
      <w:spacing w:before="480" w:after="0"/>
      <w:outlineLvl w:val="0"/>
    </w:pPr>
    <w:rPr>
      <w:rFonts w:asciiTheme="majorHAnsi" w:eastAsia="黑体" w:hAnsiTheme="majorHAnsi" w:cstheme="majorBidi"/>
      <w:b/>
      <w:bCs/>
      <w:color w:val="000000"/>
      <w:sz w:val="36"/>
      <w:szCs w:val="28"/>
    </w:rPr>
  </w:style>
  <w:style w:type="paragraph" w:styleId="21">
    <w:name w:val="heading 2"/>
    <w:next w:val="a2"/>
    <w:link w:val="22"/>
    <w:uiPriority w:val="9"/>
    <w:unhideWhenUsed/>
    <w:qFormat/>
    <w:rsid w:val="0045127E"/>
    <w:pPr>
      <w:keepNext/>
      <w:keepLines/>
      <w:spacing w:before="200" w:after="0" w:line="480" w:lineRule="exact"/>
      <w:outlineLvl w:val="1"/>
    </w:pPr>
    <w:rPr>
      <w:rFonts w:asciiTheme="majorHAnsi" w:eastAsia="黑体" w:hAnsiTheme="majorHAnsi" w:cstheme="majorBidi"/>
      <w:b/>
      <w:bCs/>
      <w:color w:val="000000"/>
      <w:sz w:val="30"/>
      <w:szCs w:val="26"/>
    </w:rPr>
  </w:style>
  <w:style w:type="paragraph" w:styleId="31">
    <w:name w:val="heading 3"/>
    <w:basedOn w:val="a1"/>
    <w:next w:val="a1"/>
    <w:link w:val="32"/>
    <w:uiPriority w:val="9"/>
    <w:unhideWhenUsed/>
    <w:qFormat/>
    <w:rsid w:val="00463089"/>
    <w:pPr>
      <w:keepNext/>
      <w:keepLines/>
      <w:spacing w:before="200" w:after="0"/>
      <w:outlineLvl w:val="2"/>
    </w:pPr>
    <w:rPr>
      <w:rFonts w:asciiTheme="majorHAnsi"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E618BF"/>
    <w:pPr>
      <w:tabs>
        <w:tab w:val="center" w:pos="4680"/>
        <w:tab w:val="right" w:pos="9360"/>
      </w:tabs>
      <w:spacing w:after="0" w:line="240" w:lineRule="auto"/>
    </w:pPr>
  </w:style>
  <w:style w:type="character" w:customStyle="1" w:styleId="a7">
    <w:name w:val="页眉 字符"/>
    <w:basedOn w:val="a3"/>
    <w:link w:val="a6"/>
    <w:uiPriority w:val="99"/>
    <w:rsid w:val="00E618BF"/>
  </w:style>
  <w:style w:type="paragraph" w:styleId="a8">
    <w:name w:val="footer"/>
    <w:basedOn w:val="a1"/>
    <w:link w:val="a9"/>
    <w:uiPriority w:val="99"/>
    <w:unhideWhenUsed/>
    <w:rsid w:val="00E618BF"/>
    <w:pPr>
      <w:tabs>
        <w:tab w:val="center" w:pos="4680"/>
        <w:tab w:val="right" w:pos="9360"/>
      </w:tabs>
      <w:spacing w:after="0" w:line="240" w:lineRule="auto"/>
    </w:pPr>
  </w:style>
  <w:style w:type="character" w:customStyle="1" w:styleId="a9">
    <w:name w:val="页脚 字符"/>
    <w:basedOn w:val="a3"/>
    <w:link w:val="a8"/>
    <w:uiPriority w:val="99"/>
    <w:rsid w:val="00E618BF"/>
  </w:style>
  <w:style w:type="paragraph" w:styleId="a2">
    <w:name w:val="No Spacing"/>
    <w:uiPriority w:val="1"/>
    <w:qFormat/>
    <w:rsid w:val="00FC693F"/>
    <w:pPr>
      <w:spacing w:after="0" w:line="240" w:lineRule="auto"/>
    </w:pPr>
  </w:style>
  <w:style w:type="character" w:customStyle="1" w:styleId="10">
    <w:name w:val="标题 1 字符"/>
    <w:basedOn w:val="a3"/>
    <w:link w:val="1"/>
    <w:uiPriority w:val="9"/>
    <w:rsid w:val="0045127E"/>
    <w:rPr>
      <w:rFonts w:asciiTheme="majorHAnsi" w:eastAsia="黑体" w:hAnsiTheme="majorHAnsi" w:cstheme="majorBidi"/>
      <w:b/>
      <w:bCs/>
      <w:color w:val="000000"/>
      <w:sz w:val="36"/>
      <w:szCs w:val="28"/>
    </w:rPr>
  </w:style>
  <w:style w:type="character" w:customStyle="1" w:styleId="22">
    <w:name w:val="标题 2 字符"/>
    <w:basedOn w:val="a3"/>
    <w:link w:val="21"/>
    <w:uiPriority w:val="9"/>
    <w:rsid w:val="0045127E"/>
    <w:rPr>
      <w:rFonts w:asciiTheme="majorHAnsi" w:eastAsia="黑体" w:hAnsiTheme="majorHAnsi" w:cstheme="majorBidi"/>
      <w:b/>
      <w:bCs/>
      <w:color w:val="000000"/>
      <w:sz w:val="30"/>
      <w:szCs w:val="26"/>
    </w:rPr>
  </w:style>
  <w:style w:type="character" w:customStyle="1" w:styleId="32">
    <w:name w:val="标题 3 字符"/>
    <w:basedOn w:val="a3"/>
    <w:link w:val="31"/>
    <w:uiPriority w:val="9"/>
    <w:rsid w:val="00463089"/>
    <w:rPr>
      <w:rFonts w:asciiTheme="majorHAnsi" w:eastAsia="宋体" w:hAnsiTheme="majorHAnsi" w:cstheme="majorBidi"/>
      <w:b/>
      <w:bCs/>
      <w:color w:val="000000"/>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3"/>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3"/>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3"/>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3"/>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3"/>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3"/>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3"/>
    <w:link w:val="af5"/>
    <w:uiPriority w:val="29"/>
    <w:rsid w:val="00FC693F"/>
    <w:rPr>
      <w:i/>
      <w:iCs/>
      <w:color w:val="000000" w:themeColor="text1"/>
    </w:rPr>
  </w:style>
  <w:style w:type="character" w:customStyle="1" w:styleId="40">
    <w:name w:val="标题 4 字符"/>
    <w:basedOn w:val="a3"/>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3"/>
    <w:uiPriority w:val="22"/>
    <w:qFormat/>
    <w:rsid w:val="00FC693F"/>
    <w:rPr>
      <w:b/>
      <w:bCs/>
    </w:rPr>
  </w:style>
  <w:style w:type="character" w:styleId="af9">
    <w:name w:val="Emphasis"/>
    <w:basedOn w:val="a3"/>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3"/>
    <w:link w:val="afa"/>
    <w:uiPriority w:val="30"/>
    <w:rsid w:val="00FC693F"/>
    <w:rPr>
      <w:b/>
      <w:bCs/>
      <w:i/>
      <w:iCs/>
      <w:color w:val="4F81BD" w:themeColor="accent1"/>
    </w:rPr>
  </w:style>
  <w:style w:type="character" w:styleId="afc">
    <w:name w:val="Subtle Emphasis"/>
    <w:basedOn w:val="a3"/>
    <w:uiPriority w:val="19"/>
    <w:qFormat/>
    <w:rsid w:val="00FC693F"/>
    <w:rPr>
      <w:i/>
      <w:iCs/>
      <w:color w:val="808080" w:themeColor="text1" w:themeTint="7F"/>
    </w:rPr>
  </w:style>
  <w:style w:type="character" w:styleId="afd">
    <w:name w:val="Intense Emphasis"/>
    <w:basedOn w:val="a3"/>
    <w:uiPriority w:val="21"/>
    <w:qFormat/>
    <w:rsid w:val="00FC693F"/>
    <w:rPr>
      <w:b/>
      <w:bCs/>
      <w:i/>
      <w:iCs/>
      <w:color w:val="4F81BD" w:themeColor="accent1"/>
    </w:rPr>
  </w:style>
  <w:style w:type="character" w:styleId="afe">
    <w:name w:val="Subtle Reference"/>
    <w:basedOn w:val="a3"/>
    <w:uiPriority w:val="31"/>
    <w:qFormat/>
    <w:rsid w:val="00FC693F"/>
    <w:rPr>
      <w:smallCaps/>
      <w:color w:val="C0504D" w:themeColor="accent2"/>
      <w:u w:val="single"/>
    </w:rPr>
  </w:style>
  <w:style w:type="character" w:styleId="aff">
    <w:name w:val="Intense Reference"/>
    <w:basedOn w:val="a3"/>
    <w:uiPriority w:val="32"/>
    <w:qFormat/>
    <w:rsid w:val="00FC693F"/>
    <w:rPr>
      <w:b/>
      <w:bCs/>
      <w:smallCaps/>
      <w:color w:val="C0504D" w:themeColor="accent2"/>
      <w:spacing w:val="5"/>
      <w:u w:val="single"/>
    </w:rPr>
  </w:style>
  <w:style w:type="character" w:styleId="aff0">
    <w:name w:val="Book Title"/>
    <w:basedOn w:val="a3"/>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4"/>
    <w:uiPriority w:val="59"/>
    <w:rsid w:val="00463089"/>
    <w:pPr>
      <w:spacing w:after="0" w:line="240" w:lineRule="auto"/>
    </w:pPr>
    <w:rPr>
      <w:rFonts w:eastAsia="宋体"/>
      <w:sz w:val="24"/>
    </w:rPr>
    <w:tblPr>
      <w:tblBorders>
        <w:top w:val="single" w:sz="8" w:space="0" w:color="000000" w:themeColor="text1"/>
        <w:bottom w:val="single" w:sz="4" w:space="0" w:color="000000" w:themeColor="text1"/>
      </w:tblBorders>
    </w:tblPr>
    <w:tcPr>
      <w:shd w:val="clear" w:color="auto" w:fill="FFFFFF" w:themeFill="background1"/>
    </w:tcPr>
    <w:tblStylePr w:type="firstRow">
      <w:tblPr/>
      <w:tcPr>
        <w:tcBorders>
          <w:bottom w:val="single" w:sz="4" w:space="0" w:color="000000" w:themeColor="text1"/>
          <w:insideH w:val="nil"/>
          <w:insideV w:val="nil"/>
        </w:tcBorders>
        <w:shd w:val="clear" w:color="auto" w:fill="FFFFFF" w:themeFill="background1"/>
      </w:tcPr>
    </w:tblStylePr>
  </w:style>
  <w:style w:type="table" w:styleId="aff2">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7256F"/>
  </w:style>
  <w:style w:type="paragraph" w:styleId="TOC2">
    <w:name w:val="toc 2"/>
    <w:basedOn w:val="a1"/>
    <w:next w:val="a1"/>
    <w:autoRedefine/>
    <w:uiPriority w:val="39"/>
    <w:unhideWhenUsed/>
    <w:rsid w:val="00C7256F"/>
    <w:pPr>
      <w:ind w:leftChars="200" w:left="420"/>
    </w:pPr>
  </w:style>
  <w:style w:type="paragraph" w:styleId="TOC3">
    <w:name w:val="toc 3"/>
    <w:basedOn w:val="a1"/>
    <w:next w:val="a1"/>
    <w:autoRedefine/>
    <w:uiPriority w:val="39"/>
    <w:unhideWhenUsed/>
    <w:rsid w:val="00C7256F"/>
    <w:pPr>
      <w:ind w:leftChars="400" w:left="840"/>
    </w:pPr>
  </w:style>
  <w:style w:type="character" w:styleId="aff9">
    <w:name w:val="Hyperlink"/>
    <w:basedOn w:val="a3"/>
    <w:uiPriority w:val="99"/>
    <w:unhideWhenUsed/>
    <w:rsid w:val="00C725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42</Pages>
  <Words>11771</Words>
  <Characters>16010</Characters>
  <Application>Microsoft Office Word</Application>
  <DocSecurity>0</DocSecurity>
  <Lines>1231</Lines>
  <Paragraphs>1262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子煜 杨</cp:lastModifiedBy>
  <cp:revision>28</cp:revision>
  <dcterms:created xsi:type="dcterms:W3CDTF">2013-12-23T23:15:00Z</dcterms:created>
  <dcterms:modified xsi:type="dcterms:W3CDTF">2026-06-20T15:37:00Z</dcterms:modified>
  <cp:category/>
</cp:coreProperties>
</file>