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28DC" w14:textId="77777777" w:rsidR="00BF6B5C" w:rsidRPr="005D7A29" w:rsidRDefault="00BF6B5C">
      <w:pPr>
        <w:rPr>
          <w:rFonts w:ascii="Times New Roman" w:hAnsi="Times New Roman" w:cs="Times New Roman"/>
        </w:rPr>
      </w:pPr>
    </w:p>
    <w:p w14:paraId="00F556EB" w14:textId="77777777" w:rsidR="00BF6B5C" w:rsidRPr="005D7A29" w:rsidRDefault="00BF6B5C">
      <w:pPr>
        <w:rPr>
          <w:rFonts w:ascii="Times New Roman" w:hAnsi="Times New Roman" w:cs="Times New Roman"/>
        </w:rPr>
      </w:pPr>
    </w:p>
    <w:p w14:paraId="5F14246D" w14:textId="77777777" w:rsidR="00BF6B5C" w:rsidRPr="005D7A29" w:rsidRDefault="00BF6B5C">
      <w:pPr>
        <w:rPr>
          <w:rFonts w:ascii="Times New Roman" w:hAnsi="Times New Roman" w:cs="Times New Roman"/>
        </w:rPr>
      </w:pPr>
    </w:p>
    <w:p w14:paraId="22C64623" w14:textId="77777777" w:rsidR="00BF6B5C" w:rsidRPr="005D7A29" w:rsidRDefault="00BF6B5C">
      <w:pPr>
        <w:rPr>
          <w:rFonts w:ascii="Times New Roman" w:hAnsi="Times New Roman" w:cs="Times New Roman"/>
        </w:rPr>
      </w:pPr>
    </w:p>
    <w:p w14:paraId="0777E018" w14:textId="77777777" w:rsidR="00BF6B5C" w:rsidRPr="005D7A29" w:rsidRDefault="00BF6B5C">
      <w:pPr>
        <w:rPr>
          <w:rFonts w:ascii="Times New Roman" w:hAnsi="Times New Roman" w:cs="Times New Roman"/>
          <w:lang w:eastAsia="zh-CN"/>
        </w:rPr>
      </w:pPr>
    </w:p>
    <w:p w14:paraId="1CDC9D5C" w14:textId="4F7C6A2D" w:rsidR="00BF6B5C" w:rsidRPr="005D7A29" w:rsidRDefault="00924E23">
      <w:pPr>
        <w:jc w:val="center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b/>
          <w:sz w:val="56"/>
          <w:lang w:eastAsia="zh-CN"/>
        </w:rPr>
        <w:t>计算机系统能力实训周报</w:t>
      </w:r>
    </w:p>
    <w:p w14:paraId="568DA571" w14:textId="77777777" w:rsidR="00BF6B5C" w:rsidRDefault="00000000">
      <w:pPr>
        <w:jc w:val="center"/>
        <w:rPr>
          <w:rFonts w:ascii="Times New Roman" w:hAnsi="Times New Roman" w:cs="Times New Roman"/>
          <w:sz w:val="44"/>
          <w:lang w:eastAsia="zh-CN"/>
        </w:rPr>
      </w:pPr>
      <w:r w:rsidRPr="005D7A29">
        <w:rPr>
          <w:rFonts w:ascii="Times New Roman" w:hAnsi="Times New Roman" w:cs="Times New Roman"/>
          <w:sz w:val="44"/>
          <w:lang w:eastAsia="zh-CN"/>
        </w:rPr>
        <w:t>第一周工作周报</w:t>
      </w:r>
    </w:p>
    <w:p w14:paraId="634FB11D" w14:textId="5DCD9E48" w:rsidR="004C7F3B" w:rsidRPr="00BE0883" w:rsidRDefault="004C7F3B">
      <w:pPr>
        <w:jc w:val="center"/>
        <w:rPr>
          <w:rFonts w:ascii="Times New Roman" w:hAnsi="Times New Roman" w:cs="Times New Roman"/>
          <w:sz w:val="32"/>
          <w:szCs w:val="32"/>
          <w:lang w:eastAsia="zh-CN"/>
        </w:rPr>
      </w:pPr>
      <w:r w:rsidRPr="00BE0883">
        <w:rPr>
          <w:rFonts w:ascii="Times New Roman" w:hAnsi="Times New Roman" w:cs="Times New Roman" w:hint="eastAsia"/>
          <w:sz w:val="32"/>
          <w:szCs w:val="32"/>
          <w:lang w:eastAsia="zh-CN"/>
        </w:rPr>
        <w:t>词法分析器的实现</w:t>
      </w:r>
    </w:p>
    <w:p w14:paraId="1310C3C9" w14:textId="77777777" w:rsidR="00BF6B5C" w:rsidRPr="005D7A29" w:rsidRDefault="00BF6B5C">
      <w:pPr>
        <w:rPr>
          <w:rFonts w:ascii="Times New Roman" w:hAnsi="Times New Roman" w:cs="Times New Roman"/>
          <w:lang w:eastAsia="zh-CN"/>
        </w:rPr>
      </w:pPr>
    </w:p>
    <w:p w14:paraId="0533A06F" w14:textId="1CEC7A92" w:rsidR="00BF6B5C" w:rsidRPr="005D7A29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sz w:val="28"/>
          <w:lang w:eastAsia="zh-CN"/>
        </w:rPr>
        <w:t>项目名称：</w:t>
      </w:r>
      <w:r w:rsidR="00913830" w:rsidRPr="005D7A29">
        <w:rPr>
          <w:rFonts w:ascii="Times New Roman" w:hAnsi="Times New Roman" w:cs="Times New Roman"/>
          <w:sz w:val="28"/>
          <w:lang w:eastAsia="zh-CN"/>
        </w:rPr>
        <w:t xml:space="preserve">43 </w:t>
      </w:r>
      <w:r w:rsidR="00913830" w:rsidRPr="005D7A29">
        <w:rPr>
          <w:rFonts w:ascii="Times New Roman" w:hAnsi="Times New Roman" w:cs="Times New Roman"/>
          <w:sz w:val="28"/>
          <w:lang w:eastAsia="zh-CN"/>
        </w:rPr>
        <w:t>基于简单优先法的微型程序语言编译器设计与实现</w:t>
      </w:r>
      <w:r w:rsidR="0054374C" w:rsidRPr="005D7A29">
        <w:rPr>
          <w:rFonts w:ascii="Times New Roman" w:hAnsi="Times New Roman" w:cs="Times New Roman"/>
          <w:sz w:val="28"/>
          <w:lang w:eastAsia="zh-CN"/>
        </w:rPr>
        <w:t>（</w:t>
      </w:r>
      <w:r w:rsidRPr="005D7A29">
        <w:rPr>
          <w:rFonts w:ascii="Times New Roman" w:hAnsi="Times New Roman" w:cs="Times New Roman"/>
          <w:sz w:val="28"/>
          <w:lang w:eastAsia="zh-CN"/>
        </w:rPr>
        <w:t xml:space="preserve">Micro-C </w:t>
      </w:r>
      <w:r w:rsidRPr="005D7A29">
        <w:rPr>
          <w:rFonts w:ascii="Times New Roman" w:hAnsi="Times New Roman" w:cs="Times New Roman"/>
          <w:sz w:val="28"/>
          <w:lang w:eastAsia="zh-CN"/>
        </w:rPr>
        <w:t>编译器</w:t>
      </w:r>
      <w:r w:rsidR="0054374C" w:rsidRPr="005D7A29">
        <w:rPr>
          <w:rFonts w:ascii="Times New Roman" w:hAnsi="Times New Roman" w:cs="Times New Roman"/>
          <w:sz w:val="28"/>
          <w:lang w:eastAsia="zh-CN"/>
        </w:rPr>
        <w:t>）</w:t>
      </w:r>
    </w:p>
    <w:p w14:paraId="289E6E75" w14:textId="0BCB6143" w:rsidR="00BF6B5C" w:rsidRPr="005D7A29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sz w:val="28"/>
          <w:lang w:eastAsia="zh-CN"/>
        </w:rPr>
        <w:t>报告周期：</w:t>
      </w:r>
      <w:r w:rsidRPr="005D7A29">
        <w:rPr>
          <w:rFonts w:ascii="Times New Roman" w:hAnsi="Times New Roman" w:cs="Times New Roman"/>
          <w:sz w:val="28"/>
          <w:lang w:eastAsia="zh-CN"/>
        </w:rPr>
        <w:t>2026</w:t>
      </w:r>
      <w:r w:rsidRPr="005D7A29">
        <w:rPr>
          <w:rFonts w:ascii="Times New Roman" w:hAnsi="Times New Roman" w:cs="Times New Roman"/>
          <w:sz w:val="28"/>
          <w:lang w:eastAsia="zh-CN"/>
        </w:rPr>
        <w:t>年</w:t>
      </w:r>
      <w:r w:rsidRPr="005D7A29">
        <w:rPr>
          <w:rFonts w:ascii="Times New Roman" w:hAnsi="Times New Roman" w:cs="Times New Roman"/>
          <w:sz w:val="28"/>
          <w:lang w:eastAsia="zh-CN"/>
        </w:rPr>
        <w:t>6</w:t>
      </w:r>
      <w:r w:rsidRPr="005D7A29">
        <w:rPr>
          <w:rFonts w:ascii="Times New Roman" w:hAnsi="Times New Roman" w:cs="Times New Roman"/>
          <w:sz w:val="28"/>
          <w:lang w:eastAsia="zh-CN"/>
        </w:rPr>
        <w:t>月</w:t>
      </w:r>
      <w:r w:rsidR="000F43C1">
        <w:rPr>
          <w:rFonts w:ascii="Times New Roman" w:hAnsi="Times New Roman" w:cs="Times New Roman" w:hint="eastAsia"/>
          <w:sz w:val="28"/>
          <w:lang w:eastAsia="zh-CN"/>
        </w:rPr>
        <w:t>8</w:t>
      </w:r>
      <w:r w:rsidRPr="005D7A29">
        <w:rPr>
          <w:rFonts w:ascii="Times New Roman" w:hAnsi="Times New Roman" w:cs="Times New Roman"/>
          <w:sz w:val="28"/>
          <w:lang w:eastAsia="zh-CN"/>
        </w:rPr>
        <w:t>日</w:t>
      </w:r>
      <w:r w:rsidRPr="005D7A29">
        <w:rPr>
          <w:rFonts w:ascii="Times New Roman" w:hAnsi="Times New Roman" w:cs="Times New Roman"/>
          <w:sz w:val="28"/>
          <w:lang w:eastAsia="zh-CN"/>
        </w:rPr>
        <w:t xml:space="preserve"> — 2026</w:t>
      </w:r>
      <w:r w:rsidRPr="005D7A29">
        <w:rPr>
          <w:rFonts w:ascii="Times New Roman" w:hAnsi="Times New Roman" w:cs="Times New Roman"/>
          <w:sz w:val="28"/>
          <w:lang w:eastAsia="zh-CN"/>
        </w:rPr>
        <w:t>年</w:t>
      </w:r>
      <w:r w:rsidRPr="005D7A29">
        <w:rPr>
          <w:rFonts w:ascii="Times New Roman" w:hAnsi="Times New Roman" w:cs="Times New Roman"/>
          <w:sz w:val="28"/>
          <w:lang w:eastAsia="zh-CN"/>
        </w:rPr>
        <w:t>6</w:t>
      </w:r>
      <w:r w:rsidRPr="005D7A29">
        <w:rPr>
          <w:rFonts w:ascii="Times New Roman" w:hAnsi="Times New Roman" w:cs="Times New Roman"/>
          <w:sz w:val="28"/>
          <w:lang w:eastAsia="zh-CN"/>
        </w:rPr>
        <w:t>月</w:t>
      </w:r>
      <w:r w:rsidRPr="005D7A29">
        <w:rPr>
          <w:rFonts w:ascii="Times New Roman" w:hAnsi="Times New Roman" w:cs="Times New Roman"/>
          <w:sz w:val="28"/>
          <w:lang w:eastAsia="zh-CN"/>
        </w:rPr>
        <w:t>12</w:t>
      </w:r>
      <w:r w:rsidRPr="005D7A29">
        <w:rPr>
          <w:rFonts w:ascii="Times New Roman" w:hAnsi="Times New Roman" w:cs="Times New Roman"/>
          <w:sz w:val="28"/>
          <w:lang w:eastAsia="zh-CN"/>
        </w:rPr>
        <w:t>日</w:t>
      </w:r>
    </w:p>
    <w:p w14:paraId="610057D1" w14:textId="42A81254" w:rsidR="00BF6B5C" w:rsidRPr="005D7A29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sz w:val="28"/>
          <w:lang w:eastAsia="zh-CN"/>
        </w:rPr>
        <w:t>报告人：</w:t>
      </w:r>
      <w:r w:rsidR="00003772" w:rsidRPr="005D7A29">
        <w:rPr>
          <w:rFonts w:ascii="Times New Roman" w:hAnsi="Times New Roman" w:cs="Times New Roman"/>
          <w:sz w:val="28"/>
          <w:lang w:eastAsia="zh-CN"/>
        </w:rPr>
        <w:t>计算机</w:t>
      </w:r>
      <w:r w:rsidR="00003772" w:rsidRPr="005D7A29">
        <w:rPr>
          <w:rFonts w:ascii="Times New Roman" w:hAnsi="Times New Roman" w:cs="Times New Roman"/>
          <w:sz w:val="28"/>
          <w:lang w:eastAsia="zh-CN"/>
        </w:rPr>
        <w:t xml:space="preserve">2304 </w:t>
      </w:r>
      <w:r w:rsidR="00003772" w:rsidRPr="005D7A29">
        <w:rPr>
          <w:rFonts w:ascii="Times New Roman" w:hAnsi="Times New Roman" w:cs="Times New Roman"/>
          <w:sz w:val="28"/>
          <w:lang w:eastAsia="zh-CN"/>
        </w:rPr>
        <w:t>杨子煜</w:t>
      </w:r>
    </w:p>
    <w:p w14:paraId="6535DA8B" w14:textId="218D4B9F" w:rsidR="00BF6B5C" w:rsidRPr="005D7A29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sz w:val="28"/>
          <w:lang w:eastAsia="zh-CN"/>
        </w:rPr>
        <w:t>指导教师：</w:t>
      </w:r>
      <w:r w:rsidR="00003772" w:rsidRPr="005D7A29">
        <w:rPr>
          <w:rFonts w:ascii="Times New Roman" w:hAnsi="Times New Roman" w:cs="Times New Roman"/>
          <w:sz w:val="28"/>
          <w:lang w:eastAsia="zh-CN"/>
        </w:rPr>
        <w:t>彭德巍</w:t>
      </w:r>
      <w:r w:rsidR="00003772" w:rsidRPr="005D7A29">
        <w:rPr>
          <w:rFonts w:ascii="Times New Roman" w:hAnsi="Times New Roman" w:cs="Times New Roman"/>
          <w:lang w:eastAsia="zh-CN"/>
        </w:rPr>
        <w:t xml:space="preserve"> </w:t>
      </w:r>
    </w:p>
    <w:p w14:paraId="762F3657" w14:textId="4F70EA54" w:rsidR="000D2784" w:rsidRPr="005D7A29" w:rsidRDefault="00000000">
      <w:pPr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br w:type="page"/>
      </w:r>
    </w:p>
    <w:p w14:paraId="14C9E7C3" w14:textId="77777777" w:rsidR="00BF6B5C" w:rsidRPr="0021677F" w:rsidRDefault="00000000" w:rsidP="006D447E">
      <w:pPr>
        <w:pStyle w:val="1"/>
        <w:spacing w:line="480" w:lineRule="exact"/>
        <w:rPr>
          <w:rFonts w:ascii="黑体" w:eastAsia="黑体" w:hAnsi="黑体" w:cs="Times New Roman" w:hint="eastAsia"/>
          <w:b w:val="0"/>
          <w:bCs w:val="0"/>
          <w:sz w:val="36"/>
          <w:szCs w:val="36"/>
          <w:lang w:eastAsia="zh-CN"/>
        </w:rPr>
      </w:pPr>
      <w:bookmarkStart w:id="0" w:name="_Toc232174593"/>
      <w:r w:rsidRPr="0021677F">
        <w:rPr>
          <w:rFonts w:ascii="黑体" w:eastAsia="黑体" w:hAnsi="黑体" w:cs="Times New Roman"/>
          <w:b w:val="0"/>
          <w:bCs w:val="0"/>
          <w:sz w:val="36"/>
          <w:szCs w:val="36"/>
          <w:lang w:eastAsia="zh-CN"/>
        </w:rPr>
        <w:lastRenderedPageBreak/>
        <w:t>一、本周工作概述</w:t>
      </w:r>
      <w:bookmarkEnd w:id="0"/>
    </w:p>
    <w:p w14:paraId="20CCDA2A" w14:textId="0888E0FA" w:rsidR="00BF6B5C" w:rsidRPr="005D7A29" w:rsidRDefault="00000000" w:rsidP="006D447E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本周是</w:t>
      </w:r>
      <w:r w:rsidR="00743346">
        <w:rPr>
          <w:rFonts w:ascii="Times New Roman" w:hAnsi="Times New Roman" w:cs="Times New Roman" w:hint="eastAsia"/>
          <w:lang w:eastAsia="zh-CN"/>
        </w:rPr>
        <w:t>实训</w:t>
      </w:r>
      <w:r w:rsidRPr="005D7A29">
        <w:rPr>
          <w:rFonts w:ascii="Times New Roman" w:hAnsi="Times New Roman" w:cs="Times New Roman"/>
          <w:lang w:eastAsia="zh-CN"/>
        </w:rPr>
        <w:t>的第一周，主要任务是完成编译器的第一个关键阶段</w:t>
      </w:r>
      <w:r w:rsidRPr="005D7A29">
        <w:rPr>
          <w:rFonts w:ascii="Times New Roman" w:hAnsi="Times New Roman" w:cs="Times New Roman"/>
          <w:lang w:eastAsia="zh-CN"/>
        </w:rPr>
        <w:t>——</w:t>
      </w:r>
      <w:r w:rsidRPr="00101FA1">
        <w:rPr>
          <w:rFonts w:ascii="Times New Roman" w:hAnsi="Times New Roman" w:cs="Times New Roman"/>
          <w:b/>
          <w:bCs/>
          <w:lang w:eastAsia="zh-CN"/>
        </w:rPr>
        <w:t>词法分析器（</w:t>
      </w:r>
      <w:r w:rsidRPr="00101FA1">
        <w:rPr>
          <w:rFonts w:ascii="Times New Roman" w:hAnsi="Times New Roman" w:cs="Times New Roman"/>
          <w:b/>
          <w:bCs/>
          <w:lang w:eastAsia="zh-CN"/>
        </w:rPr>
        <w:t>Lexer</w:t>
      </w:r>
      <w:r w:rsidRPr="00101FA1">
        <w:rPr>
          <w:rFonts w:ascii="Times New Roman" w:hAnsi="Times New Roman" w:cs="Times New Roman"/>
          <w:b/>
          <w:bCs/>
          <w:lang w:eastAsia="zh-CN"/>
        </w:rPr>
        <w:t>）的设计与实现</w:t>
      </w:r>
      <w:r w:rsidRPr="005D7A29">
        <w:rPr>
          <w:rFonts w:ascii="Times New Roman" w:hAnsi="Times New Roman" w:cs="Times New Roman"/>
          <w:lang w:eastAsia="zh-CN"/>
        </w:rPr>
        <w:t>。围绕这一核心目标，本周的工作可以划分为以下几个主要方面：</w:t>
      </w:r>
    </w:p>
    <w:p w14:paraId="6DDA4B2E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" w:name="_Toc232174594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1.1 源语言规范定义</w:t>
      </w:r>
      <w:bookmarkEnd w:id="1"/>
    </w:p>
    <w:p w14:paraId="6A832050" w14:textId="77777777" w:rsidR="00BF6B5C" w:rsidRPr="005D7A29" w:rsidRDefault="00000000" w:rsidP="006D447E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首先，根据编译器课程设计的要求，我们定义了一个名为</w:t>
      </w:r>
      <w:r w:rsidRPr="005D7A29">
        <w:rPr>
          <w:rFonts w:ascii="Times New Roman" w:hAnsi="Times New Roman" w:cs="Times New Roman"/>
          <w:lang w:eastAsia="zh-CN"/>
        </w:rPr>
        <w:t xml:space="preserve"> Micro-C </w:t>
      </w:r>
      <w:r w:rsidRPr="005D7A29">
        <w:rPr>
          <w:rFonts w:ascii="Times New Roman" w:hAnsi="Times New Roman" w:cs="Times New Roman"/>
          <w:lang w:eastAsia="zh-CN"/>
        </w:rPr>
        <w:t>的结构化源语言。</w:t>
      </w:r>
      <w:r w:rsidRPr="005D7A29">
        <w:rPr>
          <w:rFonts w:ascii="Times New Roman" w:hAnsi="Times New Roman" w:cs="Times New Roman"/>
          <w:lang w:eastAsia="zh-CN"/>
        </w:rPr>
        <w:t xml:space="preserve">Micro-C </w:t>
      </w:r>
      <w:r w:rsidRPr="005D7A29">
        <w:rPr>
          <w:rFonts w:ascii="Times New Roman" w:hAnsi="Times New Roman" w:cs="Times New Roman"/>
          <w:lang w:eastAsia="zh-CN"/>
        </w:rPr>
        <w:t>是</w:t>
      </w:r>
      <w:r w:rsidRPr="005D7A29">
        <w:rPr>
          <w:rFonts w:ascii="Times New Roman" w:hAnsi="Times New Roman" w:cs="Times New Roman"/>
          <w:lang w:eastAsia="zh-CN"/>
        </w:rPr>
        <w:t xml:space="preserve"> C </w:t>
      </w:r>
      <w:r w:rsidRPr="005D7A29">
        <w:rPr>
          <w:rFonts w:ascii="Times New Roman" w:hAnsi="Times New Roman" w:cs="Times New Roman"/>
          <w:lang w:eastAsia="zh-CN"/>
        </w:rPr>
        <w:t>语言的一个精简子集，保留了结构化编程的核心要素，包括基本数据类型（</w:t>
      </w:r>
      <w:r w:rsidRPr="005D7A29">
        <w:rPr>
          <w:rFonts w:ascii="Times New Roman" w:hAnsi="Times New Roman" w:cs="Times New Roman"/>
          <w:lang w:eastAsia="zh-CN"/>
        </w:rPr>
        <w:t>int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char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double</w:t>
      </w:r>
      <w:r w:rsidRPr="005D7A29">
        <w:rPr>
          <w:rFonts w:ascii="Times New Roman" w:hAnsi="Times New Roman" w:cs="Times New Roman"/>
          <w:lang w:eastAsia="zh-CN"/>
        </w:rPr>
        <w:t>）、复合数据结构（</w:t>
      </w:r>
      <w:r w:rsidRPr="005D7A29">
        <w:rPr>
          <w:rFonts w:ascii="Times New Roman" w:hAnsi="Times New Roman" w:cs="Times New Roman"/>
          <w:lang w:eastAsia="zh-CN"/>
        </w:rPr>
        <w:t>struct</w:t>
      </w:r>
      <w:r w:rsidRPr="005D7A29">
        <w:rPr>
          <w:rFonts w:ascii="Times New Roman" w:hAnsi="Times New Roman" w:cs="Times New Roman"/>
          <w:lang w:eastAsia="zh-CN"/>
        </w:rPr>
        <w:t>）、控制流语句（</w:t>
      </w:r>
      <w:r w:rsidRPr="005D7A29">
        <w:rPr>
          <w:rFonts w:ascii="Times New Roman" w:hAnsi="Times New Roman" w:cs="Times New Roman"/>
          <w:lang w:eastAsia="zh-CN"/>
        </w:rPr>
        <w:t>if-else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while</w:t>
      </w:r>
      <w:r w:rsidRPr="005D7A29">
        <w:rPr>
          <w:rFonts w:ascii="Times New Roman" w:hAnsi="Times New Roman" w:cs="Times New Roman"/>
          <w:lang w:eastAsia="zh-CN"/>
        </w:rPr>
        <w:t>）、输入输出语句（</w:t>
      </w:r>
      <w:r w:rsidRPr="005D7A29">
        <w:rPr>
          <w:rFonts w:ascii="Times New Roman" w:hAnsi="Times New Roman" w:cs="Times New Roman"/>
          <w:lang w:eastAsia="zh-CN"/>
        </w:rPr>
        <w:t>read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write</w:t>
      </w:r>
      <w:r w:rsidRPr="005D7A29">
        <w:rPr>
          <w:rFonts w:ascii="Times New Roman" w:hAnsi="Times New Roman" w:cs="Times New Roman"/>
          <w:lang w:eastAsia="zh-CN"/>
        </w:rPr>
        <w:t>）以及函数定义等。该语言的设计目标是：既能覆盖编译原理课程的核心考点，又能保持足够的简洁性以便于后续的目标代码生成。</w:t>
      </w:r>
    </w:p>
    <w:p w14:paraId="437B9FF6" w14:textId="31614941" w:rsidR="00BF6B5C" w:rsidRPr="005D7A29" w:rsidRDefault="00000000" w:rsidP="00164A07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在语言规范的制定过程中，详细定义了词法规范，包括关键字集合、标识符的构成规则、常数字面量的格式、运算符</w:t>
      </w:r>
      <w:proofErr w:type="gramStart"/>
      <w:r w:rsidRPr="005D7A29">
        <w:rPr>
          <w:rFonts w:ascii="Times New Roman" w:hAnsi="Times New Roman" w:cs="Times New Roman"/>
          <w:lang w:eastAsia="zh-CN"/>
        </w:rPr>
        <w:t>与界符</w:t>
      </w:r>
      <w:proofErr w:type="gramEnd"/>
      <w:r w:rsidRPr="005D7A29">
        <w:rPr>
          <w:rFonts w:ascii="Times New Roman" w:hAnsi="Times New Roman" w:cs="Times New Roman"/>
          <w:lang w:eastAsia="zh-CN"/>
        </w:rPr>
        <w:t>的分类，以及注释与空白符的处理方式。这些规范为后续的词法分析</w:t>
      </w:r>
      <w:proofErr w:type="gramStart"/>
      <w:r w:rsidRPr="005D7A29">
        <w:rPr>
          <w:rFonts w:ascii="Times New Roman" w:hAnsi="Times New Roman" w:cs="Times New Roman"/>
          <w:lang w:eastAsia="zh-CN"/>
        </w:rPr>
        <w:t>器实现</w:t>
      </w:r>
      <w:proofErr w:type="gramEnd"/>
      <w:r w:rsidRPr="005D7A29">
        <w:rPr>
          <w:rFonts w:ascii="Times New Roman" w:hAnsi="Times New Roman" w:cs="Times New Roman"/>
          <w:lang w:eastAsia="zh-CN"/>
        </w:rPr>
        <w:t>提供了明确的设计依据。</w:t>
      </w:r>
    </w:p>
    <w:p w14:paraId="78B486B7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2" w:name="_Toc232174595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1.2 词法分析器的设计与实现</w:t>
      </w:r>
      <w:bookmarkEnd w:id="2"/>
    </w:p>
    <w:p w14:paraId="40A11F54" w14:textId="3AEE5D0F" w:rsidR="00BF6B5C" w:rsidRPr="005D7A29" w:rsidRDefault="00000000" w:rsidP="00164A07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在语言规范的基础上，我使用</w:t>
      </w:r>
      <w:r w:rsidRPr="005D7A29">
        <w:rPr>
          <w:rFonts w:ascii="Times New Roman" w:hAnsi="Times New Roman" w:cs="Times New Roman"/>
          <w:lang w:eastAsia="zh-CN"/>
        </w:rPr>
        <w:t xml:space="preserve"> C++ </w:t>
      </w:r>
      <w:r w:rsidRPr="005D7A29">
        <w:rPr>
          <w:rFonts w:ascii="Times New Roman" w:hAnsi="Times New Roman" w:cs="Times New Roman"/>
          <w:lang w:eastAsia="zh-CN"/>
        </w:rPr>
        <w:t>语言实现了词法分析器。词法分析器的核心任务是从左至右扫描源程序的字符流，跳过空白符和注释，将其转换为合法的单词符号（</w:t>
      </w:r>
      <w:r w:rsidRPr="005D7A29">
        <w:rPr>
          <w:rFonts w:ascii="Times New Roman" w:hAnsi="Times New Roman" w:cs="Times New Roman"/>
          <w:lang w:eastAsia="zh-CN"/>
        </w:rPr>
        <w:t>Token</w:t>
      </w:r>
      <w:r w:rsidRPr="005D7A29">
        <w:rPr>
          <w:rFonts w:ascii="Times New Roman" w:hAnsi="Times New Roman" w:cs="Times New Roman"/>
          <w:lang w:eastAsia="zh-CN"/>
        </w:rPr>
        <w:t>）序列。具体而言，本周完成了以下模块的设计与编码：</w:t>
      </w:r>
    </w:p>
    <w:p w14:paraId="003BB54F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</w:rPr>
      </w:pPr>
      <w:r w:rsidRPr="005D7A29">
        <w:rPr>
          <w:rFonts w:ascii="Times New Roman" w:hAnsi="Times New Roman" w:cs="Times New Roman"/>
        </w:rPr>
        <w:t xml:space="preserve">Token </w:t>
      </w:r>
      <w:proofErr w:type="spellStart"/>
      <w:r w:rsidRPr="005D7A29">
        <w:rPr>
          <w:rFonts w:ascii="Times New Roman" w:hAnsi="Times New Roman" w:cs="Times New Roman"/>
        </w:rPr>
        <w:t>数据结构设计：定义了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r w:rsidRPr="005D7A29">
        <w:rPr>
          <w:rFonts w:ascii="Times New Roman" w:hAnsi="Times New Roman" w:cs="Times New Roman"/>
        </w:rPr>
        <w:t>TokenType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r w:rsidRPr="005D7A29">
        <w:rPr>
          <w:rFonts w:ascii="Times New Roman" w:hAnsi="Times New Roman" w:cs="Times New Roman"/>
        </w:rPr>
        <w:t>枚举类（包含</w:t>
      </w:r>
      <w:proofErr w:type="spellEnd"/>
      <w:r w:rsidRPr="005D7A29">
        <w:rPr>
          <w:rFonts w:ascii="Times New Roman" w:hAnsi="Times New Roman" w:cs="Times New Roman"/>
        </w:rPr>
        <w:t xml:space="preserve"> KEYWORD</w:t>
      </w:r>
      <w:r w:rsidRPr="005D7A29">
        <w:rPr>
          <w:rFonts w:ascii="Times New Roman" w:hAnsi="Times New Roman" w:cs="Times New Roman"/>
        </w:rPr>
        <w:t>、</w:t>
      </w:r>
      <w:r w:rsidRPr="005D7A29">
        <w:rPr>
          <w:rFonts w:ascii="Times New Roman" w:hAnsi="Times New Roman" w:cs="Times New Roman"/>
        </w:rPr>
        <w:t>IDENTIFIER</w:t>
      </w:r>
      <w:r w:rsidRPr="005D7A29">
        <w:rPr>
          <w:rFonts w:ascii="Times New Roman" w:hAnsi="Times New Roman" w:cs="Times New Roman"/>
        </w:rPr>
        <w:t>、</w:t>
      </w:r>
      <w:r w:rsidRPr="005D7A29">
        <w:rPr>
          <w:rFonts w:ascii="Times New Roman" w:hAnsi="Times New Roman" w:cs="Times New Roman"/>
        </w:rPr>
        <w:t>NUMBER</w:t>
      </w:r>
      <w:r w:rsidRPr="005D7A29">
        <w:rPr>
          <w:rFonts w:ascii="Times New Roman" w:hAnsi="Times New Roman" w:cs="Times New Roman"/>
        </w:rPr>
        <w:t>、</w:t>
      </w:r>
      <w:r w:rsidRPr="005D7A29">
        <w:rPr>
          <w:rFonts w:ascii="Times New Roman" w:hAnsi="Times New Roman" w:cs="Times New Roman"/>
        </w:rPr>
        <w:t>CHAR_LITERAL</w:t>
      </w:r>
      <w:r w:rsidRPr="005D7A29">
        <w:rPr>
          <w:rFonts w:ascii="Times New Roman" w:hAnsi="Times New Roman" w:cs="Times New Roman"/>
        </w:rPr>
        <w:t>、</w:t>
      </w:r>
      <w:r w:rsidRPr="005D7A29">
        <w:rPr>
          <w:rFonts w:ascii="Times New Roman" w:hAnsi="Times New Roman" w:cs="Times New Roman"/>
        </w:rPr>
        <w:t>OPERATOR</w:t>
      </w:r>
      <w:r w:rsidRPr="005D7A29">
        <w:rPr>
          <w:rFonts w:ascii="Times New Roman" w:hAnsi="Times New Roman" w:cs="Times New Roman"/>
        </w:rPr>
        <w:t>、</w:t>
      </w:r>
      <w:r w:rsidRPr="005D7A29">
        <w:rPr>
          <w:rFonts w:ascii="Times New Roman" w:hAnsi="Times New Roman" w:cs="Times New Roman"/>
        </w:rPr>
        <w:t>DELIMITER</w:t>
      </w:r>
      <w:r w:rsidRPr="005D7A29">
        <w:rPr>
          <w:rFonts w:ascii="Times New Roman" w:hAnsi="Times New Roman" w:cs="Times New Roman"/>
        </w:rPr>
        <w:t>、</w:t>
      </w:r>
      <w:r w:rsidRPr="005D7A29">
        <w:rPr>
          <w:rFonts w:ascii="Times New Roman" w:hAnsi="Times New Roman" w:cs="Times New Roman"/>
        </w:rPr>
        <w:t>UNKNOWN</w:t>
      </w:r>
      <w:r w:rsidRPr="005D7A29">
        <w:rPr>
          <w:rFonts w:ascii="Times New Roman" w:hAnsi="Times New Roman" w:cs="Times New Roman"/>
        </w:rPr>
        <w:t>、</w:t>
      </w:r>
      <w:r w:rsidRPr="005D7A29">
        <w:rPr>
          <w:rFonts w:ascii="Times New Roman" w:hAnsi="Times New Roman" w:cs="Times New Roman"/>
        </w:rPr>
        <w:t xml:space="preserve">END_OF_FILE </w:t>
      </w:r>
      <w:r w:rsidRPr="005D7A29">
        <w:rPr>
          <w:rFonts w:ascii="Times New Roman" w:hAnsi="Times New Roman" w:cs="Times New Roman"/>
        </w:rPr>
        <w:t>共</w:t>
      </w:r>
      <w:r w:rsidRPr="005D7A29">
        <w:rPr>
          <w:rFonts w:ascii="Times New Roman" w:hAnsi="Times New Roman" w:cs="Times New Roman"/>
        </w:rPr>
        <w:t xml:space="preserve"> 8 </w:t>
      </w:r>
      <w:proofErr w:type="spellStart"/>
      <w:r w:rsidRPr="005D7A29">
        <w:rPr>
          <w:rFonts w:ascii="Times New Roman" w:hAnsi="Times New Roman" w:cs="Times New Roman"/>
        </w:rPr>
        <w:t>种类型）和</w:t>
      </w:r>
      <w:proofErr w:type="spellEnd"/>
      <w:r w:rsidRPr="005D7A29">
        <w:rPr>
          <w:rFonts w:ascii="Times New Roman" w:hAnsi="Times New Roman" w:cs="Times New Roman"/>
        </w:rPr>
        <w:t xml:space="preserve"> Token </w:t>
      </w:r>
      <w:proofErr w:type="spellStart"/>
      <w:r w:rsidRPr="005D7A29">
        <w:rPr>
          <w:rFonts w:ascii="Times New Roman" w:hAnsi="Times New Roman" w:cs="Times New Roman"/>
        </w:rPr>
        <w:t>结构体（包含类型、字面值、行号、列号四个字段</w:t>
      </w:r>
      <w:proofErr w:type="spellEnd"/>
      <w:r w:rsidRPr="005D7A29">
        <w:rPr>
          <w:rFonts w:ascii="Times New Roman" w:hAnsi="Times New Roman" w:cs="Times New Roman"/>
        </w:rPr>
        <w:t>）。</w:t>
      </w:r>
    </w:p>
    <w:p w14:paraId="0DA7385F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</w:rPr>
      </w:pPr>
      <w:proofErr w:type="spellStart"/>
      <w:r w:rsidRPr="005D7A29">
        <w:rPr>
          <w:rFonts w:ascii="Times New Roman" w:hAnsi="Times New Roman" w:cs="Times New Roman"/>
        </w:rPr>
        <w:t>词法分析器核心类（</w:t>
      </w:r>
      <w:r w:rsidRPr="005D7A29">
        <w:rPr>
          <w:rFonts w:ascii="Times New Roman" w:hAnsi="Times New Roman" w:cs="Times New Roman"/>
        </w:rPr>
        <w:t>Lexer</w:t>
      </w:r>
      <w:proofErr w:type="spellEnd"/>
      <w:r w:rsidRPr="005D7A29">
        <w:rPr>
          <w:rFonts w:ascii="Times New Roman" w:hAnsi="Times New Roman" w:cs="Times New Roman"/>
        </w:rPr>
        <w:t>）：</w:t>
      </w:r>
      <w:proofErr w:type="spellStart"/>
      <w:r w:rsidRPr="005D7A29">
        <w:rPr>
          <w:rFonts w:ascii="Times New Roman" w:hAnsi="Times New Roman" w:cs="Times New Roman"/>
        </w:rPr>
        <w:t>实现了主调度函数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7A29">
        <w:rPr>
          <w:rFonts w:ascii="Times New Roman" w:hAnsi="Times New Roman" w:cs="Times New Roman"/>
        </w:rPr>
        <w:t>nextToken</w:t>
      </w:r>
      <w:proofErr w:type="spellEnd"/>
      <w:r w:rsidRPr="005D7A29">
        <w:rPr>
          <w:rFonts w:ascii="Times New Roman" w:hAnsi="Times New Roman" w:cs="Times New Roman"/>
        </w:rPr>
        <w:t>(</w:t>
      </w:r>
      <w:proofErr w:type="gramEnd"/>
      <w:r w:rsidRPr="005D7A29">
        <w:rPr>
          <w:rFonts w:ascii="Times New Roman" w:hAnsi="Times New Roman" w:cs="Times New Roman"/>
        </w:rPr>
        <w:t>)</w:t>
      </w:r>
      <w:r w:rsidRPr="005D7A29">
        <w:rPr>
          <w:rFonts w:ascii="Times New Roman" w:hAnsi="Times New Roman" w:cs="Times New Roman"/>
        </w:rPr>
        <w:t>，</w:t>
      </w:r>
      <w:proofErr w:type="spellStart"/>
      <w:r w:rsidRPr="005D7A29">
        <w:rPr>
          <w:rFonts w:ascii="Times New Roman" w:hAnsi="Times New Roman" w:cs="Times New Roman"/>
        </w:rPr>
        <w:t>根据当前字符类型分发到对应的读取方法；实现了读取整型常数的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7A29">
        <w:rPr>
          <w:rFonts w:ascii="Times New Roman" w:hAnsi="Times New Roman" w:cs="Times New Roman"/>
        </w:rPr>
        <w:t>readNumber</w:t>
      </w:r>
      <w:proofErr w:type="spellEnd"/>
      <w:r w:rsidRPr="005D7A29">
        <w:rPr>
          <w:rFonts w:ascii="Times New Roman" w:hAnsi="Times New Roman" w:cs="Times New Roman"/>
        </w:rPr>
        <w:t>(</w:t>
      </w:r>
      <w:proofErr w:type="gramEnd"/>
      <w:r w:rsidRPr="005D7A29">
        <w:rPr>
          <w:rFonts w:ascii="Times New Roman" w:hAnsi="Times New Roman" w:cs="Times New Roman"/>
        </w:rPr>
        <w:t>)</w:t>
      </w:r>
      <w:r w:rsidRPr="005D7A29">
        <w:rPr>
          <w:rFonts w:ascii="Times New Roman" w:hAnsi="Times New Roman" w:cs="Times New Roman"/>
        </w:rPr>
        <w:t>、</w:t>
      </w:r>
      <w:proofErr w:type="spellStart"/>
      <w:r w:rsidRPr="005D7A29">
        <w:rPr>
          <w:rFonts w:ascii="Times New Roman" w:hAnsi="Times New Roman" w:cs="Times New Roman"/>
        </w:rPr>
        <w:t>读取字符常数的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7A29">
        <w:rPr>
          <w:rFonts w:ascii="Times New Roman" w:hAnsi="Times New Roman" w:cs="Times New Roman"/>
        </w:rPr>
        <w:t>readCharLiteral</w:t>
      </w:r>
      <w:proofErr w:type="spellEnd"/>
      <w:r w:rsidRPr="005D7A29">
        <w:rPr>
          <w:rFonts w:ascii="Times New Roman" w:hAnsi="Times New Roman" w:cs="Times New Roman"/>
        </w:rPr>
        <w:t>(</w:t>
      </w:r>
      <w:proofErr w:type="gramEnd"/>
      <w:r w:rsidRPr="005D7A29">
        <w:rPr>
          <w:rFonts w:ascii="Times New Roman" w:hAnsi="Times New Roman" w:cs="Times New Roman"/>
        </w:rPr>
        <w:t>)</w:t>
      </w:r>
      <w:r w:rsidRPr="005D7A29">
        <w:rPr>
          <w:rFonts w:ascii="Times New Roman" w:hAnsi="Times New Roman" w:cs="Times New Roman"/>
        </w:rPr>
        <w:t>、</w:t>
      </w:r>
      <w:proofErr w:type="spellStart"/>
      <w:r w:rsidRPr="005D7A29">
        <w:rPr>
          <w:rFonts w:ascii="Times New Roman" w:hAnsi="Times New Roman" w:cs="Times New Roman"/>
        </w:rPr>
        <w:t>读取标识符</w:t>
      </w:r>
      <w:proofErr w:type="spellEnd"/>
      <w:r w:rsidRPr="005D7A29">
        <w:rPr>
          <w:rFonts w:ascii="Times New Roman" w:hAnsi="Times New Roman" w:cs="Times New Roman"/>
        </w:rPr>
        <w:t>/</w:t>
      </w:r>
      <w:proofErr w:type="spellStart"/>
      <w:r w:rsidRPr="005D7A29">
        <w:rPr>
          <w:rFonts w:ascii="Times New Roman" w:hAnsi="Times New Roman" w:cs="Times New Roman"/>
        </w:rPr>
        <w:t>关键字的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7A29">
        <w:rPr>
          <w:rFonts w:ascii="Times New Roman" w:hAnsi="Times New Roman" w:cs="Times New Roman"/>
        </w:rPr>
        <w:t>readIdentifierOrKeyword</w:t>
      </w:r>
      <w:proofErr w:type="spellEnd"/>
      <w:r w:rsidRPr="005D7A29">
        <w:rPr>
          <w:rFonts w:ascii="Times New Roman" w:hAnsi="Times New Roman" w:cs="Times New Roman"/>
        </w:rPr>
        <w:t>(</w:t>
      </w:r>
      <w:proofErr w:type="gramEnd"/>
      <w:r w:rsidRPr="005D7A29">
        <w:rPr>
          <w:rFonts w:ascii="Times New Roman" w:hAnsi="Times New Roman" w:cs="Times New Roman"/>
        </w:rPr>
        <w:t>)</w:t>
      </w:r>
      <w:r w:rsidRPr="005D7A29">
        <w:rPr>
          <w:rFonts w:ascii="Times New Roman" w:hAnsi="Times New Roman" w:cs="Times New Roman"/>
        </w:rPr>
        <w:t>、</w:t>
      </w:r>
      <w:proofErr w:type="spellStart"/>
      <w:r w:rsidRPr="005D7A29">
        <w:rPr>
          <w:rFonts w:ascii="Times New Roman" w:hAnsi="Times New Roman" w:cs="Times New Roman"/>
        </w:rPr>
        <w:t>读</w:t>
      </w:r>
      <w:r w:rsidRPr="005D7A29">
        <w:rPr>
          <w:rFonts w:ascii="Times New Roman" w:hAnsi="Times New Roman" w:cs="Times New Roman"/>
        </w:rPr>
        <w:lastRenderedPageBreak/>
        <w:t>取运算符的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7A29">
        <w:rPr>
          <w:rFonts w:ascii="Times New Roman" w:hAnsi="Times New Roman" w:cs="Times New Roman"/>
        </w:rPr>
        <w:t>readOperator</w:t>
      </w:r>
      <w:proofErr w:type="spellEnd"/>
      <w:r w:rsidRPr="005D7A29">
        <w:rPr>
          <w:rFonts w:ascii="Times New Roman" w:hAnsi="Times New Roman" w:cs="Times New Roman"/>
        </w:rPr>
        <w:t>(</w:t>
      </w:r>
      <w:proofErr w:type="gramEnd"/>
      <w:r w:rsidRPr="005D7A29">
        <w:rPr>
          <w:rFonts w:ascii="Times New Roman" w:hAnsi="Times New Roman" w:cs="Times New Roman"/>
        </w:rPr>
        <w:t>)</w:t>
      </w:r>
      <w:r w:rsidRPr="005D7A29">
        <w:rPr>
          <w:rFonts w:ascii="Times New Roman" w:hAnsi="Times New Roman" w:cs="Times New Roman"/>
        </w:rPr>
        <w:t>、</w:t>
      </w:r>
      <w:proofErr w:type="spellStart"/>
      <w:r w:rsidRPr="005D7A29">
        <w:rPr>
          <w:rFonts w:ascii="Times New Roman" w:hAnsi="Times New Roman" w:cs="Times New Roman"/>
        </w:rPr>
        <w:t>读取界符的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7A29">
        <w:rPr>
          <w:rFonts w:ascii="Times New Roman" w:hAnsi="Times New Roman" w:cs="Times New Roman"/>
        </w:rPr>
        <w:t>readDelimiter</w:t>
      </w:r>
      <w:proofErr w:type="spellEnd"/>
      <w:r w:rsidRPr="005D7A29">
        <w:rPr>
          <w:rFonts w:ascii="Times New Roman" w:hAnsi="Times New Roman" w:cs="Times New Roman"/>
        </w:rPr>
        <w:t>(</w:t>
      </w:r>
      <w:proofErr w:type="gramEnd"/>
      <w:r w:rsidRPr="005D7A29">
        <w:rPr>
          <w:rFonts w:ascii="Times New Roman" w:hAnsi="Times New Roman" w:cs="Times New Roman"/>
        </w:rPr>
        <w:t xml:space="preserve">) </w:t>
      </w:r>
      <w:proofErr w:type="spellStart"/>
      <w:r w:rsidRPr="005D7A29">
        <w:rPr>
          <w:rFonts w:ascii="Times New Roman" w:hAnsi="Times New Roman" w:cs="Times New Roman"/>
        </w:rPr>
        <w:t>等专用方法；实现了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D7A29">
        <w:rPr>
          <w:rFonts w:ascii="Times New Roman" w:hAnsi="Times New Roman" w:cs="Times New Roman"/>
        </w:rPr>
        <w:t>skipWhitespaceAndComments</w:t>
      </w:r>
      <w:proofErr w:type="spellEnd"/>
      <w:r w:rsidRPr="005D7A29">
        <w:rPr>
          <w:rFonts w:ascii="Times New Roman" w:hAnsi="Times New Roman" w:cs="Times New Roman"/>
        </w:rPr>
        <w:t>(</w:t>
      </w:r>
      <w:proofErr w:type="gramEnd"/>
      <w:r w:rsidRPr="005D7A29">
        <w:rPr>
          <w:rFonts w:ascii="Times New Roman" w:hAnsi="Times New Roman" w:cs="Times New Roman"/>
        </w:rPr>
        <w:t xml:space="preserve">) </w:t>
      </w:r>
      <w:proofErr w:type="spellStart"/>
      <w:r w:rsidRPr="005D7A29">
        <w:rPr>
          <w:rFonts w:ascii="Times New Roman" w:hAnsi="Times New Roman" w:cs="Times New Roman"/>
        </w:rPr>
        <w:t>方法用于跳过空白符、单行注释</w:t>
      </w:r>
      <w:proofErr w:type="spellEnd"/>
      <w:r w:rsidRPr="005D7A29">
        <w:rPr>
          <w:rFonts w:ascii="Times New Roman" w:hAnsi="Times New Roman" w:cs="Times New Roman"/>
        </w:rPr>
        <w:t>（</w:t>
      </w:r>
      <w:r w:rsidRPr="005D7A29">
        <w:rPr>
          <w:rFonts w:ascii="Times New Roman" w:hAnsi="Times New Roman" w:cs="Times New Roman"/>
        </w:rPr>
        <w:t>//</w:t>
      </w:r>
      <w:r w:rsidRPr="005D7A29">
        <w:rPr>
          <w:rFonts w:ascii="Times New Roman" w:hAnsi="Times New Roman" w:cs="Times New Roman"/>
        </w:rPr>
        <w:t>）</w:t>
      </w:r>
      <w:proofErr w:type="spellStart"/>
      <w:r w:rsidRPr="005D7A29">
        <w:rPr>
          <w:rFonts w:ascii="Times New Roman" w:hAnsi="Times New Roman" w:cs="Times New Roman"/>
        </w:rPr>
        <w:t>和多行注释</w:t>
      </w:r>
      <w:proofErr w:type="spellEnd"/>
      <w:r w:rsidRPr="005D7A29">
        <w:rPr>
          <w:rFonts w:ascii="Times New Roman" w:hAnsi="Times New Roman" w:cs="Times New Roman"/>
        </w:rPr>
        <w:t>（</w:t>
      </w:r>
      <w:r w:rsidRPr="005D7A29">
        <w:rPr>
          <w:rFonts w:ascii="Times New Roman" w:hAnsi="Times New Roman" w:cs="Times New Roman"/>
        </w:rPr>
        <w:t>/* */</w:t>
      </w:r>
      <w:r w:rsidRPr="005D7A29">
        <w:rPr>
          <w:rFonts w:ascii="Times New Roman" w:hAnsi="Times New Roman" w:cs="Times New Roman"/>
        </w:rPr>
        <w:t>）。</w:t>
      </w:r>
    </w:p>
    <w:p w14:paraId="632A4F7B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错误处理机制（</w:t>
      </w:r>
      <w:proofErr w:type="spellStart"/>
      <w:r w:rsidRPr="005D7A29">
        <w:rPr>
          <w:rFonts w:ascii="Times New Roman" w:hAnsi="Times New Roman" w:cs="Times New Roman"/>
          <w:lang w:eastAsia="zh-CN"/>
        </w:rPr>
        <w:t>ErrorHandler</w:t>
      </w:r>
      <w:proofErr w:type="spellEnd"/>
      <w:r w:rsidRPr="005D7A29">
        <w:rPr>
          <w:rFonts w:ascii="Times New Roman" w:hAnsi="Times New Roman" w:cs="Times New Roman"/>
          <w:lang w:eastAsia="zh-CN"/>
        </w:rPr>
        <w:t>）：实现了错误报告、错误收集和错误输出功能。当词法分析器遇到非法字符或未闭合的字符常数</w:t>
      </w:r>
      <w:r w:rsidRPr="005D7A29">
        <w:rPr>
          <w:rFonts w:ascii="Times New Roman" w:hAnsi="Times New Roman" w:cs="Times New Roman"/>
          <w:lang w:eastAsia="zh-CN"/>
        </w:rPr>
        <w:t>/</w:t>
      </w:r>
      <w:r w:rsidRPr="005D7A29">
        <w:rPr>
          <w:rFonts w:ascii="Times New Roman" w:hAnsi="Times New Roman" w:cs="Times New Roman"/>
          <w:lang w:eastAsia="zh-CN"/>
        </w:rPr>
        <w:t>注释时，系统不会崩溃，而是记录异常发生的坐标（行号、列号）与详情</w:t>
      </w:r>
      <w:proofErr w:type="gramStart"/>
      <w:r w:rsidRPr="005D7A29">
        <w:rPr>
          <w:rFonts w:ascii="Times New Roman" w:hAnsi="Times New Roman" w:cs="Times New Roman"/>
          <w:lang w:eastAsia="zh-CN"/>
        </w:rPr>
        <w:t>至错误</w:t>
      </w:r>
      <w:proofErr w:type="gramEnd"/>
      <w:r w:rsidRPr="005D7A29">
        <w:rPr>
          <w:rFonts w:ascii="Times New Roman" w:hAnsi="Times New Roman" w:cs="Times New Roman"/>
          <w:lang w:eastAsia="zh-CN"/>
        </w:rPr>
        <w:t>队列，随后重置状态机并继续向后扫描，保证了编译器的鲁棒性。</w:t>
      </w:r>
    </w:p>
    <w:p w14:paraId="69380804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符号表管理（</w:t>
      </w:r>
      <w:proofErr w:type="spellStart"/>
      <w:r w:rsidRPr="005D7A29">
        <w:rPr>
          <w:rFonts w:ascii="Times New Roman" w:hAnsi="Times New Roman" w:cs="Times New Roman"/>
          <w:lang w:eastAsia="zh-CN"/>
        </w:rPr>
        <w:t>SymbolTable</w:t>
      </w:r>
      <w:proofErr w:type="spellEnd"/>
      <w:r w:rsidRPr="005D7A29">
        <w:rPr>
          <w:rFonts w:ascii="Times New Roman" w:hAnsi="Times New Roman" w:cs="Times New Roman"/>
          <w:lang w:eastAsia="zh-CN"/>
        </w:rPr>
        <w:t>）：基于哈希</w:t>
      </w:r>
      <w:proofErr w:type="gramStart"/>
      <w:r w:rsidRPr="005D7A29">
        <w:rPr>
          <w:rFonts w:ascii="Times New Roman" w:hAnsi="Times New Roman" w:cs="Times New Roman"/>
          <w:lang w:eastAsia="zh-CN"/>
        </w:rPr>
        <w:t>表实现</w:t>
      </w:r>
      <w:proofErr w:type="gramEnd"/>
      <w:r w:rsidRPr="005D7A29">
        <w:rPr>
          <w:rFonts w:ascii="Times New Roman" w:hAnsi="Times New Roman" w:cs="Times New Roman"/>
          <w:lang w:eastAsia="zh-CN"/>
        </w:rPr>
        <w:t>了基础的符号表，用于在词法分析阶段收集标识符。符号表采用了分层架构准备，预留了接口以便在后续的语法</w:t>
      </w:r>
      <w:r w:rsidRPr="005D7A29">
        <w:rPr>
          <w:rFonts w:ascii="Times New Roman" w:hAnsi="Times New Roman" w:cs="Times New Roman"/>
          <w:lang w:eastAsia="zh-CN"/>
        </w:rPr>
        <w:t>/</w:t>
      </w:r>
      <w:r w:rsidRPr="005D7A29">
        <w:rPr>
          <w:rFonts w:ascii="Times New Roman" w:hAnsi="Times New Roman" w:cs="Times New Roman"/>
          <w:lang w:eastAsia="zh-CN"/>
        </w:rPr>
        <w:t>语义分析阶段扩展为类型表和变量表。</w:t>
      </w:r>
    </w:p>
    <w:p w14:paraId="259867CF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3" w:name="_Toc232174596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1.3 测试与验证</w:t>
      </w:r>
      <w:bookmarkEnd w:id="3"/>
    </w:p>
    <w:p w14:paraId="62D32852" w14:textId="0BE6CE94" w:rsidR="00BF6B5C" w:rsidRPr="005D7A29" w:rsidRDefault="00000000" w:rsidP="005C6F94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为了验证词法分析器的正确性，编写了覆盖所有语言特性的综合测试用例。测试用例包含结构体定义、变量声明、输入输出语句、赋值语句、循环语句、选择语句等所有</w:t>
      </w:r>
      <w:r w:rsidRPr="005D7A29">
        <w:rPr>
          <w:rFonts w:ascii="Times New Roman" w:hAnsi="Times New Roman" w:cs="Times New Roman"/>
          <w:lang w:eastAsia="zh-CN"/>
        </w:rPr>
        <w:t xml:space="preserve"> Micro-C </w:t>
      </w:r>
      <w:r w:rsidRPr="005D7A29">
        <w:rPr>
          <w:rFonts w:ascii="Times New Roman" w:hAnsi="Times New Roman" w:cs="Times New Roman"/>
          <w:lang w:eastAsia="zh-CN"/>
        </w:rPr>
        <w:t>支持的语法结构。通过运行词法分析器并检查输出的</w:t>
      </w:r>
      <w:r w:rsidRPr="005D7A29">
        <w:rPr>
          <w:rFonts w:ascii="Times New Roman" w:hAnsi="Times New Roman" w:cs="Times New Roman"/>
          <w:lang w:eastAsia="zh-CN"/>
        </w:rPr>
        <w:t xml:space="preserve"> Token </w:t>
      </w:r>
      <w:r w:rsidRPr="005D7A29">
        <w:rPr>
          <w:rFonts w:ascii="Times New Roman" w:hAnsi="Times New Roman" w:cs="Times New Roman"/>
          <w:lang w:eastAsia="zh-CN"/>
        </w:rPr>
        <w:t>序列，确认了各模块的功能正确性。同时，也测试了一些包含词法错误的源文件（如非法字符、未闭合的注释等），验证了错误处理机制的有效性。</w:t>
      </w:r>
    </w:p>
    <w:p w14:paraId="59BEAD80" w14:textId="77777777" w:rsidR="00BF6B5C" w:rsidRPr="0021677F" w:rsidRDefault="00000000" w:rsidP="006D447E">
      <w:pPr>
        <w:pStyle w:val="1"/>
        <w:spacing w:line="480" w:lineRule="exact"/>
        <w:rPr>
          <w:rFonts w:ascii="黑体" w:eastAsia="黑体" w:hAnsi="黑体" w:cs="Times New Roman" w:hint="eastAsia"/>
          <w:b w:val="0"/>
          <w:bCs w:val="0"/>
          <w:sz w:val="36"/>
          <w:szCs w:val="36"/>
          <w:lang w:eastAsia="zh-CN"/>
        </w:rPr>
      </w:pPr>
      <w:bookmarkStart w:id="4" w:name="_Toc232174597"/>
      <w:r w:rsidRPr="0021677F">
        <w:rPr>
          <w:rFonts w:ascii="黑体" w:eastAsia="黑体" w:hAnsi="黑体" w:cs="Times New Roman"/>
          <w:b w:val="0"/>
          <w:bCs w:val="0"/>
          <w:sz w:val="36"/>
          <w:szCs w:val="36"/>
          <w:lang w:eastAsia="zh-CN"/>
        </w:rPr>
        <w:t>二、详细技术实现</w:t>
      </w:r>
      <w:bookmarkEnd w:id="4"/>
    </w:p>
    <w:p w14:paraId="0312EDEE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5" w:name="_Toc232174598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2.1 项目目录结构</w:t>
      </w:r>
      <w:bookmarkEnd w:id="5"/>
    </w:p>
    <w:p w14:paraId="083E828E" w14:textId="23995322" w:rsidR="00BF6B5C" w:rsidRDefault="00000000" w:rsidP="000A1658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本周完成的项目目录结构如下所示：</w:t>
      </w:r>
    </w:p>
    <w:p w14:paraId="135B3C16" w14:textId="54C2B5A1" w:rsidR="004E6C73" w:rsidRDefault="000A1658" w:rsidP="000A1658">
      <w:pPr>
        <w:spacing w:line="480" w:lineRule="exact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lastRenderedPageBreak/>
        <w:t>图</w:t>
      </w:r>
      <w:r>
        <w:rPr>
          <w:rFonts w:ascii="Times New Roman" w:hAnsi="Times New Roman" w:cs="Times New Roman" w:hint="eastAsia"/>
          <w:lang w:eastAsia="zh-CN"/>
        </w:rPr>
        <w:t>1</w:t>
      </w:r>
      <w:r w:rsidR="00C921E5" w:rsidRPr="00C921E5">
        <w:rPr>
          <w:rFonts w:ascii="Times New Roman" w:hAnsi="Times New Roman" w:cs="Times New Roman"/>
          <w:noProof/>
          <w:lang w:eastAsia="zh-CN"/>
        </w:rPr>
        <w:drawing>
          <wp:anchor distT="0" distB="0" distL="114300" distR="114300" simplePos="0" relativeHeight="251651072" behindDoc="0" locked="0" layoutInCell="1" allowOverlap="1" wp14:anchorId="21C92F7B" wp14:editId="5FB05266">
            <wp:simplePos x="0" y="0"/>
            <wp:positionH relativeFrom="column">
              <wp:posOffset>1426557</wp:posOffset>
            </wp:positionH>
            <wp:positionV relativeFrom="paragraph">
              <wp:posOffset>1905</wp:posOffset>
            </wp:positionV>
            <wp:extent cx="2295845" cy="2076740"/>
            <wp:effectExtent l="0" t="0" r="0" b="0"/>
            <wp:wrapTopAndBottom/>
            <wp:docPr id="1342651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1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eastAsia"/>
          <w:lang w:eastAsia="zh-CN"/>
        </w:rPr>
        <w:t xml:space="preserve"> </w:t>
      </w:r>
      <w:r>
        <w:rPr>
          <w:rFonts w:ascii="Times New Roman" w:hAnsi="Times New Roman" w:cs="Times New Roman" w:hint="eastAsia"/>
          <w:lang w:eastAsia="zh-CN"/>
        </w:rPr>
        <w:t>项目结构</w:t>
      </w:r>
    </w:p>
    <w:p w14:paraId="6E068FA8" w14:textId="31D960C3" w:rsidR="006A65AE" w:rsidRDefault="009670F7" w:rsidP="0016526A">
      <w:pPr>
        <w:spacing w:line="240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 xml:space="preserve">   </w:t>
      </w:r>
      <w:r>
        <w:rPr>
          <w:rFonts w:ascii="Times New Roman" w:hAnsi="Times New Roman" w:cs="Times New Roman" w:hint="eastAsia"/>
          <w:lang w:eastAsia="zh-CN"/>
        </w:rPr>
        <w:t>此外，将代码库同步上传至</w:t>
      </w:r>
      <w:r>
        <w:rPr>
          <w:rFonts w:ascii="Times New Roman" w:hAnsi="Times New Roman" w:cs="Times New Roman" w:hint="eastAsia"/>
          <w:lang w:eastAsia="zh-CN"/>
        </w:rPr>
        <w:t>GitHub</w:t>
      </w:r>
      <w:r>
        <w:rPr>
          <w:rFonts w:ascii="Times New Roman" w:hAnsi="Times New Roman" w:cs="Times New Roman" w:hint="eastAsia"/>
          <w:lang w:eastAsia="zh-CN"/>
        </w:rPr>
        <w:t>仓库，便于后续迭代开发与版本回滚：</w:t>
      </w:r>
    </w:p>
    <w:p w14:paraId="7973FA45" w14:textId="6F95D7C9" w:rsidR="0016526A" w:rsidRDefault="0016526A" w:rsidP="0016526A">
      <w:pPr>
        <w:spacing w:line="240" w:lineRule="auto"/>
        <w:rPr>
          <w:rFonts w:ascii="Times New Roman" w:hAnsi="Times New Roman" w:cs="Times New Roman"/>
          <w:lang w:eastAsia="zh-CN"/>
        </w:rPr>
      </w:pPr>
      <w:r w:rsidRPr="0016526A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6284350D" wp14:editId="41F75DF8">
            <wp:extent cx="5486400" cy="3729990"/>
            <wp:effectExtent l="0" t="0" r="0" b="3810"/>
            <wp:docPr id="1000939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9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D5FF" w14:textId="5D9B5665" w:rsidR="004D7AEC" w:rsidRDefault="004D7AEC" w:rsidP="004D7AEC">
      <w:pPr>
        <w:spacing w:line="24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图</w:t>
      </w:r>
      <w:r>
        <w:rPr>
          <w:rFonts w:ascii="Times New Roman" w:hAnsi="Times New Roman" w:cs="Times New Roman" w:hint="eastAsia"/>
          <w:lang w:eastAsia="zh-CN"/>
        </w:rPr>
        <w:t xml:space="preserve">2 </w:t>
      </w:r>
      <w:r>
        <w:rPr>
          <w:rFonts w:ascii="Times New Roman" w:hAnsi="Times New Roman" w:cs="Times New Roman" w:hint="eastAsia"/>
          <w:lang w:eastAsia="zh-CN"/>
        </w:rPr>
        <w:t>项目迭代记录</w:t>
      </w:r>
    </w:p>
    <w:p w14:paraId="69BE5D97" w14:textId="77777777" w:rsidR="0016526A" w:rsidRDefault="0016526A" w:rsidP="009670F7">
      <w:pPr>
        <w:spacing w:line="480" w:lineRule="exact"/>
        <w:rPr>
          <w:rFonts w:ascii="Times New Roman" w:hAnsi="Times New Roman" w:cs="Times New Roman"/>
          <w:lang w:eastAsia="zh-CN"/>
        </w:rPr>
      </w:pPr>
    </w:p>
    <w:p w14:paraId="30DF02F9" w14:textId="77777777" w:rsidR="0016526A" w:rsidRDefault="0016526A" w:rsidP="009670F7">
      <w:pPr>
        <w:spacing w:line="480" w:lineRule="exact"/>
        <w:rPr>
          <w:rFonts w:ascii="Times New Roman" w:hAnsi="Times New Roman" w:cs="Times New Roman"/>
          <w:lang w:eastAsia="zh-CN"/>
        </w:rPr>
      </w:pPr>
    </w:p>
    <w:p w14:paraId="1E0761C7" w14:textId="77777777" w:rsidR="004E6C73" w:rsidRPr="005D7A29" w:rsidRDefault="004E6C73" w:rsidP="006D447E">
      <w:pPr>
        <w:spacing w:line="480" w:lineRule="exact"/>
        <w:rPr>
          <w:rFonts w:ascii="Times New Roman" w:hAnsi="Times New Roman" w:cs="Times New Roman"/>
          <w:lang w:eastAsia="zh-CN"/>
        </w:rPr>
      </w:pPr>
    </w:p>
    <w:p w14:paraId="1E61535C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6" w:name="_Toc232174599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lastRenderedPageBreak/>
        <w:t>2.2 Micro-C 语言规范</w:t>
      </w:r>
      <w:bookmarkEnd w:id="6"/>
    </w:p>
    <w:p w14:paraId="16C7BA01" w14:textId="77777777" w:rsidR="00BF6B5C" w:rsidRPr="009D7DBB" w:rsidRDefault="00000000" w:rsidP="006D447E">
      <w:pPr>
        <w:pStyle w:val="31"/>
        <w:spacing w:line="480" w:lineRule="exact"/>
        <w:rPr>
          <w:rFonts w:ascii="黑体" w:eastAsia="黑体" w:hAnsi="黑体" w:cs="Times New Roman" w:hint="eastAsia"/>
          <w:b w:val="0"/>
          <w:bCs w:val="0"/>
          <w:sz w:val="28"/>
          <w:szCs w:val="28"/>
          <w:lang w:eastAsia="zh-CN"/>
        </w:rPr>
      </w:pPr>
      <w:bookmarkStart w:id="7" w:name="_Toc232174600"/>
      <w:r w:rsidRPr="009D7DBB">
        <w:rPr>
          <w:rFonts w:ascii="黑体" w:eastAsia="黑体" w:hAnsi="黑体" w:cs="Times New Roman"/>
          <w:b w:val="0"/>
          <w:bCs w:val="0"/>
          <w:sz w:val="28"/>
          <w:szCs w:val="28"/>
          <w:lang w:eastAsia="zh-CN"/>
        </w:rPr>
        <w:t>2.2.1 数据类型</w:t>
      </w:r>
      <w:bookmarkEnd w:id="7"/>
    </w:p>
    <w:p w14:paraId="07377A14" w14:textId="77777777" w:rsidR="00BF6B5C" w:rsidRPr="005D7A29" w:rsidRDefault="00000000" w:rsidP="006D447E">
      <w:pPr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 xml:space="preserve">Micro-C </w:t>
      </w:r>
      <w:r w:rsidRPr="005D7A29">
        <w:rPr>
          <w:rFonts w:ascii="Times New Roman" w:hAnsi="Times New Roman" w:cs="Times New Roman"/>
          <w:lang w:eastAsia="zh-CN"/>
        </w:rPr>
        <w:t>支持以下四种数据类型：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6B5C" w:rsidRPr="005D7A29" w14:paraId="4AB99248" w14:textId="77777777" w:rsidTr="00BD73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12" w:space="0" w:color="auto"/>
            </w:tcBorders>
          </w:tcPr>
          <w:p w14:paraId="76531034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类型</w:t>
            </w:r>
            <w:proofErr w:type="spellEnd"/>
          </w:p>
        </w:tc>
        <w:tc>
          <w:tcPr>
            <w:tcW w:w="2880" w:type="dxa"/>
            <w:tcBorders>
              <w:top w:val="single" w:sz="12" w:space="0" w:color="auto"/>
            </w:tcBorders>
          </w:tcPr>
          <w:p w14:paraId="6BA18AE8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说明</w:t>
            </w:r>
            <w:proofErr w:type="spellEnd"/>
          </w:p>
        </w:tc>
        <w:tc>
          <w:tcPr>
            <w:tcW w:w="2880" w:type="dxa"/>
            <w:tcBorders>
              <w:top w:val="single" w:sz="12" w:space="0" w:color="auto"/>
            </w:tcBorders>
          </w:tcPr>
          <w:p w14:paraId="2F5AD567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备注</w:t>
            </w:r>
            <w:proofErr w:type="spellEnd"/>
          </w:p>
        </w:tc>
      </w:tr>
      <w:tr w:rsidR="00BF6B5C" w:rsidRPr="005D7A29" w14:paraId="259BA681" w14:textId="77777777" w:rsidTr="00022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bottom w:val="nil"/>
            </w:tcBorders>
          </w:tcPr>
          <w:p w14:paraId="4C2DA108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880" w:type="dxa"/>
            <w:tcBorders>
              <w:bottom w:val="nil"/>
            </w:tcBorders>
          </w:tcPr>
          <w:p w14:paraId="0D8797AF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基础字长整型</w:t>
            </w:r>
            <w:proofErr w:type="spellEnd"/>
          </w:p>
        </w:tc>
        <w:tc>
          <w:tcPr>
            <w:tcW w:w="2880" w:type="dxa"/>
            <w:tcBorders>
              <w:bottom w:val="nil"/>
            </w:tcBorders>
          </w:tcPr>
          <w:p w14:paraId="25D2DE02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5D7A29">
              <w:rPr>
                <w:rFonts w:ascii="Times New Roman" w:hAnsi="Times New Roman" w:cs="Times New Roman"/>
                <w:lang w:eastAsia="zh-CN"/>
              </w:rPr>
              <w:t>支持常规算术与逻辑运算</w:t>
            </w:r>
          </w:p>
        </w:tc>
      </w:tr>
      <w:tr w:rsidR="00BF6B5C" w:rsidRPr="005D7A29" w14:paraId="4F4948A0" w14:textId="77777777" w:rsidTr="00022E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nil"/>
            </w:tcBorders>
          </w:tcPr>
          <w:p w14:paraId="5F4F6A0B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 w14:paraId="04A41745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字符型</w:t>
            </w:r>
            <w:proofErr w:type="spellEnd"/>
          </w:p>
        </w:tc>
        <w:tc>
          <w:tcPr>
            <w:tcW w:w="2880" w:type="dxa"/>
            <w:tcBorders>
              <w:top w:val="nil"/>
              <w:bottom w:val="nil"/>
            </w:tcBorders>
          </w:tcPr>
          <w:p w14:paraId="261D5B6E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底层以整数形态存储</w:t>
            </w:r>
            <w:proofErr w:type="spellEnd"/>
          </w:p>
        </w:tc>
      </w:tr>
      <w:tr w:rsidR="00BF6B5C" w:rsidRPr="005D7A29" w14:paraId="5EB1C251" w14:textId="77777777" w:rsidTr="00022E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nil"/>
            </w:tcBorders>
          </w:tcPr>
          <w:p w14:paraId="49740EC5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2880" w:type="dxa"/>
            <w:tcBorders>
              <w:top w:val="nil"/>
              <w:bottom w:val="nil"/>
            </w:tcBorders>
          </w:tcPr>
          <w:p w14:paraId="046783F2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双精度浮点型</w:t>
            </w:r>
            <w:proofErr w:type="spellEnd"/>
          </w:p>
        </w:tc>
        <w:tc>
          <w:tcPr>
            <w:tcW w:w="2880" w:type="dxa"/>
            <w:tcBorders>
              <w:top w:val="nil"/>
              <w:bottom w:val="nil"/>
            </w:tcBorders>
          </w:tcPr>
          <w:p w14:paraId="123D8F5E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支持常规算术运算</w:t>
            </w:r>
            <w:proofErr w:type="spellEnd"/>
          </w:p>
        </w:tc>
      </w:tr>
      <w:tr w:rsidR="00BF6B5C" w:rsidRPr="005D7A29" w14:paraId="4E139D5E" w14:textId="77777777" w:rsidTr="00BD73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nil"/>
              <w:bottom w:val="single" w:sz="12" w:space="0" w:color="auto"/>
            </w:tcBorders>
          </w:tcPr>
          <w:p w14:paraId="64788DF7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struct</w:t>
            </w:r>
          </w:p>
        </w:tc>
        <w:tc>
          <w:tcPr>
            <w:tcW w:w="2880" w:type="dxa"/>
            <w:tcBorders>
              <w:top w:val="nil"/>
              <w:bottom w:val="single" w:sz="12" w:space="0" w:color="auto"/>
            </w:tcBorders>
          </w:tcPr>
          <w:p w14:paraId="7FEB3630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结构体</w:t>
            </w:r>
            <w:proofErr w:type="spellEnd"/>
          </w:p>
        </w:tc>
        <w:tc>
          <w:tcPr>
            <w:tcW w:w="2880" w:type="dxa"/>
            <w:tcBorders>
              <w:top w:val="nil"/>
              <w:bottom w:val="single" w:sz="12" w:space="0" w:color="auto"/>
            </w:tcBorders>
          </w:tcPr>
          <w:p w14:paraId="7D8ABA22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eastAsia="zh-CN"/>
              </w:rPr>
            </w:pPr>
            <w:r w:rsidRPr="005D7A29">
              <w:rPr>
                <w:rFonts w:ascii="Times New Roman" w:hAnsi="Times New Roman" w:cs="Times New Roman"/>
                <w:lang w:eastAsia="zh-CN"/>
              </w:rPr>
              <w:t>用户自定义</w:t>
            </w:r>
            <w:proofErr w:type="gramStart"/>
            <w:r w:rsidRPr="005D7A29">
              <w:rPr>
                <w:rFonts w:ascii="Times New Roman" w:hAnsi="Times New Roman" w:cs="Times New Roman"/>
                <w:lang w:eastAsia="zh-CN"/>
              </w:rPr>
              <w:t>纯数据</w:t>
            </w:r>
            <w:proofErr w:type="gramEnd"/>
            <w:r w:rsidRPr="005D7A29">
              <w:rPr>
                <w:rFonts w:ascii="Times New Roman" w:hAnsi="Times New Roman" w:cs="Times New Roman"/>
                <w:lang w:eastAsia="zh-CN"/>
              </w:rPr>
              <w:t>复合类型</w:t>
            </w:r>
          </w:p>
        </w:tc>
      </w:tr>
    </w:tbl>
    <w:p w14:paraId="6188F218" w14:textId="77777777" w:rsidR="00BF6B5C" w:rsidRPr="005D7A29" w:rsidRDefault="00BF6B5C" w:rsidP="006D447E">
      <w:pPr>
        <w:spacing w:line="480" w:lineRule="exact"/>
        <w:rPr>
          <w:rFonts w:ascii="Times New Roman" w:hAnsi="Times New Roman" w:cs="Times New Roman"/>
          <w:lang w:eastAsia="zh-CN"/>
        </w:rPr>
      </w:pPr>
    </w:p>
    <w:p w14:paraId="5DBC5F7A" w14:textId="77777777" w:rsidR="00BF6B5C" w:rsidRPr="009D7DBB" w:rsidRDefault="00000000" w:rsidP="006D447E">
      <w:pPr>
        <w:pStyle w:val="31"/>
        <w:spacing w:line="480" w:lineRule="exact"/>
        <w:rPr>
          <w:rFonts w:ascii="黑体" w:eastAsia="黑体" w:hAnsi="黑体" w:cs="Times New Roman" w:hint="eastAsia"/>
          <w:b w:val="0"/>
          <w:bCs w:val="0"/>
          <w:sz w:val="28"/>
          <w:szCs w:val="28"/>
          <w:lang w:eastAsia="zh-CN"/>
        </w:rPr>
      </w:pPr>
      <w:bookmarkStart w:id="8" w:name="_Toc232174601"/>
      <w:r w:rsidRPr="009D7DBB">
        <w:rPr>
          <w:rFonts w:ascii="黑体" w:eastAsia="黑体" w:hAnsi="黑体" w:cs="Times New Roman"/>
          <w:b w:val="0"/>
          <w:bCs w:val="0"/>
          <w:sz w:val="28"/>
          <w:szCs w:val="28"/>
          <w:lang w:eastAsia="zh-CN"/>
        </w:rPr>
        <w:t>2.2.2 词法规范</w:t>
      </w:r>
      <w:bookmarkEnd w:id="8"/>
    </w:p>
    <w:p w14:paraId="1EA7C694" w14:textId="77777777" w:rsidR="00BF6B5C" w:rsidRPr="005D7A29" w:rsidRDefault="00000000" w:rsidP="006D447E">
      <w:pPr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词法分析器的词法集定义如下：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B5C" w:rsidRPr="005D7A29" w14:paraId="343A37D6" w14:textId="77777777" w:rsidTr="00456E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12" w:space="0" w:color="auto"/>
            </w:tcBorders>
          </w:tcPr>
          <w:p w14:paraId="2579EDE4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类别</w:t>
            </w:r>
            <w:proofErr w:type="spellEnd"/>
          </w:p>
        </w:tc>
        <w:tc>
          <w:tcPr>
            <w:tcW w:w="4320" w:type="dxa"/>
            <w:tcBorders>
              <w:top w:val="single" w:sz="12" w:space="0" w:color="auto"/>
            </w:tcBorders>
          </w:tcPr>
          <w:p w14:paraId="51A7FA4D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内容</w:t>
            </w:r>
            <w:proofErr w:type="spellEnd"/>
          </w:p>
        </w:tc>
      </w:tr>
      <w:tr w:rsidR="00BF6B5C" w:rsidRPr="005D7A29" w14:paraId="48D73E23" w14:textId="77777777" w:rsidTr="00274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nil"/>
            </w:tcBorders>
          </w:tcPr>
          <w:p w14:paraId="387CDABE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关键字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(Keywords)</w:t>
            </w:r>
          </w:p>
        </w:tc>
        <w:tc>
          <w:tcPr>
            <w:tcW w:w="4320" w:type="dxa"/>
            <w:tcBorders>
              <w:bottom w:val="nil"/>
            </w:tcBorders>
          </w:tcPr>
          <w:p w14:paraId="28E0883C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int, char, double, struct, if, else, while, return, read, write, main</w:t>
            </w:r>
          </w:p>
        </w:tc>
      </w:tr>
      <w:tr w:rsidR="00BF6B5C" w:rsidRPr="005D7A29" w14:paraId="417B8DBB" w14:textId="77777777" w:rsidTr="00274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0477A47A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标识符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(Identifiers)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7CED950A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[a-</w:t>
            </w:r>
            <w:proofErr w:type="spellStart"/>
            <w:r w:rsidRPr="005D7A29">
              <w:rPr>
                <w:rFonts w:ascii="Times New Roman" w:hAnsi="Times New Roman" w:cs="Times New Roman"/>
              </w:rPr>
              <w:t>zA</w:t>
            </w:r>
            <w:proofErr w:type="spellEnd"/>
            <w:r w:rsidRPr="005D7A29">
              <w:rPr>
                <w:rFonts w:ascii="Times New Roman" w:hAnsi="Times New Roman" w:cs="Times New Roman"/>
              </w:rPr>
              <w:t>-Z</w:t>
            </w:r>
            <w:proofErr w:type="gramStart"/>
            <w:r w:rsidRPr="005D7A29">
              <w:rPr>
                <w:rFonts w:ascii="Times New Roman" w:hAnsi="Times New Roman" w:cs="Times New Roman"/>
              </w:rPr>
              <w:t>_][</w:t>
            </w:r>
            <w:proofErr w:type="gramEnd"/>
            <w:r w:rsidRPr="005D7A29">
              <w:rPr>
                <w:rFonts w:ascii="Times New Roman" w:hAnsi="Times New Roman" w:cs="Times New Roman"/>
              </w:rPr>
              <w:t>a-zA-Z0-9</w:t>
            </w:r>
            <w:proofErr w:type="gramStart"/>
            <w:r w:rsidRPr="005D7A29">
              <w:rPr>
                <w:rFonts w:ascii="Times New Roman" w:hAnsi="Times New Roman" w:cs="Times New Roman"/>
              </w:rPr>
              <w:t>_]*</w:t>
            </w:r>
            <w:proofErr w:type="gramEnd"/>
          </w:p>
        </w:tc>
      </w:tr>
      <w:tr w:rsidR="00BF6B5C" w:rsidRPr="005D7A29" w14:paraId="029CAC14" w14:textId="77777777" w:rsidTr="00274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3BF90465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整型常数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(Number)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5B2A58C7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连续数字，如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42, 1024</w:t>
            </w:r>
          </w:p>
        </w:tc>
      </w:tr>
      <w:tr w:rsidR="00BF6B5C" w:rsidRPr="005D7A29" w14:paraId="01164CC4" w14:textId="77777777" w:rsidTr="00274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4F823050" w14:textId="1D03FD91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字符常数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(Char Literal)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50845DFB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单引号包裹，如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'A', '\n'</w:t>
            </w:r>
          </w:p>
        </w:tc>
      </w:tr>
      <w:tr w:rsidR="00BF6B5C" w:rsidRPr="005D7A29" w14:paraId="7B4079A6" w14:textId="77777777" w:rsidTr="00274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4F8BA1DE" w14:textId="0920DE92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运算符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(Operators)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3ACD9100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+, -, *, /, &gt;, &lt;, ==, =, .</w:t>
            </w:r>
          </w:p>
        </w:tc>
      </w:tr>
      <w:tr w:rsidR="00BF6B5C" w:rsidRPr="005D7A29" w14:paraId="1A8B71EE" w14:textId="77777777" w:rsidTr="00456E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single" w:sz="12" w:space="0" w:color="auto"/>
            </w:tcBorders>
          </w:tcPr>
          <w:p w14:paraId="7387CE89" w14:textId="0A533382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界符</w:t>
            </w:r>
            <w:proofErr w:type="spellEnd"/>
            <w:r w:rsidRPr="005D7A29">
              <w:rPr>
                <w:rFonts w:ascii="Times New Roman" w:hAnsi="Times New Roman" w:cs="Times New Roman"/>
              </w:rPr>
              <w:t xml:space="preserve"> (Delimiters)</w:t>
            </w:r>
          </w:p>
        </w:tc>
        <w:tc>
          <w:tcPr>
            <w:tcW w:w="4320" w:type="dxa"/>
            <w:tcBorders>
              <w:top w:val="nil"/>
              <w:bottom w:val="single" w:sz="12" w:space="0" w:color="auto"/>
            </w:tcBorders>
          </w:tcPr>
          <w:p w14:paraId="3C0B5A13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(, ), {, }, ;, [, ]</w:t>
            </w:r>
          </w:p>
        </w:tc>
      </w:tr>
    </w:tbl>
    <w:p w14:paraId="729E87EE" w14:textId="06DA1080" w:rsidR="00BF6B5C" w:rsidRPr="005D7A29" w:rsidRDefault="00BF6B5C" w:rsidP="006D447E">
      <w:pPr>
        <w:spacing w:line="480" w:lineRule="exact"/>
        <w:rPr>
          <w:rFonts w:ascii="Times New Roman" w:hAnsi="Times New Roman" w:cs="Times New Roman"/>
        </w:rPr>
      </w:pPr>
    </w:p>
    <w:p w14:paraId="46D1B8CF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9" w:name="_Toc232174602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2.3 核心数据结构</w:t>
      </w:r>
      <w:bookmarkEnd w:id="9"/>
    </w:p>
    <w:p w14:paraId="35927FF1" w14:textId="251E65B9" w:rsidR="00E80B28" w:rsidRPr="00D20596" w:rsidRDefault="008A25E9" w:rsidP="006D447E">
      <w:pPr>
        <w:spacing w:line="480" w:lineRule="exact"/>
        <w:rPr>
          <w:rFonts w:cs="Times New Roman" w:hint="eastAsia"/>
          <w:szCs w:val="24"/>
          <w:lang w:eastAsia="zh-CN"/>
        </w:rPr>
      </w:pPr>
      <w:r w:rsidRPr="008A25E9">
        <w:rPr>
          <w:rFonts w:ascii="Times New Roman" w:hAnsi="Times New Roman" w:cs="Times New Roman"/>
          <w:noProof/>
          <w:sz w:val="20"/>
        </w:rPr>
        <w:lastRenderedPageBreak/>
        <w:drawing>
          <wp:anchor distT="0" distB="0" distL="114300" distR="114300" simplePos="0" relativeHeight="251658240" behindDoc="0" locked="0" layoutInCell="1" allowOverlap="1" wp14:anchorId="7988520A" wp14:editId="6D65C50A">
            <wp:simplePos x="0" y="0"/>
            <wp:positionH relativeFrom="column">
              <wp:posOffset>547023</wp:posOffset>
            </wp:positionH>
            <wp:positionV relativeFrom="paragraph">
              <wp:posOffset>543445</wp:posOffset>
            </wp:positionV>
            <wp:extent cx="4377690" cy="1436370"/>
            <wp:effectExtent l="0" t="0" r="3810" b="0"/>
            <wp:wrapTopAndBottom/>
            <wp:docPr id="132454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43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7A29">
        <w:rPr>
          <w:rFonts w:ascii="Times New Roman" w:hAnsi="Times New Roman" w:cs="Times New Roman"/>
          <w:lang w:eastAsia="zh-CN"/>
        </w:rPr>
        <w:t>词法分析器</w:t>
      </w:r>
      <w:r w:rsidRPr="00D20596">
        <w:rPr>
          <w:rFonts w:cs="Times New Roman"/>
          <w:szCs w:val="24"/>
          <w:lang w:eastAsia="zh-CN"/>
        </w:rPr>
        <w:t>的核心数据结构包括 Token 类型枚举和 Token 结构体，其定义如下：</w:t>
      </w:r>
    </w:p>
    <w:p w14:paraId="366FC17F" w14:textId="0A486364" w:rsidR="00E80B28" w:rsidRPr="00D20596" w:rsidRDefault="00194746" w:rsidP="00E80B28">
      <w:pPr>
        <w:spacing w:line="480" w:lineRule="exact"/>
        <w:jc w:val="center"/>
        <w:rPr>
          <w:rFonts w:cs="Times New Roman" w:hint="eastAsia"/>
          <w:szCs w:val="24"/>
          <w:lang w:eastAsia="zh-CN"/>
        </w:rPr>
      </w:pPr>
      <w:r w:rsidRPr="00D20596">
        <w:rPr>
          <w:rFonts w:cs="Times New Roman"/>
          <w:noProof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 wp14:anchorId="12FC481C" wp14:editId="175EE22E">
            <wp:simplePos x="0" y="0"/>
            <wp:positionH relativeFrom="column">
              <wp:posOffset>1662430</wp:posOffset>
            </wp:positionH>
            <wp:positionV relativeFrom="paragraph">
              <wp:posOffset>2082165</wp:posOffset>
            </wp:positionV>
            <wp:extent cx="2143125" cy="1685925"/>
            <wp:effectExtent l="0" t="0" r="9525" b="9525"/>
            <wp:wrapTopAndBottom/>
            <wp:docPr id="175084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45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0B28" w:rsidRPr="00D20596">
        <w:rPr>
          <w:rFonts w:cs="Times New Roman" w:hint="eastAsia"/>
          <w:szCs w:val="24"/>
          <w:lang w:eastAsia="zh-CN"/>
        </w:rPr>
        <w:t>图</w:t>
      </w:r>
      <w:r w:rsidR="00D20596">
        <w:rPr>
          <w:rFonts w:cs="Times New Roman" w:hint="eastAsia"/>
          <w:szCs w:val="24"/>
          <w:lang w:eastAsia="zh-CN"/>
        </w:rPr>
        <w:t>3</w:t>
      </w:r>
      <w:r w:rsidR="00E80B28" w:rsidRPr="00D20596">
        <w:rPr>
          <w:rFonts w:cs="Times New Roman" w:hint="eastAsia"/>
          <w:szCs w:val="24"/>
          <w:lang w:eastAsia="zh-CN"/>
        </w:rPr>
        <w:t xml:space="preserve"> </w:t>
      </w:r>
      <w:r w:rsidR="00CA74BA" w:rsidRPr="00D20596">
        <w:rPr>
          <w:rFonts w:cs="Times New Roman" w:hint="eastAsia"/>
          <w:szCs w:val="24"/>
          <w:lang w:eastAsia="zh-CN"/>
        </w:rPr>
        <w:t>Token类型定义</w:t>
      </w:r>
    </w:p>
    <w:p w14:paraId="65738A0F" w14:textId="13EC81D9" w:rsidR="003D24A2" w:rsidRPr="0072022C" w:rsidRDefault="00E80B28" w:rsidP="0072022C">
      <w:pPr>
        <w:spacing w:line="480" w:lineRule="exact"/>
        <w:jc w:val="center"/>
        <w:rPr>
          <w:rFonts w:cs="Times New Roman" w:hint="eastAsia"/>
          <w:szCs w:val="24"/>
          <w:lang w:eastAsia="zh-CN"/>
        </w:rPr>
      </w:pPr>
      <w:r w:rsidRPr="00D20596">
        <w:rPr>
          <w:rFonts w:cs="Times New Roman" w:hint="eastAsia"/>
          <w:szCs w:val="24"/>
          <w:lang w:eastAsia="zh-CN"/>
        </w:rPr>
        <w:t>图</w:t>
      </w:r>
      <w:r w:rsidR="00D20596">
        <w:rPr>
          <w:rFonts w:cs="Times New Roman" w:hint="eastAsia"/>
          <w:szCs w:val="24"/>
          <w:lang w:eastAsia="zh-CN"/>
        </w:rPr>
        <w:t>4</w:t>
      </w:r>
      <w:r w:rsidRPr="00D20596">
        <w:rPr>
          <w:rFonts w:cs="Times New Roman" w:hint="eastAsia"/>
          <w:szCs w:val="24"/>
          <w:lang w:eastAsia="zh-CN"/>
        </w:rPr>
        <w:t xml:space="preserve"> </w:t>
      </w:r>
      <w:r w:rsidR="00CA74BA" w:rsidRPr="00D20596">
        <w:rPr>
          <w:rFonts w:cs="Times New Roman" w:hint="eastAsia"/>
          <w:szCs w:val="24"/>
          <w:lang w:eastAsia="zh-CN"/>
        </w:rPr>
        <w:t xml:space="preserve"> Token结构体</w:t>
      </w:r>
    </w:p>
    <w:p w14:paraId="3A1C2A54" w14:textId="7BA907C0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0" w:name="_Toc232174603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2.4 词法分析器工作流程</w:t>
      </w:r>
      <w:bookmarkEnd w:id="10"/>
    </w:p>
    <w:p w14:paraId="6590AA2F" w14:textId="2998B04D" w:rsidR="00BF6B5C" w:rsidRPr="005D7A29" w:rsidRDefault="00000000" w:rsidP="00131C98">
      <w:pPr>
        <w:spacing w:line="240" w:lineRule="auto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词法分析器的工作流程可以</w:t>
      </w:r>
      <w:proofErr w:type="gramStart"/>
      <w:r w:rsidRPr="005D7A29">
        <w:rPr>
          <w:rFonts w:ascii="Times New Roman" w:hAnsi="Times New Roman" w:cs="Times New Roman"/>
          <w:lang w:eastAsia="zh-CN"/>
        </w:rPr>
        <w:t>用以下</w:t>
      </w:r>
      <w:proofErr w:type="gramEnd"/>
      <w:r w:rsidRPr="005D7A29">
        <w:rPr>
          <w:rFonts w:ascii="Times New Roman" w:hAnsi="Times New Roman" w:cs="Times New Roman"/>
          <w:lang w:eastAsia="zh-CN"/>
        </w:rPr>
        <w:t>流程图描述：</w:t>
      </w:r>
    </w:p>
    <w:p w14:paraId="79DDCCD3" w14:textId="36B38241" w:rsidR="00BF6B5C" w:rsidRPr="005D7A29" w:rsidRDefault="00131C98" w:rsidP="008D31B2">
      <w:pPr>
        <w:spacing w:line="240" w:lineRule="auto"/>
        <w:jc w:val="center"/>
        <w:rPr>
          <w:rFonts w:ascii="Times New Roman" w:hAnsi="Times New Roman" w:cs="Times New Roman"/>
          <w:lang w:eastAsia="zh-CN"/>
        </w:rPr>
      </w:pPr>
      <w:r w:rsidRPr="00131C98">
        <w:rPr>
          <w:rFonts w:ascii="Times New Roman" w:hAnsi="Times New Roman" w:cs="Times New Roman"/>
          <w:noProof/>
          <w:lang w:eastAsia="zh-CN"/>
        </w:rPr>
        <w:drawing>
          <wp:inline distT="0" distB="0" distL="0" distR="0" wp14:anchorId="1F98B595" wp14:editId="5CFF46C1">
            <wp:extent cx="2920459" cy="2583119"/>
            <wp:effectExtent l="0" t="0" r="0" b="8255"/>
            <wp:docPr id="381328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28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5558" cy="258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AF3E" w14:textId="5DE64804" w:rsidR="00BF6B5C" w:rsidRPr="005D7A29" w:rsidRDefault="00A74DB0" w:rsidP="00A74DB0">
      <w:pPr>
        <w:spacing w:line="240" w:lineRule="auto"/>
        <w:jc w:val="center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图</w:t>
      </w:r>
      <w:r w:rsidR="00AE58C9">
        <w:rPr>
          <w:rFonts w:ascii="Times New Roman" w:hAnsi="Times New Roman" w:cs="Times New Roman" w:hint="eastAsia"/>
          <w:lang w:eastAsia="zh-CN"/>
        </w:rPr>
        <w:t>5</w:t>
      </w:r>
      <w:r w:rsidR="00E46361">
        <w:rPr>
          <w:rFonts w:ascii="Times New Roman" w:hAnsi="Times New Roman" w:cs="Times New Roman" w:hint="eastAsia"/>
          <w:lang w:eastAsia="zh-CN"/>
        </w:rPr>
        <w:t xml:space="preserve"> </w:t>
      </w:r>
      <w:r w:rsidR="00E46361">
        <w:rPr>
          <w:rFonts w:ascii="Times New Roman" w:hAnsi="Times New Roman" w:cs="Times New Roman" w:hint="eastAsia"/>
          <w:lang w:eastAsia="zh-CN"/>
        </w:rPr>
        <w:t>词法分析流程图</w:t>
      </w:r>
    </w:p>
    <w:p w14:paraId="719CD4C4" w14:textId="5D3D55AB" w:rsidR="00BF6B5C" w:rsidRPr="005D7A29" w:rsidRDefault="00000000" w:rsidP="00B34258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lastRenderedPageBreak/>
        <w:t>词法分析器从源文件读取字符流后，首先进入主调度函数</w:t>
      </w:r>
      <w:r w:rsidRPr="005D7A29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5D7A29">
        <w:rPr>
          <w:rFonts w:ascii="Times New Roman" w:hAnsi="Times New Roman" w:cs="Times New Roman"/>
          <w:lang w:eastAsia="zh-CN"/>
        </w:rPr>
        <w:t>nextToken</w:t>
      </w:r>
      <w:proofErr w:type="spellEnd"/>
      <w:r w:rsidRPr="005D7A29">
        <w:rPr>
          <w:rFonts w:ascii="Times New Roman" w:hAnsi="Times New Roman" w:cs="Times New Roman"/>
          <w:lang w:eastAsia="zh-CN"/>
        </w:rPr>
        <w:t>()</w:t>
      </w:r>
      <w:r w:rsidRPr="005D7A29">
        <w:rPr>
          <w:rFonts w:ascii="Times New Roman" w:hAnsi="Times New Roman" w:cs="Times New Roman"/>
          <w:lang w:eastAsia="zh-CN"/>
        </w:rPr>
        <w:t>。该函数根据当前字符的类型（空白符、数字、字母、引号、运算符、界符等）分发到对应的专用读取方法。各读取方法负责识别完整的单词符号并生成</w:t>
      </w:r>
      <w:r w:rsidRPr="005D7A29">
        <w:rPr>
          <w:rFonts w:ascii="Times New Roman" w:hAnsi="Times New Roman" w:cs="Times New Roman"/>
          <w:lang w:eastAsia="zh-CN"/>
        </w:rPr>
        <w:t xml:space="preserve"> Token</w:t>
      </w:r>
      <w:r w:rsidRPr="005D7A29">
        <w:rPr>
          <w:rFonts w:ascii="Times New Roman" w:hAnsi="Times New Roman" w:cs="Times New Roman"/>
          <w:lang w:eastAsia="zh-CN"/>
        </w:rPr>
        <w:t>，随后将</w:t>
      </w:r>
      <w:r w:rsidRPr="005D7A29">
        <w:rPr>
          <w:rFonts w:ascii="Times New Roman" w:hAnsi="Times New Roman" w:cs="Times New Roman"/>
          <w:lang w:eastAsia="zh-CN"/>
        </w:rPr>
        <w:t xml:space="preserve"> Token </w:t>
      </w:r>
      <w:r w:rsidRPr="005D7A29">
        <w:rPr>
          <w:rFonts w:ascii="Times New Roman" w:hAnsi="Times New Roman" w:cs="Times New Roman"/>
          <w:lang w:eastAsia="zh-CN"/>
        </w:rPr>
        <w:t>返回给调用者。在整个扫描过程中，空白符和注释会被自动跳过，非法字符会被</w:t>
      </w:r>
      <w:r w:rsidRPr="005D7A29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5D7A29">
        <w:rPr>
          <w:rFonts w:ascii="Times New Roman" w:hAnsi="Times New Roman" w:cs="Times New Roman"/>
          <w:lang w:eastAsia="zh-CN"/>
        </w:rPr>
        <w:t>ErrorHandler</w:t>
      </w:r>
      <w:proofErr w:type="spellEnd"/>
      <w:r w:rsidRPr="005D7A29">
        <w:rPr>
          <w:rFonts w:ascii="Times New Roman" w:hAnsi="Times New Roman" w:cs="Times New Roman"/>
          <w:lang w:eastAsia="zh-CN"/>
        </w:rPr>
        <w:t xml:space="preserve"> </w:t>
      </w:r>
      <w:r w:rsidRPr="005D7A29">
        <w:rPr>
          <w:rFonts w:ascii="Times New Roman" w:hAnsi="Times New Roman" w:cs="Times New Roman"/>
          <w:lang w:eastAsia="zh-CN"/>
        </w:rPr>
        <w:t>捕获并记录。</w:t>
      </w:r>
    </w:p>
    <w:p w14:paraId="20AF2320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1" w:name="_Toc232174604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2.5 错误处理机制</w:t>
      </w:r>
      <w:bookmarkEnd w:id="11"/>
    </w:p>
    <w:p w14:paraId="79E34994" w14:textId="77777777" w:rsidR="00BF6B5C" w:rsidRPr="005D7A29" w:rsidRDefault="00000000" w:rsidP="002D2446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词法分析器内置了健壮的错误处理机制。</w:t>
      </w:r>
      <w:proofErr w:type="spellStart"/>
      <w:r w:rsidRPr="005D7A29">
        <w:rPr>
          <w:rFonts w:ascii="Times New Roman" w:hAnsi="Times New Roman" w:cs="Times New Roman"/>
          <w:lang w:eastAsia="zh-CN"/>
        </w:rPr>
        <w:t>ErrorHandler</w:t>
      </w:r>
      <w:proofErr w:type="spellEnd"/>
      <w:r w:rsidRPr="005D7A29">
        <w:rPr>
          <w:rFonts w:ascii="Times New Roman" w:hAnsi="Times New Roman" w:cs="Times New Roman"/>
          <w:lang w:eastAsia="zh-CN"/>
        </w:rPr>
        <w:t xml:space="preserve"> </w:t>
      </w:r>
      <w:r w:rsidRPr="005D7A29">
        <w:rPr>
          <w:rFonts w:ascii="Times New Roman" w:hAnsi="Times New Roman" w:cs="Times New Roman"/>
          <w:lang w:eastAsia="zh-CN"/>
        </w:rPr>
        <w:t>类采用错误队列的方式收集所有词法错误，而不是在遇到第一个错误时就终止分析。错误信息包含精确的行号、列号和错误描述，便于程序员定位和修复源代码中的问题。</w:t>
      </w:r>
    </w:p>
    <w:p w14:paraId="1F8AB37F" w14:textId="77777777" w:rsidR="00BF6B5C" w:rsidRPr="005D7A29" w:rsidRDefault="00000000" w:rsidP="00455218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本周实现的错误检测能力包括：</w:t>
      </w:r>
    </w:p>
    <w:p w14:paraId="2714C503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非法字符检测：当源代码中出现</w:t>
      </w:r>
      <w:r w:rsidRPr="005D7A29">
        <w:rPr>
          <w:rFonts w:ascii="Times New Roman" w:hAnsi="Times New Roman" w:cs="Times New Roman"/>
          <w:lang w:eastAsia="zh-CN"/>
        </w:rPr>
        <w:t xml:space="preserve"> Micro-C </w:t>
      </w:r>
      <w:r w:rsidRPr="005D7A29">
        <w:rPr>
          <w:rFonts w:ascii="Times New Roman" w:hAnsi="Times New Roman" w:cs="Times New Roman"/>
          <w:lang w:eastAsia="zh-CN"/>
        </w:rPr>
        <w:t>不支持的字符时，词法分析器会报告错误并跳过该字符继续分析。</w:t>
      </w:r>
    </w:p>
    <w:p w14:paraId="62D6CE91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</w:rPr>
      </w:pPr>
      <w:proofErr w:type="spellStart"/>
      <w:r w:rsidRPr="005D7A29">
        <w:rPr>
          <w:rFonts w:ascii="Times New Roman" w:hAnsi="Times New Roman" w:cs="Times New Roman"/>
        </w:rPr>
        <w:t>未闭合的字符常数：当单引号开始后未找到匹配的结束单引号时，报告</w:t>
      </w:r>
      <w:proofErr w:type="spellEnd"/>
      <w:r w:rsidRPr="005D7A29">
        <w:rPr>
          <w:rFonts w:ascii="Times New Roman" w:hAnsi="Times New Roman" w:cs="Times New Roman"/>
        </w:rPr>
        <w:t xml:space="preserve"> "Unterminated character literal" </w:t>
      </w:r>
      <w:proofErr w:type="spellStart"/>
      <w:r w:rsidRPr="005D7A29">
        <w:rPr>
          <w:rFonts w:ascii="Times New Roman" w:hAnsi="Times New Roman" w:cs="Times New Roman"/>
        </w:rPr>
        <w:t>错误</w:t>
      </w:r>
      <w:proofErr w:type="spellEnd"/>
      <w:r w:rsidRPr="005D7A29">
        <w:rPr>
          <w:rFonts w:ascii="Times New Roman" w:hAnsi="Times New Roman" w:cs="Times New Roman"/>
        </w:rPr>
        <w:t>。</w:t>
      </w:r>
    </w:p>
    <w:p w14:paraId="65BF7FA5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</w:rPr>
      </w:pPr>
      <w:proofErr w:type="spellStart"/>
      <w:r w:rsidRPr="005D7A29">
        <w:rPr>
          <w:rFonts w:ascii="Times New Roman" w:hAnsi="Times New Roman" w:cs="Times New Roman"/>
        </w:rPr>
        <w:t>未闭合的多行注释：当</w:t>
      </w:r>
      <w:proofErr w:type="spellEnd"/>
      <w:r w:rsidRPr="005D7A29">
        <w:rPr>
          <w:rFonts w:ascii="Times New Roman" w:hAnsi="Times New Roman" w:cs="Times New Roman"/>
        </w:rPr>
        <w:t xml:space="preserve"> /* </w:t>
      </w:r>
      <w:proofErr w:type="spellStart"/>
      <w:r w:rsidRPr="005D7A29">
        <w:rPr>
          <w:rFonts w:ascii="Times New Roman" w:hAnsi="Times New Roman" w:cs="Times New Roman"/>
        </w:rPr>
        <w:t>开始后未找到匹配的</w:t>
      </w:r>
      <w:proofErr w:type="spellEnd"/>
      <w:r w:rsidRPr="005D7A29">
        <w:rPr>
          <w:rFonts w:ascii="Times New Roman" w:hAnsi="Times New Roman" w:cs="Times New Roman"/>
        </w:rPr>
        <w:t xml:space="preserve"> */ </w:t>
      </w:r>
      <w:proofErr w:type="spellStart"/>
      <w:r w:rsidRPr="005D7A29">
        <w:rPr>
          <w:rFonts w:ascii="Times New Roman" w:hAnsi="Times New Roman" w:cs="Times New Roman"/>
        </w:rPr>
        <w:t>结束标记时，报告</w:t>
      </w:r>
      <w:proofErr w:type="spellEnd"/>
      <w:r w:rsidRPr="005D7A29">
        <w:rPr>
          <w:rFonts w:ascii="Times New Roman" w:hAnsi="Times New Roman" w:cs="Times New Roman"/>
        </w:rPr>
        <w:t xml:space="preserve"> "Unterminated comment" </w:t>
      </w:r>
      <w:proofErr w:type="spellStart"/>
      <w:r w:rsidRPr="005D7A29">
        <w:rPr>
          <w:rFonts w:ascii="Times New Roman" w:hAnsi="Times New Roman" w:cs="Times New Roman"/>
        </w:rPr>
        <w:t>错误</w:t>
      </w:r>
      <w:proofErr w:type="spellEnd"/>
      <w:r w:rsidRPr="005D7A29">
        <w:rPr>
          <w:rFonts w:ascii="Times New Roman" w:hAnsi="Times New Roman" w:cs="Times New Roman"/>
        </w:rPr>
        <w:t>。</w:t>
      </w:r>
    </w:p>
    <w:p w14:paraId="7E90B727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标识符紧跟数字：当数字常数后紧跟字母字符（如</w:t>
      </w:r>
      <w:r w:rsidRPr="005D7A29">
        <w:rPr>
          <w:rFonts w:ascii="Times New Roman" w:hAnsi="Times New Roman" w:cs="Times New Roman"/>
          <w:lang w:eastAsia="zh-CN"/>
        </w:rPr>
        <w:t xml:space="preserve"> 123abc</w:t>
      </w:r>
      <w:r w:rsidRPr="005D7A29">
        <w:rPr>
          <w:rFonts w:ascii="Times New Roman" w:hAnsi="Times New Roman" w:cs="Times New Roman"/>
          <w:lang w:eastAsia="zh-CN"/>
        </w:rPr>
        <w:t>）时，报告非法标识符错误。</w:t>
      </w:r>
    </w:p>
    <w:p w14:paraId="10CF47AF" w14:textId="13E4AEBE" w:rsidR="00BF6B5C" w:rsidRPr="0021677F" w:rsidRDefault="00000000" w:rsidP="006D447E">
      <w:pPr>
        <w:pStyle w:val="1"/>
        <w:spacing w:line="480" w:lineRule="exact"/>
        <w:rPr>
          <w:rFonts w:ascii="黑体" w:eastAsia="黑体" w:hAnsi="黑体" w:cs="Times New Roman" w:hint="eastAsia"/>
          <w:b w:val="0"/>
          <w:bCs w:val="0"/>
          <w:sz w:val="36"/>
          <w:szCs w:val="36"/>
          <w:lang w:eastAsia="zh-CN"/>
        </w:rPr>
      </w:pPr>
      <w:bookmarkStart w:id="12" w:name="_Toc232174605"/>
      <w:r w:rsidRPr="0021677F">
        <w:rPr>
          <w:rFonts w:ascii="黑体" w:eastAsia="黑体" w:hAnsi="黑体" w:cs="Times New Roman"/>
          <w:b w:val="0"/>
          <w:bCs w:val="0"/>
          <w:sz w:val="36"/>
          <w:szCs w:val="36"/>
          <w:lang w:eastAsia="zh-CN"/>
        </w:rPr>
        <w:t>三、工作成果</w:t>
      </w:r>
      <w:bookmarkEnd w:id="12"/>
    </w:p>
    <w:p w14:paraId="7AFDC96E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3" w:name="_Toc232174606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3.1 测试用例</w:t>
      </w:r>
      <w:bookmarkEnd w:id="13"/>
    </w:p>
    <w:p w14:paraId="75257E63" w14:textId="77777777" w:rsidR="00BF6B5C" w:rsidRDefault="00000000" w:rsidP="006D447E">
      <w:pPr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本周使用的综合测试用例如下，该用例覆盖了</w:t>
      </w:r>
      <w:r w:rsidRPr="005D7A29">
        <w:rPr>
          <w:rFonts w:ascii="Times New Roman" w:hAnsi="Times New Roman" w:cs="Times New Roman"/>
          <w:lang w:eastAsia="zh-CN"/>
        </w:rPr>
        <w:t xml:space="preserve"> Micro-C </w:t>
      </w:r>
      <w:r w:rsidRPr="005D7A29">
        <w:rPr>
          <w:rFonts w:ascii="Times New Roman" w:hAnsi="Times New Roman" w:cs="Times New Roman"/>
          <w:lang w:eastAsia="zh-CN"/>
        </w:rPr>
        <w:t>的所有语言特性：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856"/>
      </w:tblGrid>
      <w:tr w:rsidR="00341786" w14:paraId="4D88A079" w14:textId="77777777" w:rsidTr="00341786">
        <w:tc>
          <w:tcPr>
            <w:tcW w:w="8856" w:type="dxa"/>
            <w:shd w:val="clear" w:color="auto" w:fill="F2F2F2" w:themeFill="background1" w:themeFillShade="F2"/>
          </w:tcPr>
          <w:p w14:paraId="35C479FD" w14:textId="44C2F822" w:rsidR="00341786" w:rsidRPr="00341786" w:rsidRDefault="00341786" w:rsidP="006D447E">
            <w:pPr>
              <w:spacing w:line="480" w:lineRule="exact"/>
              <w:rPr>
                <w:rFonts w:ascii="Times New Roman" w:hAnsi="Times New Roman" w:cs="Times New Roman"/>
                <w:lang w:eastAsia="zh-CN"/>
              </w:rPr>
            </w:pPr>
            <w:r w:rsidRPr="00341786">
              <w:rPr>
                <w:rFonts w:ascii="Times New Roman" w:hAnsi="Times New Roman" w:cs="Times New Roman"/>
                <w:lang w:eastAsia="zh-CN"/>
              </w:rPr>
              <w:t xml:space="preserve">// 1. </w:t>
            </w:r>
            <w:r w:rsidRPr="00341786">
              <w:rPr>
                <w:rFonts w:ascii="Times New Roman" w:hAnsi="Times New Roman" w:cs="Times New Roman"/>
                <w:lang w:eastAsia="zh-CN"/>
              </w:rPr>
              <w:t>结构体定义</w:t>
            </w:r>
            <w:r w:rsidRPr="00341786">
              <w:rPr>
                <w:rFonts w:ascii="Times New Roman" w:hAnsi="Times New Roman" w:cs="Times New Roman"/>
                <w:lang w:eastAsia="zh-CN"/>
              </w:rPr>
              <w:t xml:space="preserve"> (Type Definition)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>struct Point {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lastRenderedPageBreak/>
              <w:t xml:space="preserve">    int x;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int y;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>};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>int main() {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// 2. </w:t>
            </w:r>
            <w:r w:rsidRPr="00341786">
              <w:rPr>
                <w:rFonts w:ascii="Times New Roman" w:hAnsi="Times New Roman" w:cs="Times New Roman"/>
                <w:lang w:eastAsia="zh-CN"/>
              </w:rPr>
              <w:t>变量声明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struct Point p;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int n;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char label;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double ratio;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int a[10];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// 3. I/O </w:t>
            </w:r>
            <w:r w:rsidRPr="00341786">
              <w:rPr>
                <w:rFonts w:ascii="Times New Roman" w:hAnsi="Times New Roman" w:cs="Times New Roman"/>
                <w:lang w:eastAsia="zh-CN"/>
              </w:rPr>
              <w:t>与赋值语句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read(n);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</w:t>
            </w:r>
            <w:proofErr w:type="spellStart"/>
            <w:r w:rsidRPr="00341786">
              <w:rPr>
                <w:rFonts w:ascii="Times New Roman" w:hAnsi="Times New Roman" w:cs="Times New Roman"/>
                <w:lang w:eastAsia="zh-CN"/>
              </w:rPr>
              <w:t>p.x</w:t>
            </w:r>
            <w:proofErr w:type="spellEnd"/>
            <w:r w:rsidRPr="00341786">
              <w:rPr>
                <w:rFonts w:ascii="Times New Roman" w:hAnsi="Times New Roman" w:cs="Times New Roman"/>
                <w:lang w:eastAsia="zh-CN"/>
              </w:rPr>
              <w:t xml:space="preserve"> = 0;       // </w:t>
            </w:r>
            <w:r w:rsidRPr="00341786">
              <w:rPr>
                <w:rFonts w:ascii="Times New Roman" w:hAnsi="Times New Roman" w:cs="Times New Roman"/>
                <w:lang w:eastAsia="zh-CN"/>
              </w:rPr>
              <w:t>结构体成员赋值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</w:t>
            </w:r>
            <w:proofErr w:type="spellStart"/>
            <w:r w:rsidRPr="00341786">
              <w:rPr>
                <w:rFonts w:ascii="Times New Roman" w:hAnsi="Times New Roman" w:cs="Times New Roman"/>
                <w:lang w:eastAsia="zh-CN"/>
              </w:rPr>
              <w:t>p.y</w:t>
            </w:r>
            <w:proofErr w:type="spellEnd"/>
            <w:r w:rsidRPr="00341786">
              <w:rPr>
                <w:rFonts w:ascii="Times New Roman" w:hAnsi="Times New Roman" w:cs="Times New Roman"/>
                <w:lang w:eastAsia="zh-CN"/>
              </w:rPr>
              <w:t xml:space="preserve"> = 10;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label = 'A';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a[0] = 0;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a[2] = 2;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// 4. </w:t>
            </w:r>
            <w:r w:rsidRPr="00341786">
              <w:rPr>
                <w:rFonts w:ascii="Times New Roman" w:hAnsi="Times New Roman" w:cs="Times New Roman"/>
                <w:lang w:eastAsia="zh-CN"/>
              </w:rPr>
              <w:t>循环语句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while (n &gt; 0) {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    </w:t>
            </w:r>
            <w:proofErr w:type="spellStart"/>
            <w:r w:rsidRPr="00341786">
              <w:rPr>
                <w:rFonts w:ascii="Times New Roman" w:hAnsi="Times New Roman" w:cs="Times New Roman"/>
                <w:lang w:eastAsia="zh-CN"/>
              </w:rPr>
              <w:t>p.x</w:t>
            </w:r>
            <w:proofErr w:type="spellEnd"/>
            <w:r w:rsidRPr="00341786">
              <w:rPr>
                <w:rFonts w:ascii="Times New Roman" w:hAnsi="Times New Roman" w:cs="Times New Roman"/>
                <w:lang w:eastAsia="zh-CN"/>
              </w:rPr>
              <w:t xml:space="preserve"> = p.x + 1;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    n = n - 1;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}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lastRenderedPageBreak/>
              <w:t xml:space="preserve">    // 5. </w:t>
            </w:r>
            <w:r w:rsidRPr="00341786">
              <w:rPr>
                <w:rFonts w:ascii="Times New Roman" w:hAnsi="Times New Roman" w:cs="Times New Roman"/>
                <w:lang w:eastAsia="zh-CN"/>
              </w:rPr>
              <w:t>选择语句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if (</w:t>
            </w:r>
            <w:proofErr w:type="spellStart"/>
            <w:r w:rsidRPr="00341786">
              <w:rPr>
                <w:rFonts w:ascii="Times New Roman" w:hAnsi="Times New Roman" w:cs="Times New Roman"/>
                <w:lang w:eastAsia="zh-CN"/>
              </w:rPr>
              <w:t>p.x</w:t>
            </w:r>
            <w:proofErr w:type="spellEnd"/>
            <w:r w:rsidRPr="00341786">
              <w:rPr>
                <w:rFonts w:ascii="Times New Roman" w:hAnsi="Times New Roman" w:cs="Times New Roman"/>
                <w:lang w:eastAsia="zh-CN"/>
              </w:rPr>
              <w:t xml:space="preserve"> &gt; </w:t>
            </w:r>
            <w:proofErr w:type="spellStart"/>
            <w:r w:rsidRPr="00341786">
              <w:rPr>
                <w:rFonts w:ascii="Times New Roman" w:hAnsi="Times New Roman" w:cs="Times New Roman"/>
                <w:lang w:eastAsia="zh-CN"/>
              </w:rPr>
              <w:t>p.y</w:t>
            </w:r>
            <w:proofErr w:type="spellEnd"/>
            <w:r w:rsidRPr="00341786">
              <w:rPr>
                <w:rFonts w:ascii="Times New Roman" w:hAnsi="Times New Roman" w:cs="Times New Roman"/>
                <w:lang w:eastAsia="zh-CN"/>
              </w:rPr>
              <w:t>) {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    label = 'S';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} else {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    label = 'F';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}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// 6. </w:t>
            </w:r>
            <w:r w:rsidRPr="00341786">
              <w:rPr>
                <w:rFonts w:ascii="Times New Roman" w:hAnsi="Times New Roman" w:cs="Times New Roman"/>
                <w:lang w:eastAsia="zh-CN"/>
              </w:rPr>
              <w:t>成员读取与输出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write(</w:t>
            </w:r>
            <w:proofErr w:type="spellStart"/>
            <w:r w:rsidRPr="00341786">
              <w:rPr>
                <w:rFonts w:ascii="Times New Roman" w:hAnsi="Times New Roman" w:cs="Times New Roman"/>
                <w:lang w:eastAsia="zh-CN"/>
              </w:rPr>
              <w:t>p.x</w:t>
            </w:r>
            <w:proofErr w:type="spellEnd"/>
            <w:r w:rsidRPr="00341786">
              <w:rPr>
                <w:rFonts w:ascii="Times New Roman" w:hAnsi="Times New Roman" w:cs="Times New Roman"/>
                <w:lang w:eastAsia="zh-CN"/>
              </w:rPr>
              <w:t>);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write(label);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write(a[0]);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    return 0;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>}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/* </w:t>
            </w:r>
            <w:r w:rsidRPr="00341786">
              <w:rPr>
                <w:rFonts w:ascii="Times New Roman" w:hAnsi="Times New Roman" w:cs="Times New Roman"/>
                <w:lang w:eastAsia="zh-CN"/>
              </w:rPr>
              <w:t>测试非法字符</w:t>
            </w:r>
            <w:r w:rsidRPr="00341786">
              <w:rPr>
                <w:rFonts w:ascii="Times New Roman" w:hAnsi="Times New Roman" w:cs="Times New Roman"/>
                <w:lang w:eastAsia="zh-CN"/>
              </w:rPr>
              <w:t xml:space="preserve"> */</w:t>
            </w:r>
            <w:r w:rsidRPr="00341786">
              <w:rPr>
                <w:rFonts w:ascii="Times New Roman" w:hAnsi="Times New Roman" w:cs="Times New Roman"/>
                <w:lang w:eastAsia="zh-CN"/>
              </w:rPr>
              <w:br/>
              <w:t xml:space="preserve">int </w:t>
            </w:r>
            <w:proofErr w:type="spellStart"/>
            <w:r w:rsidRPr="00341786">
              <w:rPr>
                <w:rFonts w:ascii="Times New Roman" w:hAnsi="Times New Roman" w:cs="Times New Roman"/>
                <w:lang w:eastAsia="zh-CN"/>
              </w:rPr>
              <w:t>bad$var</w:t>
            </w:r>
            <w:proofErr w:type="spellEnd"/>
            <w:r w:rsidRPr="00341786">
              <w:rPr>
                <w:rFonts w:ascii="Times New Roman" w:hAnsi="Times New Roman" w:cs="Times New Roman"/>
                <w:lang w:eastAsia="zh-CN"/>
              </w:rPr>
              <w:t xml:space="preserve"> = 10;</w:t>
            </w:r>
          </w:p>
        </w:tc>
      </w:tr>
    </w:tbl>
    <w:p w14:paraId="40D16AB6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4" w:name="_Toc232174607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lastRenderedPageBreak/>
        <w:t>3.2 词法分析输出示例</w:t>
      </w:r>
      <w:bookmarkEnd w:id="14"/>
    </w:p>
    <w:p w14:paraId="3CF7AD92" w14:textId="7072D69D" w:rsidR="00BF6B5C" w:rsidRPr="006F2C0D" w:rsidRDefault="00000000" w:rsidP="006F2C0D">
      <w:pPr>
        <w:spacing w:line="480" w:lineRule="exact"/>
        <w:ind w:firstLineChars="150" w:firstLine="36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对上述测试用例运行词法分析器后，输出的</w:t>
      </w:r>
      <w:r w:rsidRPr="005D7A29">
        <w:rPr>
          <w:rFonts w:ascii="Times New Roman" w:hAnsi="Times New Roman" w:cs="Times New Roman"/>
          <w:lang w:eastAsia="zh-CN"/>
        </w:rPr>
        <w:t xml:space="preserve"> Token </w:t>
      </w:r>
      <w:r w:rsidRPr="005D7A29">
        <w:rPr>
          <w:rFonts w:ascii="Times New Roman" w:hAnsi="Times New Roman" w:cs="Times New Roman"/>
          <w:lang w:eastAsia="zh-CN"/>
        </w:rPr>
        <w:t>序列（部分）如下表所示</w:t>
      </w:r>
      <w:r w:rsidR="006F2C0D">
        <w:rPr>
          <w:rFonts w:ascii="Times New Roman" w:hAnsi="Times New Roman" w:cs="Times New Roman" w:hint="eastAsia"/>
          <w:lang w:eastAsia="zh-CN"/>
        </w:rPr>
        <w:t>,</w:t>
      </w:r>
      <w:r w:rsidR="006F2C0D" w:rsidRPr="006F2C0D">
        <w:rPr>
          <w:rFonts w:ascii="Times New Roman" w:hAnsi="Times New Roman" w:cs="Times New Roman"/>
          <w:lang w:eastAsia="zh-CN"/>
        </w:rPr>
        <w:t xml:space="preserve"> </w:t>
      </w:r>
      <w:r w:rsidR="006F2C0D" w:rsidRPr="005D7A29">
        <w:rPr>
          <w:rFonts w:ascii="Times New Roman" w:hAnsi="Times New Roman" w:cs="Times New Roman"/>
          <w:lang w:eastAsia="zh-CN"/>
        </w:rPr>
        <w:t>完整的</w:t>
      </w:r>
      <w:r w:rsidR="006F2C0D" w:rsidRPr="005D7A29">
        <w:rPr>
          <w:rFonts w:ascii="Times New Roman" w:hAnsi="Times New Roman" w:cs="Times New Roman"/>
          <w:lang w:eastAsia="zh-CN"/>
        </w:rPr>
        <w:t xml:space="preserve"> Token </w:t>
      </w:r>
      <w:r w:rsidR="006F2C0D" w:rsidRPr="005D7A29">
        <w:rPr>
          <w:rFonts w:ascii="Times New Roman" w:hAnsi="Times New Roman" w:cs="Times New Roman"/>
          <w:lang w:eastAsia="zh-CN"/>
        </w:rPr>
        <w:t>序列已保存至项目根目录下的</w:t>
      </w:r>
      <w:r w:rsidR="006F2C0D" w:rsidRPr="005D7A29">
        <w:rPr>
          <w:rFonts w:ascii="Times New Roman" w:hAnsi="Times New Roman" w:cs="Times New Roman"/>
          <w:lang w:eastAsia="zh-CN"/>
        </w:rPr>
        <w:t xml:space="preserve"> tokens.txt </w:t>
      </w:r>
      <w:r w:rsidR="006F2C0D" w:rsidRPr="005D7A29">
        <w:rPr>
          <w:rFonts w:ascii="Times New Roman" w:hAnsi="Times New Roman" w:cs="Times New Roman"/>
          <w:lang w:eastAsia="zh-CN"/>
        </w:rPr>
        <w:t>文件</w:t>
      </w:r>
      <w:r w:rsidR="006F2C0D">
        <w:rPr>
          <w:rFonts w:ascii="Times New Roman" w:hAnsi="Times New Roman" w:cs="Times New Roman" w:hint="eastAsia"/>
          <w:lang w:eastAsia="zh-CN"/>
        </w:rPr>
        <w:t>。</w:t>
      </w:r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6B5C" w:rsidRPr="005D7A29" w14:paraId="48FD5378" w14:textId="77777777" w:rsidTr="002E18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12" w:space="0" w:color="auto"/>
            </w:tcBorders>
          </w:tcPr>
          <w:p w14:paraId="04CA91A2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行号</w:t>
            </w:r>
            <w:proofErr w:type="spellEnd"/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6A41B44A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列号</w:t>
            </w:r>
            <w:proofErr w:type="spellEnd"/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75AE5CD0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 xml:space="preserve">Token </w:t>
            </w:r>
            <w:proofErr w:type="spellStart"/>
            <w:r w:rsidRPr="005D7A29">
              <w:rPr>
                <w:rFonts w:ascii="Times New Roman" w:hAnsi="Times New Roman" w:cs="Times New Roman"/>
              </w:rPr>
              <w:t>类型</w:t>
            </w:r>
            <w:proofErr w:type="spellEnd"/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3D2B80EA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字面值</w:t>
            </w:r>
            <w:proofErr w:type="spellEnd"/>
          </w:p>
        </w:tc>
      </w:tr>
      <w:tr w:rsidR="00BF6B5C" w:rsidRPr="005D7A29" w14:paraId="064BB12B" w14:textId="77777777" w:rsidTr="006D6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bottom w:val="nil"/>
            </w:tcBorders>
          </w:tcPr>
          <w:p w14:paraId="397800DB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bottom w:val="nil"/>
            </w:tcBorders>
          </w:tcPr>
          <w:p w14:paraId="4BC5985E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bottom w:val="nil"/>
            </w:tcBorders>
          </w:tcPr>
          <w:p w14:paraId="76731A93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2160" w:type="dxa"/>
            <w:tcBorders>
              <w:bottom w:val="nil"/>
            </w:tcBorders>
          </w:tcPr>
          <w:p w14:paraId="38CF5DBB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struct</w:t>
            </w:r>
          </w:p>
        </w:tc>
      </w:tr>
      <w:tr w:rsidR="00BF6B5C" w:rsidRPr="005D7A29" w14:paraId="6AA9E1D4" w14:textId="77777777" w:rsidTr="006D6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20D8771F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2B5E9217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6174E2D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271EFBAD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Point</w:t>
            </w:r>
          </w:p>
        </w:tc>
      </w:tr>
      <w:tr w:rsidR="00BF6B5C" w:rsidRPr="005D7A29" w14:paraId="28E666BD" w14:textId="77777777" w:rsidTr="006D6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124974E2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2715C70A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0981824F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4870C29A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{</w:t>
            </w:r>
          </w:p>
        </w:tc>
      </w:tr>
      <w:tr w:rsidR="00BF6B5C" w:rsidRPr="005D7A29" w14:paraId="0CE7FD7A" w14:textId="77777777" w:rsidTr="006D6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2A001D81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178A438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C40E7AF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110521A2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int</w:t>
            </w:r>
          </w:p>
        </w:tc>
      </w:tr>
      <w:tr w:rsidR="00BF6B5C" w:rsidRPr="005D7A29" w14:paraId="49970C19" w14:textId="77777777" w:rsidTr="006D6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3AF3D895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7C8ACDD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289C60DF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123D0289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x</w:t>
            </w:r>
          </w:p>
        </w:tc>
      </w:tr>
      <w:tr w:rsidR="00BF6B5C" w:rsidRPr="005D7A29" w14:paraId="4BDEFACB" w14:textId="77777777" w:rsidTr="006D6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42B7FC1D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274FC6FE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A91CBAD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063F77AE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;</w:t>
            </w:r>
          </w:p>
        </w:tc>
      </w:tr>
      <w:tr w:rsidR="00BF6B5C" w:rsidRPr="005D7A29" w14:paraId="30EDB9A0" w14:textId="77777777" w:rsidTr="006D6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44481A82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1D2DC21F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7F7CF161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7745196F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int</w:t>
            </w:r>
          </w:p>
        </w:tc>
      </w:tr>
      <w:tr w:rsidR="00BF6B5C" w:rsidRPr="005D7A29" w14:paraId="32C829BC" w14:textId="77777777" w:rsidTr="006D6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2AF7042C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167C5AD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51778CE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0825372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y</w:t>
            </w:r>
          </w:p>
        </w:tc>
      </w:tr>
      <w:tr w:rsidR="00BF6B5C" w:rsidRPr="005D7A29" w14:paraId="79FA3EDA" w14:textId="77777777" w:rsidTr="006D6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43F5EBA9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4C5E8E7B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28CE796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29D5CB4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;</w:t>
            </w:r>
          </w:p>
        </w:tc>
      </w:tr>
      <w:tr w:rsidR="00BF6B5C" w:rsidRPr="005D7A29" w14:paraId="1EDED44C" w14:textId="77777777" w:rsidTr="006D6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104A2CC1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08A3AFD3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0A9CDE9D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F14DFE9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}</w:t>
            </w:r>
          </w:p>
        </w:tc>
      </w:tr>
      <w:tr w:rsidR="00BF6B5C" w:rsidRPr="005D7A29" w14:paraId="7AB343BF" w14:textId="77777777" w:rsidTr="006D6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65833B9A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76927489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B8D93B1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167EB1B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;</w:t>
            </w:r>
          </w:p>
        </w:tc>
      </w:tr>
      <w:tr w:rsidR="00BF6B5C" w:rsidRPr="005D7A29" w14:paraId="0C5DE84A" w14:textId="77777777" w:rsidTr="006D6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4A3AE787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0D10AAC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7E934026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7210DF92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int</w:t>
            </w:r>
          </w:p>
        </w:tc>
      </w:tr>
      <w:tr w:rsidR="00BF6B5C" w:rsidRPr="005D7A29" w14:paraId="703CBEB8" w14:textId="77777777" w:rsidTr="006D6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09A5294A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202DBD86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15CC75A7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5FCA5571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main</w:t>
            </w:r>
          </w:p>
        </w:tc>
      </w:tr>
      <w:tr w:rsidR="00BF6B5C" w:rsidRPr="005D7A29" w14:paraId="4E4D5513" w14:textId="77777777" w:rsidTr="006D6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nil"/>
            </w:tcBorders>
          </w:tcPr>
          <w:p w14:paraId="656D7D8C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476427F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37E1C56C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2160" w:type="dxa"/>
            <w:tcBorders>
              <w:top w:val="nil"/>
              <w:bottom w:val="nil"/>
            </w:tcBorders>
          </w:tcPr>
          <w:p w14:paraId="6B5F9E6B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(</w:t>
            </w:r>
          </w:p>
        </w:tc>
      </w:tr>
      <w:tr w:rsidR="00BF6B5C" w:rsidRPr="005D7A29" w14:paraId="67EB0D0F" w14:textId="77777777" w:rsidTr="002D5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nil"/>
              <w:bottom w:val="single" w:sz="12" w:space="0" w:color="auto"/>
            </w:tcBorders>
          </w:tcPr>
          <w:p w14:paraId="07C58A74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0" w:type="dxa"/>
            <w:tcBorders>
              <w:top w:val="nil"/>
              <w:bottom w:val="single" w:sz="12" w:space="0" w:color="auto"/>
            </w:tcBorders>
          </w:tcPr>
          <w:p w14:paraId="405D41BB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0" w:type="dxa"/>
            <w:tcBorders>
              <w:top w:val="nil"/>
              <w:bottom w:val="single" w:sz="12" w:space="0" w:color="auto"/>
            </w:tcBorders>
          </w:tcPr>
          <w:p w14:paraId="54AF889C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2160" w:type="dxa"/>
            <w:tcBorders>
              <w:top w:val="nil"/>
              <w:bottom w:val="single" w:sz="12" w:space="0" w:color="auto"/>
            </w:tcBorders>
          </w:tcPr>
          <w:p w14:paraId="6D18B52A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)</w:t>
            </w:r>
          </w:p>
        </w:tc>
      </w:tr>
    </w:tbl>
    <w:p w14:paraId="556B956B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5" w:name="_Toc232174608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3.3 符号表收集结果</w:t>
      </w:r>
      <w:bookmarkEnd w:id="15"/>
    </w:p>
    <w:p w14:paraId="1B500032" w14:textId="77777777" w:rsidR="00BF6B5C" w:rsidRPr="005D7A29" w:rsidRDefault="00000000" w:rsidP="001C0936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词法分析过程中，所有标识符被自动收集到符号表中。运行测试用例后，符号表中包含的标识符有：</w:t>
      </w:r>
      <w:r w:rsidRPr="005D7A29">
        <w:rPr>
          <w:rFonts w:ascii="Times New Roman" w:hAnsi="Times New Roman" w:cs="Times New Roman"/>
          <w:lang w:eastAsia="zh-CN"/>
        </w:rPr>
        <w:t>Point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x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y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p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n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label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ratio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 xml:space="preserve">a </w:t>
      </w:r>
      <w:r w:rsidRPr="005D7A29">
        <w:rPr>
          <w:rFonts w:ascii="Times New Roman" w:hAnsi="Times New Roman" w:cs="Times New Roman"/>
          <w:lang w:eastAsia="zh-CN"/>
        </w:rPr>
        <w:t>等。符号表为后续语法分析阶段的语义检查奠定了基础。</w:t>
      </w:r>
    </w:p>
    <w:p w14:paraId="67242BDE" w14:textId="77777777" w:rsidR="00BF6B5C" w:rsidRPr="0021677F" w:rsidRDefault="00000000" w:rsidP="006D447E">
      <w:pPr>
        <w:pStyle w:val="1"/>
        <w:spacing w:line="480" w:lineRule="exact"/>
        <w:rPr>
          <w:rFonts w:ascii="黑体" w:eastAsia="黑体" w:hAnsi="黑体" w:cs="Times New Roman" w:hint="eastAsia"/>
          <w:b w:val="0"/>
          <w:bCs w:val="0"/>
          <w:sz w:val="36"/>
          <w:szCs w:val="36"/>
          <w:lang w:eastAsia="zh-CN"/>
        </w:rPr>
      </w:pPr>
      <w:bookmarkStart w:id="16" w:name="_Toc232174609"/>
      <w:r w:rsidRPr="0021677F">
        <w:rPr>
          <w:rFonts w:ascii="黑体" w:eastAsia="黑体" w:hAnsi="黑体" w:cs="Times New Roman"/>
          <w:b w:val="0"/>
          <w:bCs w:val="0"/>
          <w:sz w:val="36"/>
          <w:szCs w:val="36"/>
          <w:lang w:eastAsia="zh-CN"/>
        </w:rPr>
        <w:t>四、遇到的问题与解决方案</w:t>
      </w:r>
      <w:bookmarkEnd w:id="16"/>
    </w:p>
    <w:p w14:paraId="71B3DC35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7" w:name="_Toc232174610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4.1 多行注释的嵌套处理</w:t>
      </w:r>
      <w:bookmarkEnd w:id="17"/>
    </w:p>
    <w:p w14:paraId="1C13C110" w14:textId="6151351A" w:rsidR="00BF6B5C" w:rsidRPr="005D7A29" w:rsidRDefault="00000000" w:rsidP="00735963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在实现多行注释跳过功能时，遇到一个问题：当注释内部出现</w:t>
      </w:r>
      <w:r w:rsidRPr="005D7A29">
        <w:rPr>
          <w:rFonts w:ascii="Times New Roman" w:hAnsi="Times New Roman" w:cs="Times New Roman"/>
          <w:lang w:eastAsia="zh-CN"/>
        </w:rPr>
        <w:t xml:space="preserve"> * </w:t>
      </w:r>
      <w:r w:rsidRPr="005D7A29">
        <w:rPr>
          <w:rFonts w:ascii="Times New Roman" w:hAnsi="Times New Roman" w:cs="Times New Roman"/>
          <w:lang w:eastAsia="zh-CN"/>
        </w:rPr>
        <w:t>和</w:t>
      </w:r>
      <w:r w:rsidRPr="005D7A29">
        <w:rPr>
          <w:rFonts w:ascii="Times New Roman" w:hAnsi="Times New Roman" w:cs="Times New Roman"/>
          <w:lang w:eastAsia="zh-CN"/>
        </w:rPr>
        <w:t xml:space="preserve"> / </w:t>
      </w:r>
      <w:r w:rsidRPr="005D7A29">
        <w:rPr>
          <w:rFonts w:ascii="Times New Roman" w:hAnsi="Times New Roman" w:cs="Times New Roman"/>
          <w:lang w:eastAsia="zh-CN"/>
        </w:rPr>
        <w:t>相邻的情况时，可能会导致提前结束注释的误判。例如</w:t>
      </w:r>
      <w:r w:rsidRPr="005D7A29">
        <w:rPr>
          <w:rFonts w:ascii="Times New Roman" w:hAnsi="Times New Roman" w:cs="Times New Roman"/>
          <w:lang w:eastAsia="zh-CN"/>
        </w:rPr>
        <w:t xml:space="preserve"> /* </w:t>
      </w:r>
      <w:proofErr w:type="spellStart"/>
      <w:r w:rsidRPr="005D7A29">
        <w:rPr>
          <w:rFonts w:ascii="Times New Roman" w:hAnsi="Times New Roman" w:cs="Times New Roman"/>
          <w:lang w:eastAsia="zh-CN"/>
        </w:rPr>
        <w:t>abc</w:t>
      </w:r>
      <w:proofErr w:type="spellEnd"/>
      <w:r w:rsidRPr="005D7A29">
        <w:rPr>
          <w:rFonts w:ascii="Times New Roman" w:hAnsi="Times New Roman" w:cs="Times New Roman"/>
          <w:lang w:eastAsia="zh-CN"/>
        </w:rPr>
        <w:t xml:space="preserve"> * / def */ </w:t>
      </w:r>
      <w:r w:rsidRPr="005D7A29">
        <w:rPr>
          <w:rFonts w:ascii="Times New Roman" w:hAnsi="Times New Roman" w:cs="Times New Roman"/>
          <w:lang w:eastAsia="zh-CN"/>
        </w:rPr>
        <w:t>中，第一个</w:t>
      </w:r>
      <w:r w:rsidRPr="005D7A29">
        <w:rPr>
          <w:rFonts w:ascii="Times New Roman" w:hAnsi="Times New Roman" w:cs="Times New Roman"/>
          <w:lang w:eastAsia="zh-CN"/>
        </w:rPr>
        <w:t xml:space="preserve"> */ </w:t>
      </w:r>
      <w:r w:rsidRPr="005D7A29">
        <w:rPr>
          <w:rFonts w:ascii="Times New Roman" w:hAnsi="Times New Roman" w:cs="Times New Roman"/>
          <w:lang w:eastAsia="zh-CN"/>
        </w:rPr>
        <w:t>不应该结束注释。</w:t>
      </w:r>
    </w:p>
    <w:p w14:paraId="3CE23431" w14:textId="036F1139" w:rsidR="00BF6B5C" w:rsidRPr="005D7A29" w:rsidRDefault="00000000" w:rsidP="00735963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采用简单的状态机方式，在扫描注释内容时，只有当遇到</w:t>
      </w:r>
      <w:r w:rsidRPr="005D7A29">
        <w:rPr>
          <w:rFonts w:ascii="Times New Roman" w:hAnsi="Times New Roman" w:cs="Times New Roman"/>
          <w:lang w:eastAsia="zh-CN"/>
        </w:rPr>
        <w:t xml:space="preserve"> * </w:t>
      </w:r>
      <w:r w:rsidRPr="005D7A29">
        <w:rPr>
          <w:rFonts w:ascii="Times New Roman" w:hAnsi="Times New Roman" w:cs="Times New Roman"/>
          <w:lang w:eastAsia="zh-CN"/>
        </w:rPr>
        <w:t>且下一个字符确实是</w:t>
      </w:r>
      <w:r w:rsidRPr="005D7A29">
        <w:rPr>
          <w:rFonts w:ascii="Times New Roman" w:hAnsi="Times New Roman" w:cs="Times New Roman"/>
          <w:lang w:eastAsia="zh-CN"/>
        </w:rPr>
        <w:t xml:space="preserve"> / </w:t>
      </w:r>
      <w:r w:rsidRPr="005D7A29">
        <w:rPr>
          <w:rFonts w:ascii="Times New Roman" w:hAnsi="Times New Roman" w:cs="Times New Roman"/>
          <w:lang w:eastAsia="zh-CN"/>
        </w:rPr>
        <w:t>时才结束注释。当前实现不支持嵌套注释（这与标准</w:t>
      </w:r>
      <w:r w:rsidRPr="005D7A29">
        <w:rPr>
          <w:rFonts w:ascii="Times New Roman" w:hAnsi="Times New Roman" w:cs="Times New Roman"/>
          <w:lang w:eastAsia="zh-CN"/>
        </w:rPr>
        <w:t xml:space="preserve"> C </w:t>
      </w:r>
      <w:r w:rsidRPr="005D7A29">
        <w:rPr>
          <w:rFonts w:ascii="Times New Roman" w:hAnsi="Times New Roman" w:cs="Times New Roman"/>
          <w:lang w:eastAsia="zh-CN"/>
        </w:rPr>
        <w:t>语言的行为一致），但能够正确处理注释内部出现</w:t>
      </w:r>
      <w:r w:rsidRPr="005D7A29">
        <w:rPr>
          <w:rFonts w:ascii="Times New Roman" w:hAnsi="Times New Roman" w:cs="Times New Roman"/>
          <w:lang w:eastAsia="zh-CN"/>
        </w:rPr>
        <w:t xml:space="preserve"> * </w:t>
      </w:r>
      <w:r w:rsidRPr="005D7A29">
        <w:rPr>
          <w:rFonts w:ascii="Times New Roman" w:hAnsi="Times New Roman" w:cs="Times New Roman"/>
          <w:lang w:eastAsia="zh-CN"/>
        </w:rPr>
        <w:t>或</w:t>
      </w:r>
      <w:r w:rsidRPr="005D7A29">
        <w:rPr>
          <w:rFonts w:ascii="Times New Roman" w:hAnsi="Times New Roman" w:cs="Times New Roman"/>
          <w:lang w:eastAsia="zh-CN"/>
        </w:rPr>
        <w:t xml:space="preserve"> / </w:t>
      </w:r>
      <w:r w:rsidRPr="005D7A29">
        <w:rPr>
          <w:rFonts w:ascii="Times New Roman" w:hAnsi="Times New Roman" w:cs="Times New Roman"/>
          <w:lang w:eastAsia="zh-CN"/>
        </w:rPr>
        <w:t>字符的情况。</w:t>
      </w:r>
    </w:p>
    <w:p w14:paraId="4CF90A2D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8" w:name="_Toc232174611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lastRenderedPageBreak/>
        <w:t>4.2 双字符运算符的识别</w:t>
      </w:r>
      <w:bookmarkEnd w:id="18"/>
    </w:p>
    <w:p w14:paraId="09083A0A" w14:textId="56F464F6" w:rsidR="00BF6B5C" w:rsidRPr="005D7A29" w:rsidRDefault="00000000" w:rsidP="00735963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 xml:space="preserve">Micro-C </w:t>
      </w:r>
      <w:r w:rsidRPr="005D7A29">
        <w:rPr>
          <w:rFonts w:ascii="Times New Roman" w:hAnsi="Times New Roman" w:cs="Times New Roman"/>
          <w:lang w:eastAsia="zh-CN"/>
        </w:rPr>
        <w:t>支持</w:t>
      </w:r>
      <w:r w:rsidRPr="005D7A29">
        <w:rPr>
          <w:rFonts w:ascii="Times New Roman" w:hAnsi="Times New Roman" w:cs="Times New Roman"/>
          <w:lang w:eastAsia="zh-CN"/>
        </w:rPr>
        <w:t xml:space="preserve"> == </w:t>
      </w:r>
      <w:r w:rsidRPr="005D7A29">
        <w:rPr>
          <w:rFonts w:ascii="Times New Roman" w:hAnsi="Times New Roman" w:cs="Times New Roman"/>
          <w:lang w:eastAsia="zh-CN"/>
        </w:rPr>
        <w:t>关系运算符，需要与赋值运算符</w:t>
      </w:r>
      <w:r w:rsidRPr="005D7A29">
        <w:rPr>
          <w:rFonts w:ascii="Times New Roman" w:hAnsi="Times New Roman" w:cs="Times New Roman"/>
          <w:lang w:eastAsia="zh-CN"/>
        </w:rPr>
        <w:t xml:space="preserve"> = </w:t>
      </w:r>
      <w:r w:rsidRPr="005D7A29">
        <w:rPr>
          <w:rFonts w:ascii="Times New Roman" w:hAnsi="Times New Roman" w:cs="Times New Roman"/>
          <w:lang w:eastAsia="zh-CN"/>
        </w:rPr>
        <w:t>进行区分。由于词法分析器采用单字符前瞻的方式，当读取到</w:t>
      </w:r>
      <w:r w:rsidRPr="005D7A29">
        <w:rPr>
          <w:rFonts w:ascii="Times New Roman" w:hAnsi="Times New Roman" w:cs="Times New Roman"/>
          <w:lang w:eastAsia="zh-CN"/>
        </w:rPr>
        <w:t xml:space="preserve"> = </w:t>
      </w:r>
      <w:r w:rsidRPr="005D7A29">
        <w:rPr>
          <w:rFonts w:ascii="Times New Roman" w:hAnsi="Times New Roman" w:cs="Times New Roman"/>
          <w:lang w:eastAsia="zh-CN"/>
        </w:rPr>
        <w:t>时，需要判断下一个字符是否也是</w:t>
      </w:r>
      <w:r w:rsidRPr="005D7A29">
        <w:rPr>
          <w:rFonts w:ascii="Times New Roman" w:hAnsi="Times New Roman" w:cs="Times New Roman"/>
          <w:lang w:eastAsia="zh-CN"/>
        </w:rPr>
        <w:t xml:space="preserve"> =</w:t>
      </w:r>
      <w:r w:rsidRPr="005D7A29">
        <w:rPr>
          <w:rFonts w:ascii="Times New Roman" w:hAnsi="Times New Roman" w:cs="Times New Roman"/>
          <w:lang w:eastAsia="zh-CN"/>
        </w:rPr>
        <w:t>。</w:t>
      </w:r>
    </w:p>
    <w:p w14:paraId="1BA7555F" w14:textId="78D2267A" w:rsidR="00BF6B5C" w:rsidRPr="005D7A29" w:rsidRDefault="00000000" w:rsidP="00735963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在</w:t>
      </w:r>
      <w:r w:rsidRPr="005D7A29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5D7A29">
        <w:rPr>
          <w:rFonts w:ascii="Times New Roman" w:hAnsi="Times New Roman" w:cs="Times New Roman"/>
          <w:lang w:eastAsia="zh-CN"/>
        </w:rPr>
        <w:t>readOperator</w:t>
      </w:r>
      <w:proofErr w:type="spellEnd"/>
      <w:r w:rsidRPr="005D7A29">
        <w:rPr>
          <w:rFonts w:ascii="Times New Roman" w:hAnsi="Times New Roman" w:cs="Times New Roman"/>
          <w:lang w:eastAsia="zh-CN"/>
        </w:rPr>
        <w:t xml:space="preserve">() </w:t>
      </w:r>
      <w:r w:rsidRPr="005D7A29">
        <w:rPr>
          <w:rFonts w:ascii="Times New Roman" w:hAnsi="Times New Roman" w:cs="Times New Roman"/>
          <w:lang w:eastAsia="zh-CN"/>
        </w:rPr>
        <w:t>方法中，当识别到</w:t>
      </w:r>
      <w:r w:rsidRPr="005D7A29">
        <w:rPr>
          <w:rFonts w:ascii="Times New Roman" w:hAnsi="Times New Roman" w:cs="Times New Roman"/>
          <w:lang w:eastAsia="zh-CN"/>
        </w:rPr>
        <w:t xml:space="preserve"> = </w:t>
      </w:r>
      <w:r w:rsidRPr="005D7A29">
        <w:rPr>
          <w:rFonts w:ascii="Times New Roman" w:hAnsi="Times New Roman" w:cs="Times New Roman"/>
          <w:lang w:eastAsia="zh-CN"/>
        </w:rPr>
        <w:t>字符时，使用</w:t>
      </w:r>
      <w:r w:rsidRPr="005D7A29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5D7A29">
        <w:rPr>
          <w:rFonts w:ascii="Times New Roman" w:hAnsi="Times New Roman" w:cs="Times New Roman"/>
          <w:lang w:eastAsia="zh-CN"/>
        </w:rPr>
        <w:t>peekChar</w:t>
      </w:r>
      <w:proofErr w:type="spellEnd"/>
      <w:r w:rsidRPr="005D7A29">
        <w:rPr>
          <w:rFonts w:ascii="Times New Roman" w:hAnsi="Times New Roman" w:cs="Times New Roman"/>
          <w:lang w:eastAsia="zh-CN"/>
        </w:rPr>
        <w:t xml:space="preserve">() </w:t>
      </w:r>
      <w:r w:rsidRPr="005D7A29">
        <w:rPr>
          <w:rFonts w:ascii="Times New Roman" w:hAnsi="Times New Roman" w:cs="Times New Roman"/>
          <w:lang w:eastAsia="zh-CN"/>
        </w:rPr>
        <w:t>方法预读下一个字符。如果下一个字符也是</w:t>
      </w:r>
      <w:r w:rsidRPr="005D7A29">
        <w:rPr>
          <w:rFonts w:ascii="Times New Roman" w:hAnsi="Times New Roman" w:cs="Times New Roman"/>
          <w:lang w:eastAsia="zh-CN"/>
        </w:rPr>
        <w:t xml:space="preserve"> =</w:t>
      </w:r>
      <w:r w:rsidRPr="005D7A29">
        <w:rPr>
          <w:rFonts w:ascii="Times New Roman" w:hAnsi="Times New Roman" w:cs="Times New Roman"/>
          <w:lang w:eastAsia="zh-CN"/>
        </w:rPr>
        <w:t>，则合并为</w:t>
      </w:r>
      <w:r w:rsidRPr="005D7A29">
        <w:rPr>
          <w:rFonts w:ascii="Times New Roman" w:hAnsi="Times New Roman" w:cs="Times New Roman"/>
          <w:lang w:eastAsia="zh-CN"/>
        </w:rPr>
        <w:t xml:space="preserve"> == </w:t>
      </w:r>
      <w:r w:rsidRPr="005D7A29">
        <w:rPr>
          <w:rFonts w:ascii="Times New Roman" w:hAnsi="Times New Roman" w:cs="Times New Roman"/>
          <w:lang w:eastAsia="zh-CN"/>
        </w:rPr>
        <w:t>运算符并消耗两个字符；否则返回单个</w:t>
      </w:r>
      <w:r w:rsidRPr="005D7A29">
        <w:rPr>
          <w:rFonts w:ascii="Times New Roman" w:hAnsi="Times New Roman" w:cs="Times New Roman"/>
          <w:lang w:eastAsia="zh-CN"/>
        </w:rPr>
        <w:t xml:space="preserve"> = </w:t>
      </w:r>
      <w:r w:rsidRPr="005D7A29">
        <w:rPr>
          <w:rFonts w:ascii="Times New Roman" w:hAnsi="Times New Roman" w:cs="Times New Roman"/>
          <w:lang w:eastAsia="zh-CN"/>
        </w:rPr>
        <w:t>赋值运算符。这种</w:t>
      </w:r>
      <w:r w:rsidRPr="005D7A29">
        <w:rPr>
          <w:rFonts w:ascii="Times New Roman" w:hAnsi="Times New Roman" w:cs="Times New Roman"/>
          <w:lang w:eastAsia="zh-CN"/>
        </w:rPr>
        <w:t>"</w:t>
      </w:r>
      <w:r w:rsidRPr="005D7A29">
        <w:rPr>
          <w:rFonts w:ascii="Times New Roman" w:hAnsi="Times New Roman" w:cs="Times New Roman"/>
          <w:lang w:eastAsia="zh-CN"/>
        </w:rPr>
        <w:t>预读</w:t>
      </w:r>
      <w:r w:rsidRPr="005D7A29">
        <w:rPr>
          <w:rFonts w:ascii="Times New Roman" w:hAnsi="Times New Roman" w:cs="Times New Roman"/>
          <w:lang w:eastAsia="zh-CN"/>
        </w:rPr>
        <w:t>-</w:t>
      </w:r>
      <w:r w:rsidRPr="005D7A29">
        <w:rPr>
          <w:rFonts w:ascii="Times New Roman" w:hAnsi="Times New Roman" w:cs="Times New Roman"/>
          <w:lang w:eastAsia="zh-CN"/>
        </w:rPr>
        <w:t>决策</w:t>
      </w:r>
      <w:r w:rsidRPr="005D7A29">
        <w:rPr>
          <w:rFonts w:ascii="Times New Roman" w:hAnsi="Times New Roman" w:cs="Times New Roman"/>
          <w:lang w:eastAsia="zh-CN"/>
        </w:rPr>
        <w:t>"</w:t>
      </w:r>
      <w:r w:rsidRPr="005D7A29">
        <w:rPr>
          <w:rFonts w:ascii="Times New Roman" w:hAnsi="Times New Roman" w:cs="Times New Roman"/>
          <w:lang w:eastAsia="zh-CN"/>
        </w:rPr>
        <w:t>的模式也适用于未来可能扩展的其他双字符运算符（如</w:t>
      </w:r>
      <w:r w:rsidRPr="005D7A29">
        <w:rPr>
          <w:rFonts w:ascii="Times New Roman" w:hAnsi="Times New Roman" w:cs="Times New Roman"/>
          <w:lang w:eastAsia="zh-CN"/>
        </w:rPr>
        <w:t xml:space="preserve"> !=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&lt;=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 xml:space="preserve">&gt;= </w:t>
      </w:r>
      <w:r w:rsidRPr="005D7A29">
        <w:rPr>
          <w:rFonts w:ascii="Times New Roman" w:hAnsi="Times New Roman" w:cs="Times New Roman"/>
          <w:lang w:eastAsia="zh-CN"/>
        </w:rPr>
        <w:t>等）。</w:t>
      </w:r>
    </w:p>
    <w:p w14:paraId="7D82D8C7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19" w:name="_Toc232174612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4.3 字符常数的转义字符处理</w:t>
      </w:r>
      <w:bookmarkEnd w:id="19"/>
    </w:p>
    <w:p w14:paraId="1FC33E22" w14:textId="4A7F3387" w:rsidR="00BF6B5C" w:rsidRPr="005D7A29" w:rsidRDefault="00000000" w:rsidP="00174F46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字符常数需要支持转义字符（如</w:t>
      </w:r>
      <w:r w:rsidRPr="005D7A29">
        <w:rPr>
          <w:rFonts w:ascii="Times New Roman" w:hAnsi="Times New Roman" w:cs="Times New Roman"/>
          <w:lang w:eastAsia="zh-CN"/>
        </w:rPr>
        <w:t xml:space="preserve"> \n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\t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\\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\'</w:t>
      </w:r>
      <w:r w:rsidRPr="005D7A29">
        <w:rPr>
          <w:rFonts w:ascii="Times New Roman" w:hAnsi="Times New Roman" w:cs="Times New Roman"/>
          <w:lang w:eastAsia="zh-CN"/>
        </w:rPr>
        <w:t>、</w:t>
      </w:r>
      <w:r w:rsidRPr="005D7A29">
        <w:rPr>
          <w:rFonts w:ascii="Times New Roman" w:hAnsi="Times New Roman" w:cs="Times New Roman"/>
          <w:lang w:eastAsia="zh-CN"/>
        </w:rPr>
        <w:t>\0</w:t>
      </w:r>
      <w:r w:rsidRPr="005D7A29">
        <w:rPr>
          <w:rFonts w:ascii="Times New Roman" w:hAnsi="Times New Roman" w:cs="Times New Roman"/>
          <w:lang w:eastAsia="zh-CN"/>
        </w:rPr>
        <w:t>），但转义字符的长度与普通字符不同，需要特殊处理以正确判断字符常数的结束位置。</w:t>
      </w:r>
    </w:p>
    <w:p w14:paraId="2033714D" w14:textId="7931D82E" w:rsidR="00BF6B5C" w:rsidRPr="005D7A29" w:rsidRDefault="00000000" w:rsidP="00502867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在</w:t>
      </w:r>
      <w:r w:rsidRPr="005D7A29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5D7A29">
        <w:rPr>
          <w:rFonts w:ascii="Times New Roman" w:hAnsi="Times New Roman" w:cs="Times New Roman"/>
          <w:lang w:eastAsia="zh-CN"/>
        </w:rPr>
        <w:t>readCharLiteral</w:t>
      </w:r>
      <w:proofErr w:type="spellEnd"/>
      <w:r w:rsidRPr="005D7A29">
        <w:rPr>
          <w:rFonts w:ascii="Times New Roman" w:hAnsi="Times New Roman" w:cs="Times New Roman"/>
          <w:lang w:eastAsia="zh-CN"/>
        </w:rPr>
        <w:t xml:space="preserve">() </w:t>
      </w:r>
      <w:r w:rsidRPr="005D7A29">
        <w:rPr>
          <w:rFonts w:ascii="Times New Roman" w:hAnsi="Times New Roman" w:cs="Times New Roman"/>
          <w:lang w:eastAsia="zh-CN"/>
        </w:rPr>
        <w:t>方法中，当读取到反斜杠（</w:t>
      </w:r>
      <w:r w:rsidRPr="005D7A29">
        <w:rPr>
          <w:rFonts w:ascii="Times New Roman" w:hAnsi="Times New Roman" w:cs="Times New Roman"/>
          <w:lang w:eastAsia="zh-CN"/>
        </w:rPr>
        <w:t>\</w:t>
      </w:r>
      <w:r w:rsidRPr="005D7A29">
        <w:rPr>
          <w:rFonts w:ascii="Times New Roman" w:hAnsi="Times New Roman" w:cs="Times New Roman"/>
          <w:lang w:eastAsia="zh-CN"/>
        </w:rPr>
        <w:t>）时，立即进入转义字符处理分支，将反斜杠和其后的字符作为一个整体读取。这样既能正确处理转义字符，又能准确判断字符常数的边界。</w:t>
      </w:r>
    </w:p>
    <w:p w14:paraId="708E4D5E" w14:textId="77777777" w:rsidR="00BF6B5C" w:rsidRPr="0021677F" w:rsidRDefault="00000000" w:rsidP="006D447E">
      <w:pPr>
        <w:pStyle w:val="1"/>
        <w:spacing w:line="480" w:lineRule="exact"/>
        <w:rPr>
          <w:rFonts w:ascii="黑体" w:eastAsia="黑体" w:hAnsi="黑体" w:cs="Times New Roman" w:hint="eastAsia"/>
          <w:b w:val="0"/>
          <w:bCs w:val="0"/>
          <w:sz w:val="36"/>
          <w:szCs w:val="36"/>
          <w:lang w:eastAsia="zh-CN"/>
        </w:rPr>
      </w:pPr>
      <w:bookmarkStart w:id="20" w:name="_Toc232174613"/>
      <w:r w:rsidRPr="0021677F">
        <w:rPr>
          <w:rFonts w:ascii="黑体" w:eastAsia="黑体" w:hAnsi="黑体" w:cs="Times New Roman"/>
          <w:b w:val="0"/>
          <w:bCs w:val="0"/>
          <w:sz w:val="36"/>
          <w:szCs w:val="36"/>
          <w:lang w:eastAsia="zh-CN"/>
        </w:rPr>
        <w:t>五、本周工作总结</w:t>
      </w:r>
      <w:bookmarkEnd w:id="20"/>
    </w:p>
    <w:p w14:paraId="1E3B0A68" w14:textId="77777777" w:rsidR="00BF6B5C" w:rsidRPr="005D7A29" w:rsidRDefault="00000000" w:rsidP="002D487F">
      <w:pPr>
        <w:spacing w:line="480" w:lineRule="exact"/>
        <w:ind w:firstLineChars="100" w:firstLine="24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本周的工作取得了阶段性的成果，主要体现在以下几个方面：</w:t>
      </w:r>
    </w:p>
    <w:p w14:paraId="5A0B09FA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完成了</w:t>
      </w:r>
      <w:r w:rsidRPr="005D7A29">
        <w:rPr>
          <w:rFonts w:ascii="Times New Roman" w:hAnsi="Times New Roman" w:cs="Times New Roman"/>
          <w:lang w:eastAsia="zh-CN"/>
        </w:rPr>
        <w:t xml:space="preserve"> </w:t>
      </w:r>
      <w:r w:rsidRPr="00365276">
        <w:rPr>
          <w:rFonts w:ascii="Times New Roman" w:hAnsi="Times New Roman" w:cs="Times New Roman"/>
          <w:b/>
          <w:bCs/>
          <w:lang w:eastAsia="zh-CN"/>
        </w:rPr>
        <w:t xml:space="preserve">Micro-C </w:t>
      </w:r>
      <w:r w:rsidRPr="00365276">
        <w:rPr>
          <w:rFonts w:ascii="Times New Roman" w:hAnsi="Times New Roman" w:cs="Times New Roman"/>
          <w:b/>
          <w:bCs/>
          <w:lang w:eastAsia="zh-CN"/>
        </w:rPr>
        <w:t>源语言的规范定义</w:t>
      </w:r>
      <w:r w:rsidRPr="005D7A29">
        <w:rPr>
          <w:rFonts w:ascii="Times New Roman" w:hAnsi="Times New Roman" w:cs="Times New Roman"/>
          <w:lang w:eastAsia="zh-CN"/>
        </w:rPr>
        <w:t>，明确了数据类型、词法规范、语法结构等核心设计要素。</w:t>
      </w:r>
    </w:p>
    <w:p w14:paraId="748A9F9F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成功实现了</w:t>
      </w:r>
      <w:r w:rsidRPr="00507787">
        <w:rPr>
          <w:rFonts w:ascii="Times New Roman" w:hAnsi="Times New Roman" w:cs="Times New Roman"/>
          <w:b/>
          <w:bCs/>
          <w:lang w:eastAsia="zh-CN"/>
        </w:rPr>
        <w:t>词法分析器的全部核心功能</w:t>
      </w:r>
      <w:r w:rsidRPr="005D7A29">
        <w:rPr>
          <w:rFonts w:ascii="Times New Roman" w:hAnsi="Times New Roman" w:cs="Times New Roman"/>
          <w:lang w:eastAsia="zh-CN"/>
        </w:rPr>
        <w:t>，包括</w:t>
      </w:r>
      <w:r w:rsidRPr="005D7A29">
        <w:rPr>
          <w:rFonts w:ascii="Times New Roman" w:hAnsi="Times New Roman" w:cs="Times New Roman"/>
          <w:lang w:eastAsia="zh-CN"/>
        </w:rPr>
        <w:t xml:space="preserve"> Token </w:t>
      </w:r>
      <w:r w:rsidRPr="005D7A29">
        <w:rPr>
          <w:rFonts w:ascii="Times New Roman" w:hAnsi="Times New Roman" w:cs="Times New Roman"/>
          <w:lang w:eastAsia="zh-CN"/>
        </w:rPr>
        <w:t>识别、关键字判断、标识符收集、注释跳过等。</w:t>
      </w:r>
    </w:p>
    <w:p w14:paraId="051A94DF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建立了健壮的</w:t>
      </w:r>
      <w:r w:rsidRPr="00582C2D">
        <w:rPr>
          <w:rFonts w:ascii="Times New Roman" w:hAnsi="Times New Roman" w:cs="Times New Roman"/>
          <w:b/>
          <w:bCs/>
          <w:lang w:eastAsia="zh-CN"/>
        </w:rPr>
        <w:t>错误处理机制</w:t>
      </w:r>
      <w:r w:rsidRPr="005D7A29">
        <w:rPr>
          <w:rFonts w:ascii="Times New Roman" w:hAnsi="Times New Roman" w:cs="Times New Roman"/>
          <w:lang w:eastAsia="zh-CN"/>
        </w:rPr>
        <w:t>，能够在遇到词法错误时</w:t>
      </w:r>
      <w:proofErr w:type="gramStart"/>
      <w:r w:rsidRPr="005D7A29">
        <w:rPr>
          <w:rFonts w:ascii="Times New Roman" w:hAnsi="Times New Roman" w:cs="Times New Roman"/>
          <w:lang w:eastAsia="zh-CN"/>
        </w:rPr>
        <w:t>不</w:t>
      </w:r>
      <w:proofErr w:type="gramEnd"/>
      <w:r w:rsidRPr="005D7A29">
        <w:rPr>
          <w:rFonts w:ascii="Times New Roman" w:hAnsi="Times New Roman" w:cs="Times New Roman"/>
          <w:lang w:eastAsia="zh-CN"/>
        </w:rPr>
        <w:t>崩溃并继续分析，提高了编译器的鲁棒性。</w:t>
      </w:r>
    </w:p>
    <w:p w14:paraId="67CDD719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设计并实现了</w:t>
      </w:r>
      <w:r w:rsidRPr="0018414F">
        <w:rPr>
          <w:rFonts w:ascii="Times New Roman" w:hAnsi="Times New Roman" w:cs="Times New Roman"/>
          <w:b/>
          <w:bCs/>
          <w:lang w:eastAsia="zh-CN"/>
        </w:rPr>
        <w:t>基础的符号表管理模块</w:t>
      </w:r>
      <w:r w:rsidRPr="005D7A29">
        <w:rPr>
          <w:rFonts w:ascii="Times New Roman" w:hAnsi="Times New Roman" w:cs="Times New Roman"/>
          <w:lang w:eastAsia="zh-CN"/>
        </w:rPr>
        <w:t>，为后续的语法分析和语义分析奠定了基础。</w:t>
      </w:r>
    </w:p>
    <w:p w14:paraId="5EC1BABD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编写了</w:t>
      </w:r>
      <w:r w:rsidRPr="00B51B73">
        <w:rPr>
          <w:rFonts w:ascii="Times New Roman" w:hAnsi="Times New Roman" w:cs="Times New Roman"/>
          <w:b/>
          <w:bCs/>
          <w:lang w:eastAsia="zh-CN"/>
        </w:rPr>
        <w:t>综合测试用例</w:t>
      </w:r>
      <w:r w:rsidRPr="005D7A29">
        <w:rPr>
          <w:rFonts w:ascii="Times New Roman" w:hAnsi="Times New Roman" w:cs="Times New Roman"/>
          <w:lang w:eastAsia="zh-CN"/>
        </w:rPr>
        <w:t>，验证了词法分析器的正确性和错误处理能力。</w:t>
      </w:r>
    </w:p>
    <w:p w14:paraId="49DBB139" w14:textId="77777777" w:rsidR="00BF6B5C" w:rsidRPr="0021677F" w:rsidRDefault="00000000" w:rsidP="006D447E">
      <w:pPr>
        <w:pStyle w:val="1"/>
        <w:spacing w:line="480" w:lineRule="exact"/>
        <w:rPr>
          <w:rFonts w:ascii="黑体" w:eastAsia="黑体" w:hAnsi="黑体" w:cs="Times New Roman" w:hint="eastAsia"/>
          <w:b w:val="0"/>
          <w:bCs w:val="0"/>
          <w:sz w:val="36"/>
          <w:szCs w:val="36"/>
          <w:lang w:eastAsia="zh-CN"/>
        </w:rPr>
      </w:pPr>
      <w:bookmarkStart w:id="21" w:name="_Toc232174614"/>
      <w:r w:rsidRPr="0021677F">
        <w:rPr>
          <w:rFonts w:ascii="黑体" w:eastAsia="黑体" w:hAnsi="黑体" w:cs="Times New Roman"/>
          <w:b w:val="0"/>
          <w:bCs w:val="0"/>
          <w:sz w:val="36"/>
          <w:szCs w:val="36"/>
          <w:lang w:eastAsia="zh-CN"/>
        </w:rPr>
        <w:lastRenderedPageBreak/>
        <w:t>六、下周工作计划</w:t>
      </w:r>
      <w:bookmarkEnd w:id="21"/>
    </w:p>
    <w:p w14:paraId="0C2AA1AA" w14:textId="77777777" w:rsidR="00BF6B5C" w:rsidRPr="005D7A29" w:rsidRDefault="00000000" w:rsidP="0027391E">
      <w:pPr>
        <w:spacing w:line="480" w:lineRule="exact"/>
        <w:ind w:firstLineChars="200" w:firstLine="480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下周的工作将进入编译器的第二个关键阶段</w:t>
      </w:r>
      <w:r w:rsidRPr="005D7A29">
        <w:rPr>
          <w:rFonts w:ascii="Times New Roman" w:hAnsi="Times New Roman" w:cs="Times New Roman"/>
          <w:lang w:eastAsia="zh-CN"/>
        </w:rPr>
        <w:t>——</w:t>
      </w:r>
      <w:r w:rsidRPr="005D7A29">
        <w:rPr>
          <w:rFonts w:ascii="Times New Roman" w:hAnsi="Times New Roman" w:cs="Times New Roman"/>
          <w:lang w:eastAsia="zh-CN"/>
        </w:rPr>
        <w:t>语法分析（</w:t>
      </w:r>
      <w:r w:rsidRPr="005D7A29">
        <w:rPr>
          <w:rFonts w:ascii="Times New Roman" w:hAnsi="Times New Roman" w:cs="Times New Roman"/>
          <w:lang w:eastAsia="zh-CN"/>
        </w:rPr>
        <w:t>Parsing</w:t>
      </w:r>
      <w:r w:rsidRPr="005D7A29">
        <w:rPr>
          <w:rFonts w:ascii="Times New Roman" w:hAnsi="Times New Roman" w:cs="Times New Roman"/>
          <w:lang w:eastAsia="zh-CN"/>
        </w:rPr>
        <w:t>）。具体计划如下：</w:t>
      </w:r>
    </w:p>
    <w:p w14:paraId="5A88B4F2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22" w:name="_Toc232174615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6.1 语法分析器的设计与实现</w:t>
      </w:r>
      <w:bookmarkEnd w:id="22"/>
    </w:p>
    <w:p w14:paraId="49929EFA" w14:textId="229F4578" w:rsidR="00BF6B5C" w:rsidRPr="005D7A29" w:rsidRDefault="003A3168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采用</w:t>
      </w:r>
      <w:r w:rsidRPr="0084114E">
        <w:rPr>
          <w:rFonts w:ascii="Times New Roman" w:hAnsi="Times New Roman" w:cs="Times New Roman" w:hint="eastAsia"/>
          <w:b/>
          <w:bCs/>
          <w:lang w:eastAsia="zh-CN"/>
        </w:rPr>
        <w:t>简单优先文法</w:t>
      </w:r>
      <w:r w:rsidRPr="0084114E">
        <w:rPr>
          <w:rFonts w:ascii="Times New Roman" w:hAnsi="Times New Roman" w:cs="Times New Roman"/>
          <w:b/>
          <w:bCs/>
          <w:lang w:eastAsia="zh-CN"/>
        </w:rPr>
        <w:t>实现语法分析器</w:t>
      </w:r>
      <w:r w:rsidRPr="005D7A29">
        <w:rPr>
          <w:rFonts w:ascii="Times New Roman" w:hAnsi="Times New Roman" w:cs="Times New Roman"/>
          <w:lang w:eastAsia="zh-CN"/>
        </w:rPr>
        <w:t>。</w:t>
      </w:r>
    </w:p>
    <w:p w14:paraId="18E9A85A" w14:textId="1E45FE3E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定义</w:t>
      </w:r>
      <w:r w:rsidRPr="005D7A29">
        <w:rPr>
          <w:rFonts w:ascii="Times New Roman" w:hAnsi="Times New Roman" w:cs="Times New Roman"/>
          <w:lang w:eastAsia="zh-CN"/>
        </w:rPr>
        <w:t xml:space="preserve"> Micro-C </w:t>
      </w:r>
      <w:r w:rsidRPr="005D7A29">
        <w:rPr>
          <w:rFonts w:ascii="Times New Roman" w:hAnsi="Times New Roman" w:cs="Times New Roman"/>
          <w:lang w:eastAsia="zh-CN"/>
        </w:rPr>
        <w:t>的</w:t>
      </w:r>
      <w:r w:rsidRPr="005914C3">
        <w:rPr>
          <w:rFonts w:ascii="Times New Roman" w:hAnsi="Times New Roman" w:cs="Times New Roman"/>
          <w:b/>
          <w:bCs/>
          <w:lang w:eastAsia="zh-CN"/>
        </w:rPr>
        <w:t>上下文无关文法</w:t>
      </w:r>
      <w:r w:rsidRPr="005D7A29">
        <w:rPr>
          <w:rFonts w:ascii="Times New Roman" w:hAnsi="Times New Roman" w:cs="Times New Roman"/>
          <w:lang w:eastAsia="zh-CN"/>
        </w:rPr>
        <w:t>：将语言的语法结构形式化为产生式规则，包括程序、函数定义、语句、表达式等各个层次。</w:t>
      </w:r>
    </w:p>
    <w:p w14:paraId="56EC3BC4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实现</w:t>
      </w:r>
      <w:r w:rsidRPr="00A5568E">
        <w:rPr>
          <w:rFonts w:ascii="Times New Roman" w:hAnsi="Times New Roman" w:cs="Times New Roman"/>
          <w:b/>
          <w:bCs/>
          <w:lang w:eastAsia="zh-CN"/>
        </w:rPr>
        <w:t>语法分析</w:t>
      </w:r>
      <w:proofErr w:type="gramStart"/>
      <w:r w:rsidRPr="00A5568E">
        <w:rPr>
          <w:rFonts w:ascii="Times New Roman" w:hAnsi="Times New Roman" w:cs="Times New Roman"/>
          <w:b/>
          <w:bCs/>
          <w:lang w:eastAsia="zh-CN"/>
        </w:rPr>
        <w:t>器核心</w:t>
      </w:r>
      <w:proofErr w:type="gramEnd"/>
      <w:r w:rsidRPr="00A5568E">
        <w:rPr>
          <w:rFonts w:ascii="Times New Roman" w:hAnsi="Times New Roman" w:cs="Times New Roman"/>
          <w:b/>
          <w:bCs/>
          <w:lang w:eastAsia="zh-CN"/>
        </w:rPr>
        <w:t>模块</w:t>
      </w:r>
      <w:r w:rsidRPr="005D7A29">
        <w:rPr>
          <w:rFonts w:ascii="Times New Roman" w:hAnsi="Times New Roman" w:cs="Times New Roman"/>
          <w:lang w:eastAsia="zh-CN"/>
        </w:rPr>
        <w:t>：构建</w:t>
      </w:r>
      <w:r w:rsidRPr="005D7A29">
        <w:rPr>
          <w:rFonts w:ascii="Times New Roman" w:hAnsi="Times New Roman" w:cs="Times New Roman"/>
          <w:lang w:eastAsia="zh-CN"/>
        </w:rPr>
        <w:t xml:space="preserve"> Parser </w:t>
      </w:r>
      <w:r w:rsidRPr="005D7A29">
        <w:rPr>
          <w:rFonts w:ascii="Times New Roman" w:hAnsi="Times New Roman" w:cs="Times New Roman"/>
          <w:lang w:eastAsia="zh-CN"/>
        </w:rPr>
        <w:t>类，实现从</w:t>
      </w:r>
      <w:r w:rsidRPr="005D7A29">
        <w:rPr>
          <w:rFonts w:ascii="Times New Roman" w:hAnsi="Times New Roman" w:cs="Times New Roman"/>
          <w:lang w:eastAsia="zh-CN"/>
        </w:rPr>
        <w:t xml:space="preserve"> Token </w:t>
      </w:r>
      <w:r w:rsidRPr="005D7A29">
        <w:rPr>
          <w:rFonts w:ascii="Times New Roman" w:hAnsi="Times New Roman" w:cs="Times New Roman"/>
          <w:lang w:eastAsia="zh-CN"/>
        </w:rPr>
        <w:t>流到抽象语法树（</w:t>
      </w:r>
      <w:r w:rsidRPr="005D7A29">
        <w:rPr>
          <w:rFonts w:ascii="Times New Roman" w:hAnsi="Times New Roman" w:cs="Times New Roman"/>
          <w:lang w:eastAsia="zh-CN"/>
        </w:rPr>
        <w:t>AST</w:t>
      </w:r>
      <w:r w:rsidRPr="005D7A29">
        <w:rPr>
          <w:rFonts w:ascii="Times New Roman" w:hAnsi="Times New Roman" w:cs="Times New Roman"/>
          <w:lang w:eastAsia="zh-CN"/>
        </w:rPr>
        <w:t>）的转换。</w:t>
      </w:r>
    </w:p>
    <w:p w14:paraId="3FBDBB73" w14:textId="7E374186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7A58BC">
        <w:rPr>
          <w:rFonts w:ascii="Times New Roman" w:hAnsi="Times New Roman" w:cs="Times New Roman"/>
          <w:b/>
          <w:bCs/>
          <w:lang w:eastAsia="zh-CN"/>
        </w:rPr>
        <w:t>语法错误恢复</w:t>
      </w:r>
      <w:r w:rsidRPr="005D7A29">
        <w:rPr>
          <w:rFonts w:ascii="Times New Roman" w:hAnsi="Times New Roman" w:cs="Times New Roman"/>
          <w:lang w:eastAsia="zh-CN"/>
        </w:rPr>
        <w:t>：实现错误恢复机制，使语法分析器在遇到语法错误时能够继续分析后续代码。</w:t>
      </w:r>
    </w:p>
    <w:p w14:paraId="6CCCFE2C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23" w:name="_Toc232174616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6.2 语义分析的初步准备</w:t>
      </w:r>
      <w:bookmarkEnd w:id="23"/>
    </w:p>
    <w:p w14:paraId="0F3FBE32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</w:rPr>
      </w:pPr>
      <w:proofErr w:type="spellStart"/>
      <w:r w:rsidRPr="005D7A29">
        <w:rPr>
          <w:rFonts w:ascii="Times New Roman" w:hAnsi="Times New Roman" w:cs="Times New Roman"/>
        </w:rPr>
        <w:t>扩展符号表管理：将词法阶段的基础符号表扩展为支持类型信息的完整符号表，包括类型表（</w:t>
      </w:r>
      <w:r w:rsidRPr="005D7A29">
        <w:rPr>
          <w:rFonts w:ascii="Times New Roman" w:hAnsi="Times New Roman" w:cs="Times New Roman"/>
        </w:rPr>
        <w:t>Type</w:t>
      </w:r>
      <w:proofErr w:type="spellEnd"/>
      <w:r w:rsidRPr="005D7A29">
        <w:rPr>
          <w:rFonts w:ascii="Times New Roman" w:hAnsi="Times New Roman" w:cs="Times New Roman"/>
        </w:rPr>
        <w:t xml:space="preserve"> </w:t>
      </w:r>
      <w:proofErr w:type="spellStart"/>
      <w:r w:rsidRPr="005D7A29">
        <w:rPr>
          <w:rFonts w:ascii="Times New Roman" w:hAnsi="Times New Roman" w:cs="Times New Roman"/>
        </w:rPr>
        <w:t>Table</w:t>
      </w:r>
      <w:r w:rsidRPr="005D7A29">
        <w:rPr>
          <w:rFonts w:ascii="Times New Roman" w:hAnsi="Times New Roman" w:cs="Times New Roman"/>
        </w:rPr>
        <w:t>）和变量表（</w:t>
      </w:r>
      <w:r w:rsidRPr="005D7A29">
        <w:rPr>
          <w:rFonts w:ascii="Times New Roman" w:hAnsi="Times New Roman" w:cs="Times New Roman"/>
        </w:rPr>
        <w:t>Variable</w:t>
      </w:r>
      <w:proofErr w:type="spellEnd"/>
      <w:r w:rsidRPr="005D7A29">
        <w:rPr>
          <w:rFonts w:ascii="Times New Roman" w:hAnsi="Times New Roman" w:cs="Times New Roman"/>
        </w:rPr>
        <w:t xml:space="preserve"> Table</w:t>
      </w:r>
      <w:r w:rsidRPr="005D7A29">
        <w:rPr>
          <w:rFonts w:ascii="Times New Roman" w:hAnsi="Times New Roman" w:cs="Times New Roman"/>
        </w:rPr>
        <w:t>）。</w:t>
      </w:r>
    </w:p>
    <w:p w14:paraId="1B704056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设计语义检查规则：确定需要进行的语义检查项，如变量声明前使用、类型不匹配、函数参数检查等。</w:t>
      </w:r>
    </w:p>
    <w:p w14:paraId="3C60D140" w14:textId="77777777" w:rsidR="00BF6B5C" w:rsidRPr="00F46012" w:rsidRDefault="00000000" w:rsidP="006D447E">
      <w:pPr>
        <w:pStyle w:val="21"/>
        <w:spacing w:line="480" w:lineRule="exact"/>
        <w:rPr>
          <w:rFonts w:ascii="黑体" w:eastAsia="黑体" w:hAnsi="黑体" w:cs="Times New Roman" w:hint="eastAsia"/>
          <w:b w:val="0"/>
          <w:bCs w:val="0"/>
          <w:sz w:val="30"/>
          <w:szCs w:val="30"/>
          <w:lang w:eastAsia="zh-CN"/>
        </w:rPr>
      </w:pPr>
      <w:bookmarkStart w:id="24" w:name="_Toc232174617"/>
      <w:r w:rsidRPr="00F46012">
        <w:rPr>
          <w:rFonts w:ascii="黑体" w:eastAsia="黑体" w:hAnsi="黑体" w:cs="Times New Roman"/>
          <w:b w:val="0"/>
          <w:bCs w:val="0"/>
          <w:sz w:val="30"/>
          <w:szCs w:val="30"/>
          <w:lang w:eastAsia="zh-CN"/>
        </w:rPr>
        <w:t>6.3 测试与文档完善</w:t>
      </w:r>
      <w:bookmarkEnd w:id="24"/>
    </w:p>
    <w:p w14:paraId="69484BF4" w14:textId="77777777" w:rsidR="00BF6B5C" w:rsidRPr="005D7A29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编写语法分析的测试用例：设计覆盖各种语法结构（包括正确和错误）的测试程序。</w:t>
      </w:r>
    </w:p>
    <w:p w14:paraId="1596C954" w14:textId="77777777" w:rsidR="00BF6B5C" w:rsidRDefault="00000000" w:rsidP="006D447E">
      <w:pPr>
        <w:pStyle w:val="a0"/>
        <w:spacing w:line="480" w:lineRule="exact"/>
        <w:rPr>
          <w:rFonts w:ascii="Times New Roman" w:hAnsi="Times New Roman" w:cs="Times New Roman"/>
          <w:lang w:eastAsia="zh-CN"/>
        </w:rPr>
      </w:pPr>
      <w:r w:rsidRPr="005D7A29">
        <w:rPr>
          <w:rFonts w:ascii="Times New Roman" w:hAnsi="Times New Roman" w:cs="Times New Roman"/>
          <w:lang w:eastAsia="zh-CN"/>
        </w:rPr>
        <w:t>完善项目文档：更新设计文档，记录语法分析器的设计思路和实现细节。</w:t>
      </w:r>
    </w:p>
    <w:p w14:paraId="5FC6FB21" w14:textId="77777777" w:rsidR="00D97612" w:rsidRDefault="00D97612" w:rsidP="00D97612">
      <w:pPr>
        <w:pStyle w:val="a0"/>
        <w:numPr>
          <w:ilvl w:val="0"/>
          <w:numId w:val="0"/>
        </w:numPr>
        <w:spacing w:line="480" w:lineRule="exact"/>
        <w:rPr>
          <w:rFonts w:ascii="Times New Roman" w:hAnsi="Times New Roman" w:cs="Times New Roman"/>
          <w:lang w:eastAsia="zh-CN"/>
        </w:rPr>
      </w:pPr>
    </w:p>
    <w:p w14:paraId="63A4B77E" w14:textId="77777777" w:rsidR="00D97612" w:rsidRPr="005D7A29" w:rsidRDefault="00D97612" w:rsidP="00D97612">
      <w:pPr>
        <w:pStyle w:val="a0"/>
        <w:numPr>
          <w:ilvl w:val="0"/>
          <w:numId w:val="0"/>
        </w:numPr>
        <w:spacing w:line="480" w:lineRule="exact"/>
        <w:rPr>
          <w:rFonts w:ascii="Times New Roman" w:hAnsi="Times New Roman" w:cs="Times New Roman"/>
          <w:lang w:eastAsia="zh-CN"/>
        </w:rPr>
      </w:pPr>
    </w:p>
    <w:p w14:paraId="54B64E64" w14:textId="7E1026AD" w:rsidR="00BF6B5C" w:rsidRPr="006F4295" w:rsidRDefault="00000000" w:rsidP="006D447E">
      <w:pPr>
        <w:pStyle w:val="1"/>
        <w:spacing w:line="480" w:lineRule="exact"/>
        <w:rPr>
          <w:rFonts w:ascii="黑体" w:eastAsia="黑体" w:hAnsi="黑体" w:cs="Times New Roman" w:hint="eastAsia"/>
          <w:b w:val="0"/>
          <w:bCs w:val="0"/>
          <w:sz w:val="36"/>
          <w:szCs w:val="36"/>
          <w:lang w:eastAsia="zh-CN"/>
        </w:rPr>
      </w:pPr>
      <w:bookmarkStart w:id="25" w:name="_Toc232174618"/>
      <w:r w:rsidRPr="006F4295">
        <w:rPr>
          <w:rFonts w:ascii="黑体" w:eastAsia="黑体" w:hAnsi="黑体" w:cs="Times New Roman"/>
          <w:b w:val="0"/>
          <w:bCs w:val="0"/>
          <w:sz w:val="36"/>
          <w:szCs w:val="36"/>
          <w:lang w:eastAsia="zh-CN"/>
        </w:rPr>
        <w:lastRenderedPageBreak/>
        <w:t>附录</w:t>
      </w:r>
      <w:bookmarkEnd w:id="25"/>
    </w:p>
    <w:p w14:paraId="70EA38FA" w14:textId="77777777" w:rsidR="00BF6B5C" w:rsidRPr="005D7A29" w:rsidRDefault="00000000" w:rsidP="006D447E">
      <w:pPr>
        <w:pStyle w:val="21"/>
        <w:spacing w:line="480" w:lineRule="exact"/>
        <w:rPr>
          <w:rFonts w:ascii="Times New Roman" w:eastAsia="宋体" w:hAnsi="Times New Roman" w:cs="Times New Roman"/>
          <w:lang w:eastAsia="zh-CN"/>
        </w:rPr>
      </w:pPr>
      <w:bookmarkStart w:id="26" w:name="_Toc232174619"/>
      <w:r w:rsidRPr="005D7A29">
        <w:rPr>
          <w:rFonts w:ascii="Times New Roman" w:eastAsia="宋体" w:hAnsi="Times New Roman" w:cs="Times New Roman"/>
          <w:lang w:eastAsia="zh-CN"/>
        </w:rPr>
        <w:t>附录</w:t>
      </w:r>
      <w:r w:rsidRPr="005D7A29">
        <w:rPr>
          <w:rFonts w:ascii="Times New Roman" w:eastAsia="宋体" w:hAnsi="Times New Roman" w:cs="Times New Roman"/>
          <w:lang w:eastAsia="zh-CN"/>
        </w:rPr>
        <w:t>A</w:t>
      </w:r>
      <w:r w:rsidRPr="005D7A29">
        <w:rPr>
          <w:rFonts w:ascii="Times New Roman" w:eastAsia="宋体" w:hAnsi="Times New Roman" w:cs="Times New Roman"/>
          <w:lang w:eastAsia="zh-CN"/>
        </w:rPr>
        <w:t>：</w:t>
      </w:r>
      <w:r w:rsidRPr="005D7A29">
        <w:rPr>
          <w:rFonts w:ascii="Times New Roman" w:eastAsia="宋体" w:hAnsi="Times New Roman" w:cs="Times New Roman"/>
          <w:lang w:eastAsia="zh-CN"/>
        </w:rPr>
        <w:t xml:space="preserve">Micro-C </w:t>
      </w:r>
      <w:r w:rsidRPr="005D7A29">
        <w:rPr>
          <w:rFonts w:ascii="Times New Roman" w:eastAsia="宋体" w:hAnsi="Times New Roman" w:cs="Times New Roman"/>
          <w:lang w:eastAsia="zh-CN"/>
        </w:rPr>
        <w:t>关键字列表</w:t>
      </w:r>
      <w:bookmarkEnd w:id="26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B5C" w:rsidRPr="005D7A29" w14:paraId="1CAF22FC" w14:textId="77777777" w:rsidTr="009F21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12" w:space="0" w:color="auto"/>
            </w:tcBorders>
          </w:tcPr>
          <w:p w14:paraId="6498C92D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关键字</w:t>
            </w:r>
            <w:proofErr w:type="spellEnd"/>
          </w:p>
        </w:tc>
        <w:tc>
          <w:tcPr>
            <w:tcW w:w="4320" w:type="dxa"/>
            <w:tcBorders>
              <w:top w:val="single" w:sz="12" w:space="0" w:color="auto"/>
            </w:tcBorders>
          </w:tcPr>
          <w:p w14:paraId="546AB503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类别</w:t>
            </w:r>
            <w:proofErr w:type="spellEnd"/>
          </w:p>
        </w:tc>
      </w:tr>
      <w:tr w:rsidR="00BF6B5C" w:rsidRPr="005D7A29" w14:paraId="6A687A39" w14:textId="77777777" w:rsidTr="004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nil"/>
            </w:tcBorders>
          </w:tcPr>
          <w:p w14:paraId="05DDF0CC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320" w:type="dxa"/>
            <w:tcBorders>
              <w:bottom w:val="nil"/>
            </w:tcBorders>
          </w:tcPr>
          <w:p w14:paraId="2E6B6E05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数据类型</w:t>
            </w:r>
            <w:proofErr w:type="spellEnd"/>
          </w:p>
        </w:tc>
      </w:tr>
      <w:tr w:rsidR="00BF6B5C" w:rsidRPr="005D7A29" w14:paraId="32A9AFE4" w14:textId="77777777" w:rsidTr="004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4525D6B1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char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57AA130D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数据类型</w:t>
            </w:r>
            <w:proofErr w:type="spellEnd"/>
          </w:p>
        </w:tc>
      </w:tr>
      <w:tr w:rsidR="00BF6B5C" w:rsidRPr="005D7A29" w14:paraId="05DAE37B" w14:textId="77777777" w:rsidTr="004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32CD9353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double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1399944C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数据类型</w:t>
            </w:r>
            <w:proofErr w:type="spellEnd"/>
          </w:p>
        </w:tc>
      </w:tr>
      <w:tr w:rsidR="00BF6B5C" w:rsidRPr="005D7A29" w14:paraId="7B21C9BD" w14:textId="77777777" w:rsidTr="004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39559E2E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struct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24A222E7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数据类型</w:t>
            </w:r>
            <w:proofErr w:type="spellEnd"/>
          </w:p>
        </w:tc>
      </w:tr>
      <w:tr w:rsidR="00BF6B5C" w:rsidRPr="005D7A29" w14:paraId="43B93E90" w14:textId="77777777" w:rsidTr="004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5A453EFC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if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2D8E35F8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控制流</w:t>
            </w:r>
            <w:proofErr w:type="spellEnd"/>
          </w:p>
        </w:tc>
      </w:tr>
      <w:tr w:rsidR="00BF6B5C" w:rsidRPr="005D7A29" w14:paraId="534CAB08" w14:textId="77777777" w:rsidTr="004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34A2017D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else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461FF6D2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控制流</w:t>
            </w:r>
            <w:proofErr w:type="spellEnd"/>
          </w:p>
        </w:tc>
      </w:tr>
      <w:tr w:rsidR="00BF6B5C" w:rsidRPr="005D7A29" w14:paraId="37342675" w14:textId="77777777" w:rsidTr="004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3F4A3C74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while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1DFE1339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控制流</w:t>
            </w:r>
            <w:proofErr w:type="spellEnd"/>
          </w:p>
        </w:tc>
      </w:tr>
      <w:tr w:rsidR="00BF6B5C" w:rsidRPr="005D7A29" w14:paraId="390D00F7" w14:textId="77777777" w:rsidTr="004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66B42B8C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return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28F779EB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控制流</w:t>
            </w:r>
            <w:proofErr w:type="spellEnd"/>
          </w:p>
        </w:tc>
      </w:tr>
      <w:tr w:rsidR="00BF6B5C" w:rsidRPr="005D7A29" w14:paraId="5FEC9C76" w14:textId="77777777" w:rsidTr="0043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42EAE058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read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47AD56ED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系统调用</w:t>
            </w:r>
            <w:proofErr w:type="spellEnd"/>
          </w:p>
        </w:tc>
      </w:tr>
      <w:tr w:rsidR="00BF6B5C" w:rsidRPr="005D7A29" w14:paraId="6D85F8B4" w14:textId="77777777" w:rsidTr="004365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133B36F5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write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1B8118B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系统调用</w:t>
            </w:r>
            <w:proofErr w:type="spellEnd"/>
          </w:p>
        </w:tc>
      </w:tr>
      <w:tr w:rsidR="00BF6B5C" w:rsidRPr="005D7A29" w14:paraId="69E84381" w14:textId="77777777" w:rsidTr="009F21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single" w:sz="12" w:space="0" w:color="auto"/>
            </w:tcBorders>
          </w:tcPr>
          <w:p w14:paraId="47A31138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main</w:t>
            </w:r>
          </w:p>
        </w:tc>
        <w:tc>
          <w:tcPr>
            <w:tcW w:w="4320" w:type="dxa"/>
            <w:tcBorders>
              <w:top w:val="nil"/>
              <w:bottom w:val="single" w:sz="12" w:space="0" w:color="auto"/>
            </w:tcBorders>
          </w:tcPr>
          <w:p w14:paraId="55D866B0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程序入口</w:t>
            </w:r>
            <w:proofErr w:type="spellEnd"/>
          </w:p>
        </w:tc>
      </w:tr>
    </w:tbl>
    <w:p w14:paraId="0E729657" w14:textId="77777777" w:rsidR="00BF6B5C" w:rsidRPr="005D7A29" w:rsidRDefault="00BF6B5C" w:rsidP="006D447E">
      <w:pPr>
        <w:spacing w:line="480" w:lineRule="exact"/>
        <w:rPr>
          <w:rFonts w:ascii="Times New Roman" w:hAnsi="Times New Roman" w:cs="Times New Roman"/>
        </w:rPr>
      </w:pPr>
    </w:p>
    <w:p w14:paraId="5CFE3F5A" w14:textId="77777777" w:rsidR="00BF6B5C" w:rsidRPr="005D7A29" w:rsidRDefault="00000000" w:rsidP="006D447E">
      <w:pPr>
        <w:pStyle w:val="21"/>
        <w:spacing w:line="480" w:lineRule="exact"/>
        <w:rPr>
          <w:rFonts w:ascii="Times New Roman" w:eastAsia="宋体" w:hAnsi="Times New Roman" w:cs="Times New Roman"/>
        </w:rPr>
      </w:pPr>
      <w:bookmarkStart w:id="27" w:name="_Toc232174620"/>
      <w:proofErr w:type="spellStart"/>
      <w:r w:rsidRPr="005D7A29">
        <w:rPr>
          <w:rFonts w:ascii="Times New Roman" w:eastAsia="宋体" w:hAnsi="Times New Roman" w:cs="Times New Roman"/>
        </w:rPr>
        <w:t>附录</w:t>
      </w:r>
      <w:r w:rsidRPr="005D7A29">
        <w:rPr>
          <w:rFonts w:ascii="Times New Roman" w:eastAsia="宋体" w:hAnsi="Times New Roman" w:cs="Times New Roman"/>
        </w:rPr>
        <w:t>B</w:t>
      </w:r>
      <w:r w:rsidRPr="005D7A29">
        <w:rPr>
          <w:rFonts w:ascii="Times New Roman" w:eastAsia="宋体" w:hAnsi="Times New Roman" w:cs="Times New Roman"/>
        </w:rPr>
        <w:t>：</w:t>
      </w:r>
      <w:r w:rsidRPr="005D7A29">
        <w:rPr>
          <w:rFonts w:ascii="Times New Roman" w:eastAsia="宋体" w:hAnsi="Times New Roman" w:cs="Times New Roman"/>
        </w:rPr>
        <w:t>TokenType</w:t>
      </w:r>
      <w:proofErr w:type="spellEnd"/>
      <w:r w:rsidRPr="005D7A29">
        <w:rPr>
          <w:rFonts w:ascii="Times New Roman" w:eastAsia="宋体" w:hAnsi="Times New Roman" w:cs="Times New Roman"/>
        </w:rPr>
        <w:t xml:space="preserve"> </w:t>
      </w:r>
      <w:proofErr w:type="spellStart"/>
      <w:r w:rsidRPr="005D7A29">
        <w:rPr>
          <w:rFonts w:ascii="Times New Roman" w:eastAsia="宋体" w:hAnsi="Times New Roman" w:cs="Times New Roman"/>
        </w:rPr>
        <w:t>枚举值映射表</w:t>
      </w:r>
      <w:bookmarkEnd w:id="27"/>
      <w:proofErr w:type="spellEnd"/>
    </w:p>
    <w:tbl>
      <w:tblPr>
        <w:tblStyle w:val="2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B5C" w:rsidRPr="005D7A29" w14:paraId="2F99A692" w14:textId="77777777" w:rsidTr="00840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12" w:space="0" w:color="auto"/>
            </w:tcBorders>
          </w:tcPr>
          <w:p w14:paraId="20D13EEE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枚举值</w:t>
            </w:r>
            <w:proofErr w:type="spellEnd"/>
          </w:p>
        </w:tc>
        <w:tc>
          <w:tcPr>
            <w:tcW w:w="4320" w:type="dxa"/>
            <w:tcBorders>
              <w:top w:val="single" w:sz="12" w:space="0" w:color="auto"/>
            </w:tcBorders>
          </w:tcPr>
          <w:p w14:paraId="16680522" w14:textId="77777777" w:rsidR="00BF6B5C" w:rsidRPr="005D7A29" w:rsidRDefault="00000000" w:rsidP="006D447E">
            <w:pPr>
              <w:spacing w:line="48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含义</w:t>
            </w:r>
            <w:proofErr w:type="spellEnd"/>
          </w:p>
        </w:tc>
      </w:tr>
      <w:tr w:rsidR="00BF6B5C" w:rsidRPr="005D7A29" w14:paraId="262FA61A" w14:textId="77777777" w:rsidTr="00B4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nil"/>
            </w:tcBorders>
          </w:tcPr>
          <w:p w14:paraId="3497F1E0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KEYWORD</w:t>
            </w:r>
          </w:p>
        </w:tc>
        <w:tc>
          <w:tcPr>
            <w:tcW w:w="4320" w:type="dxa"/>
            <w:tcBorders>
              <w:bottom w:val="nil"/>
            </w:tcBorders>
          </w:tcPr>
          <w:p w14:paraId="4426F91D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关键字</w:t>
            </w:r>
            <w:proofErr w:type="spellEnd"/>
          </w:p>
        </w:tc>
      </w:tr>
      <w:tr w:rsidR="00BF6B5C" w:rsidRPr="005D7A29" w14:paraId="0BED2D08" w14:textId="77777777" w:rsidTr="00B43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0D0401C0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DC3CF1B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标识符</w:t>
            </w:r>
            <w:proofErr w:type="spellEnd"/>
          </w:p>
        </w:tc>
      </w:tr>
      <w:tr w:rsidR="00BF6B5C" w:rsidRPr="005D7A29" w14:paraId="553E07E2" w14:textId="77777777" w:rsidTr="00B4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24E546E0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0ADCD758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整型常数</w:t>
            </w:r>
            <w:proofErr w:type="spellEnd"/>
          </w:p>
        </w:tc>
      </w:tr>
      <w:tr w:rsidR="00BF6B5C" w:rsidRPr="005D7A29" w14:paraId="1EB1BD61" w14:textId="77777777" w:rsidTr="00B43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47C15CCA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CHAR_LITERAL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0119C9B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字符常数</w:t>
            </w:r>
            <w:proofErr w:type="spellEnd"/>
          </w:p>
        </w:tc>
      </w:tr>
      <w:tr w:rsidR="00BF6B5C" w:rsidRPr="005D7A29" w14:paraId="7B0E14D6" w14:textId="77777777" w:rsidTr="00B4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23BAE843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546D2AC1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运算符</w:t>
            </w:r>
            <w:proofErr w:type="spellEnd"/>
          </w:p>
        </w:tc>
      </w:tr>
      <w:tr w:rsidR="00BF6B5C" w:rsidRPr="005D7A29" w14:paraId="6911A5FB" w14:textId="77777777" w:rsidTr="00B435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66425711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DELIMITER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1A1314CC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界符</w:t>
            </w:r>
            <w:proofErr w:type="spellEnd"/>
          </w:p>
        </w:tc>
      </w:tr>
      <w:tr w:rsidR="00BF6B5C" w:rsidRPr="005D7A29" w14:paraId="679ED860" w14:textId="77777777" w:rsidTr="00B435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</w:tcPr>
          <w:p w14:paraId="65198026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UNKNOWN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1E561636" w14:textId="77777777" w:rsidR="00BF6B5C" w:rsidRPr="005D7A29" w:rsidRDefault="00000000" w:rsidP="006D447E">
            <w:pPr>
              <w:spacing w:line="48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非法字符</w:t>
            </w:r>
            <w:proofErr w:type="spellEnd"/>
          </w:p>
        </w:tc>
      </w:tr>
      <w:tr w:rsidR="00BF6B5C" w:rsidRPr="005D7A29" w14:paraId="68F9D26E" w14:textId="77777777" w:rsidTr="00840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single" w:sz="12" w:space="0" w:color="auto"/>
            </w:tcBorders>
          </w:tcPr>
          <w:p w14:paraId="53DFD502" w14:textId="77777777" w:rsidR="00BF6B5C" w:rsidRPr="005D7A29" w:rsidRDefault="00000000" w:rsidP="006D447E">
            <w:pPr>
              <w:spacing w:line="480" w:lineRule="exact"/>
              <w:rPr>
                <w:rFonts w:ascii="Times New Roman" w:hAnsi="Times New Roman" w:cs="Times New Roman"/>
              </w:rPr>
            </w:pPr>
            <w:r w:rsidRPr="005D7A29">
              <w:rPr>
                <w:rFonts w:ascii="Times New Roman" w:hAnsi="Times New Roman" w:cs="Times New Roman"/>
              </w:rPr>
              <w:t>END_OF_FILE</w:t>
            </w:r>
          </w:p>
        </w:tc>
        <w:tc>
          <w:tcPr>
            <w:tcW w:w="4320" w:type="dxa"/>
            <w:tcBorders>
              <w:top w:val="nil"/>
              <w:bottom w:val="single" w:sz="12" w:space="0" w:color="auto"/>
            </w:tcBorders>
          </w:tcPr>
          <w:p w14:paraId="4CFB8A6A" w14:textId="77777777" w:rsidR="00BF6B5C" w:rsidRPr="005D7A29" w:rsidRDefault="00000000" w:rsidP="006D447E">
            <w:pPr>
              <w:spacing w:line="48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5D7A29">
              <w:rPr>
                <w:rFonts w:ascii="Times New Roman" w:hAnsi="Times New Roman" w:cs="Times New Roman"/>
              </w:rPr>
              <w:t>文件结束</w:t>
            </w:r>
            <w:proofErr w:type="spellEnd"/>
          </w:p>
        </w:tc>
      </w:tr>
    </w:tbl>
    <w:p w14:paraId="530AC291" w14:textId="77777777" w:rsidR="00D7761C" w:rsidRPr="005D7A29" w:rsidRDefault="00D7761C" w:rsidP="006D447E">
      <w:pPr>
        <w:spacing w:line="480" w:lineRule="exact"/>
        <w:rPr>
          <w:rFonts w:ascii="Times New Roman" w:hAnsi="Times New Roman" w:cs="Times New Roman"/>
          <w:lang w:eastAsia="zh-CN"/>
        </w:rPr>
      </w:pPr>
    </w:p>
    <w:sectPr w:rsidR="00D7761C" w:rsidRPr="005D7A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5A64" w14:textId="77777777" w:rsidR="0098685C" w:rsidRDefault="0098685C" w:rsidP="004206F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8C47D99" w14:textId="77777777" w:rsidR="0098685C" w:rsidRDefault="0098685C" w:rsidP="004206F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2EB87" w14:textId="77777777" w:rsidR="0098685C" w:rsidRDefault="0098685C" w:rsidP="004206F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B288551" w14:textId="77777777" w:rsidR="0098685C" w:rsidRDefault="0098685C" w:rsidP="004206F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9367369">
    <w:abstractNumId w:val="8"/>
  </w:num>
  <w:num w:numId="2" w16cid:durableId="268048665">
    <w:abstractNumId w:val="6"/>
  </w:num>
  <w:num w:numId="3" w16cid:durableId="1363823077">
    <w:abstractNumId w:val="5"/>
  </w:num>
  <w:num w:numId="4" w16cid:durableId="37516524">
    <w:abstractNumId w:val="4"/>
  </w:num>
  <w:num w:numId="5" w16cid:durableId="255285823">
    <w:abstractNumId w:val="7"/>
  </w:num>
  <w:num w:numId="6" w16cid:durableId="1684895931">
    <w:abstractNumId w:val="3"/>
  </w:num>
  <w:num w:numId="7" w16cid:durableId="571963956">
    <w:abstractNumId w:val="2"/>
  </w:num>
  <w:num w:numId="8" w16cid:durableId="2083479116">
    <w:abstractNumId w:val="1"/>
  </w:num>
  <w:num w:numId="9" w16cid:durableId="39285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772"/>
    <w:rsid w:val="00022E2D"/>
    <w:rsid w:val="00034616"/>
    <w:rsid w:val="0006063C"/>
    <w:rsid w:val="00066B24"/>
    <w:rsid w:val="000A1658"/>
    <w:rsid w:val="000D1BB7"/>
    <w:rsid w:val="000D2784"/>
    <w:rsid w:val="000F43C1"/>
    <w:rsid w:val="000F67C6"/>
    <w:rsid w:val="00101FA1"/>
    <w:rsid w:val="00131C98"/>
    <w:rsid w:val="0015074B"/>
    <w:rsid w:val="00164A07"/>
    <w:rsid w:val="0016526A"/>
    <w:rsid w:val="00167B76"/>
    <w:rsid w:val="00174F46"/>
    <w:rsid w:val="0018414F"/>
    <w:rsid w:val="00194746"/>
    <w:rsid w:val="001C0936"/>
    <w:rsid w:val="001D62F6"/>
    <w:rsid w:val="0021677F"/>
    <w:rsid w:val="0027391E"/>
    <w:rsid w:val="00274FFD"/>
    <w:rsid w:val="0029639D"/>
    <w:rsid w:val="002D2446"/>
    <w:rsid w:val="002D487F"/>
    <w:rsid w:val="002D57B9"/>
    <w:rsid w:val="002E182A"/>
    <w:rsid w:val="002E643A"/>
    <w:rsid w:val="003063DC"/>
    <w:rsid w:val="00317E84"/>
    <w:rsid w:val="00326F90"/>
    <w:rsid w:val="00341786"/>
    <w:rsid w:val="003531AB"/>
    <w:rsid w:val="00365276"/>
    <w:rsid w:val="003A3168"/>
    <w:rsid w:val="003A4098"/>
    <w:rsid w:val="003D24A2"/>
    <w:rsid w:val="004206FE"/>
    <w:rsid w:val="004245D8"/>
    <w:rsid w:val="00436567"/>
    <w:rsid w:val="00455218"/>
    <w:rsid w:val="00456EF6"/>
    <w:rsid w:val="004C7F3B"/>
    <w:rsid w:val="004D7AEC"/>
    <w:rsid w:val="004E6C73"/>
    <w:rsid w:val="00502867"/>
    <w:rsid w:val="00507787"/>
    <w:rsid w:val="00527FC1"/>
    <w:rsid w:val="0054374C"/>
    <w:rsid w:val="00582C2D"/>
    <w:rsid w:val="005914C3"/>
    <w:rsid w:val="005C6F94"/>
    <w:rsid w:val="005D7A29"/>
    <w:rsid w:val="006002F4"/>
    <w:rsid w:val="006A65AE"/>
    <w:rsid w:val="006D447E"/>
    <w:rsid w:val="006D6FAC"/>
    <w:rsid w:val="006F2C0D"/>
    <w:rsid w:val="006F4295"/>
    <w:rsid w:val="0072022C"/>
    <w:rsid w:val="00735963"/>
    <w:rsid w:val="00743346"/>
    <w:rsid w:val="007A0BCF"/>
    <w:rsid w:val="007A58BC"/>
    <w:rsid w:val="007D387F"/>
    <w:rsid w:val="0084070C"/>
    <w:rsid w:val="0084114E"/>
    <w:rsid w:val="008529C9"/>
    <w:rsid w:val="008A25E9"/>
    <w:rsid w:val="008D31B2"/>
    <w:rsid w:val="00913830"/>
    <w:rsid w:val="00924E23"/>
    <w:rsid w:val="009670F7"/>
    <w:rsid w:val="0098685C"/>
    <w:rsid w:val="00995806"/>
    <w:rsid w:val="009D7DBB"/>
    <w:rsid w:val="009F2148"/>
    <w:rsid w:val="00A44D9B"/>
    <w:rsid w:val="00A5568E"/>
    <w:rsid w:val="00A74DB0"/>
    <w:rsid w:val="00AA1D8D"/>
    <w:rsid w:val="00AB60A7"/>
    <w:rsid w:val="00AE58C9"/>
    <w:rsid w:val="00B07FC4"/>
    <w:rsid w:val="00B34258"/>
    <w:rsid w:val="00B435F5"/>
    <w:rsid w:val="00B47730"/>
    <w:rsid w:val="00B51B73"/>
    <w:rsid w:val="00B8091D"/>
    <w:rsid w:val="00BD737C"/>
    <w:rsid w:val="00BE0883"/>
    <w:rsid w:val="00BF6B5C"/>
    <w:rsid w:val="00C921E5"/>
    <w:rsid w:val="00CA74BA"/>
    <w:rsid w:val="00CB0664"/>
    <w:rsid w:val="00D20596"/>
    <w:rsid w:val="00D7761C"/>
    <w:rsid w:val="00D903A9"/>
    <w:rsid w:val="00D97612"/>
    <w:rsid w:val="00D97732"/>
    <w:rsid w:val="00DC2831"/>
    <w:rsid w:val="00E1468B"/>
    <w:rsid w:val="00E4257A"/>
    <w:rsid w:val="00E46361"/>
    <w:rsid w:val="00E574A6"/>
    <w:rsid w:val="00E80B28"/>
    <w:rsid w:val="00E8453A"/>
    <w:rsid w:val="00E84964"/>
    <w:rsid w:val="00E95C10"/>
    <w:rsid w:val="00EA0C2F"/>
    <w:rsid w:val="00F115E0"/>
    <w:rsid w:val="00F31696"/>
    <w:rsid w:val="00F341EB"/>
    <w:rsid w:val="00F46012"/>
    <w:rsid w:val="00FB24E7"/>
    <w:rsid w:val="00FC693F"/>
    <w:rsid w:val="00FD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08F89E"/>
  <w14:defaultImageDpi w14:val="300"/>
  <w15:docId w15:val="{AF8DDD89-3EAF-4555-BC92-415A7AF4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0D2784"/>
  </w:style>
  <w:style w:type="paragraph" w:styleId="TOC2">
    <w:name w:val="toc 2"/>
    <w:basedOn w:val="a1"/>
    <w:next w:val="a1"/>
    <w:autoRedefine/>
    <w:uiPriority w:val="39"/>
    <w:unhideWhenUsed/>
    <w:rsid w:val="000D2784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0D2784"/>
    <w:pPr>
      <w:ind w:leftChars="400" w:left="840"/>
    </w:pPr>
  </w:style>
  <w:style w:type="character" w:styleId="aff9">
    <w:name w:val="Hyperlink"/>
    <w:basedOn w:val="a2"/>
    <w:uiPriority w:val="99"/>
    <w:unhideWhenUsed/>
    <w:rsid w:val="000D2784"/>
    <w:rPr>
      <w:color w:val="0000FF" w:themeColor="hyperlink"/>
      <w:u w:val="single"/>
    </w:rPr>
  </w:style>
  <w:style w:type="table" w:styleId="2a">
    <w:name w:val="Plain Table 2"/>
    <w:basedOn w:val="a3"/>
    <w:uiPriority w:val="99"/>
    <w:rsid w:val="00EA0C2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2343</Words>
  <Characters>3188</Characters>
  <Application>Microsoft Office Word</Application>
  <DocSecurity>0</DocSecurity>
  <Lines>245</Lines>
  <Paragraphs>251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子煜 杨</cp:lastModifiedBy>
  <cp:revision>103</cp:revision>
  <dcterms:created xsi:type="dcterms:W3CDTF">2013-12-23T23:15:00Z</dcterms:created>
  <dcterms:modified xsi:type="dcterms:W3CDTF">2026-06-20T15:39:00Z</dcterms:modified>
  <cp:category/>
</cp:coreProperties>
</file>